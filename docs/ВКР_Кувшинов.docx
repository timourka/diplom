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631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01"/>
        <w:gridCol w:w="8730"/>
      </w:tblGrid>
      <w:tr w:rsidR="00F353B0" w:rsidRPr="00F353B0" w:rsidTr="004025B3">
        <w:trPr>
          <w:cantSplit/>
          <w:trHeight w:hRule="exact" w:val="349"/>
          <w:jc w:val="center"/>
        </w:trPr>
        <w:tc>
          <w:tcPr>
            <w:tcW w:w="1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353B0" w:rsidRPr="00F353B0" w:rsidRDefault="00F353B0" w:rsidP="00F353B0">
            <w:pPr>
              <w:suppressLineNumbers/>
              <w:suppressAutoHyphens/>
              <w:snapToGrid w:val="0"/>
              <w:ind w:firstLine="567"/>
              <w:jc w:val="both"/>
              <w:rPr>
                <w:rFonts w:eastAsia="Calibri" w:cs="Calibri"/>
                <w:lang w:val="ru-RU" w:eastAsia="ar-SA"/>
              </w:rPr>
            </w:pPr>
            <w:r w:rsidRPr="00F353B0">
              <w:rPr>
                <w:rFonts w:eastAsia="Calibri" w:cs="Calibri"/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C46A8C" wp14:editId="3F38526E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172720</wp:posOffset>
                      </wp:positionV>
                      <wp:extent cx="1066800" cy="419100"/>
                      <wp:effectExtent l="3810" t="0" r="0" b="2540"/>
                      <wp:wrapNone/>
                      <wp:docPr id="37" name="Rectangle 22" descr="image0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191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8"/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661155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CE8013" id="Rectangle 22" o:spid="_x0000_s1026" alt="image000" style="position:absolute;margin-left:1.7pt;margin-top:13.6pt;width:84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" stroked="f" strokecolor="#615">
                      <v:fill r:id="rId9" o:title="image000" recolor="t" type="frame"/>
                    </v:rect>
                  </w:pict>
                </mc:Fallback>
              </mc:AlternateContent>
            </w:r>
          </w:p>
        </w:tc>
        <w:tc>
          <w:tcPr>
            <w:tcW w:w="8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3B0" w:rsidRPr="00F353B0" w:rsidRDefault="00F353B0" w:rsidP="00F353B0">
            <w:pPr>
              <w:suppressAutoHyphens/>
              <w:snapToGrid w:val="0"/>
              <w:ind w:firstLine="0"/>
              <w:jc w:val="center"/>
              <w:rPr>
                <w:rFonts w:eastAsia="Calibri" w:cs="Calibri"/>
                <w:b/>
                <w:bCs/>
                <w:sz w:val="22"/>
                <w:lang w:val="ru-RU" w:eastAsia="ar-SA"/>
              </w:rPr>
            </w:pPr>
            <w:r w:rsidRPr="00F353B0">
              <w:rPr>
                <w:rFonts w:eastAsia="Calibri" w:cs="Calibri"/>
                <w:b/>
                <w:bCs/>
                <w:sz w:val="20"/>
                <w:lang w:val="ru-RU" w:eastAsia="ar-SA"/>
              </w:rPr>
              <w:t>МИНИСТЕРСТВО НАУКИ И ВЫСШЕГО ОБРАЗОВАНИЯ РОССИЙСКОЙ ФЕДЕРАЦИИ</w:t>
            </w:r>
          </w:p>
        </w:tc>
      </w:tr>
      <w:tr w:rsidR="00F353B0" w:rsidRPr="00F353B0" w:rsidTr="004025B3">
        <w:trPr>
          <w:cantSplit/>
          <w:trHeight w:hRule="exact" w:val="512"/>
          <w:jc w:val="center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353B0" w:rsidRPr="00F353B0" w:rsidRDefault="00F353B0" w:rsidP="00F353B0">
            <w:pPr>
              <w:suppressAutoHyphens/>
              <w:ind w:firstLine="567"/>
              <w:jc w:val="both"/>
              <w:rPr>
                <w:rFonts w:eastAsia="Calibri" w:cs="Calibri"/>
                <w:lang w:val="ru-RU" w:eastAsia="ar-SA"/>
              </w:rPr>
            </w:pPr>
          </w:p>
        </w:tc>
        <w:tc>
          <w:tcPr>
            <w:tcW w:w="8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3B0" w:rsidRPr="00F353B0" w:rsidRDefault="00F353B0" w:rsidP="00F353B0">
            <w:pPr>
              <w:suppressAutoHyphens/>
              <w:snapToGrid w:val="0"/>
              <w:spacing w:line="240" w:lineRule="auto"/>
              <w:ind w:firstLine="0"/>
              <w:jc w:val="center"/>
              <w:rPr>
                <w:rFonts w:eastAsia="Calibri" w:cs="Calibri"/>
                <w:bCs/>
                <w:sz w:val="20"/>
                <w:szCs w:val="24"/>
                <w:lang w:val="ru-RU" w:eastAsia="ar-SA"/>
              </w:rPr>
            </w:pPr>
            <w:r w:rsidRPr="00F353B0">
              <w:rPr>
                <w:rFonts w:eastAsia="Calibri" w:cs="Calibri"/>
                <w:bCs/>
                <w:sz w:val="20"/>
                <w:szCs w:val="24"/>
                <w:lang w:val="ru-RU" w:eastAsia="ar-SA"/>
              </w:rPr>
              <w:t>федеральное государственное бюджетное образовательное учреждение</w:t>
            </w:r>
          </w:p>
          <w:p w:rsidR="00F353B0" w:rsidRPr="00F353B0" w:rsidRDefault="00F353B0" w:rsidP="00F353B0">
            <w:pPr>
              <w:suppressAutoHyphens/>
              <w:snapToGrid w:val="0"/>
              <w:spacing w:line="240" w:lineRule="auto"/>
              <w:ind w:firstLine="0"/>
              <w:jc w:val="center"/>
              <w:rPr>
                <w:rFonts w:eastAsia="Calibri" w:cs="Calibri"/>
                <w:bCs/>
                <w:sz w:val="24"/>
                <w:szCs w:val="24"/>
                <w:lang w:val="ru-RU" w:eastAsia="ar-SA"/>
              </w:rPr>
            </w:pPr>
            <w:r w:rsidRPr="00F353B0">
              <w:rPr>
                <w:rFonts w:eastAsia="Calibri" w:cs="Calibri"/>
                <w:bCs/>
                <w:sz w:val="20"/>
                <w:szCs w:val="24"/>
                <w:lang w:val="ru-RU" w:eastAsia="ar-SA"/>
              </w:rPr>
              <w:t xml:space="preserve"> высшего образования</w:t>
            </w:r>
          </w:p>
        </w:tc>
      </w:tr>
      <w:tr w:rsidR="00F353B0" w:rsidRPr="00F353B0" w:rsidTr="004025B3">
        <w:trPr>
          <w:cantSplit/>
          <w:trHeight w:hRule="exact" w:val="363"/>
          <w:jc w:val="center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353B0" w:rsidRPr="00F353B0" w:rsidRDefault="00F353B0" w:rsidP="00F353B0">
            <w:pPr>
              <w:suppressAutoHyphens/>
              <w:ind w:firstLine="567"/>
              <w:jc w:val="both"/>
              <w:rPr>
                <w:rFonts w:eastAsia="Calibri" w:cs="Calibri"/>
                <w:lang w:val="ru-RU" w:eastAsia="ar-SA"/>
              </w:rPr>
            </w:pPr>
          </w:p>
        </w:tc>
        <w:tc>
          <w:tcPr>
            <w:tcW w:w="8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3B0" w:rsidRPr="00F353B0" w:rsidRDefault="00F353B0" w:rsidP="00F353B0">
            <w:pPr>
              <w:suppressAutoHyphens/>
              <w:snapToGrid w:val="0"/>
              <w:ind w:firstLine="0"/>
              <w:jc w:val="center"/>
              <w:rPr>
                <w:rFonts w:eastAsia="Calibri" w:cs="Calibri"/>
                <w:b/>
                <w:sz w:val="20"/>
                <w:lang w:val="ru-RU" w:eastAsia="ar-SA"/>
              </w:rPr>
            </w:pPr>
            <w:r w:rsidRPr="00F353B0">
              <w:rPr>
                <w:rFonts w:eastAsia="Calibri" w:cs="Calibri"/>
                <w:b/>
                <w:sz w:val="20"/>
                <w:lang w:val="ru-RU" w:eastAsia="ar-SA"/>
              </w:rPr>
              <w:t>«УЛЬЯНОВСКИЙ ГОСУДАРСТВЕННЫЙ ТЕХНИЧЕСКИЙ УНИВЕРСИТЕТ»</w:t>
            </w:r>
          </w:p>
        </w:tc>
      </w:tr>
    </w:tbl>
    <w:p w:rsidR="00F353B0" w:rsidRPr="00F353B0" w:rsidRDefault="00F353B0" w:rsidP="00F353B0">
      <w:pPr>
        <w:suppressAutoHyphens/>
        <w:jc w:val="both"/>
        <w:rPr>
          <w:rFonts w:eastAsia="Calibri" w:cs="Calibri"/>
          <w:lang w:val="ru-RU" w:eastAsia="ar-SA"/>
        </w:rPr>
      </w:pPr>
    </w:p>
    <w:p w:rsidR="00F353B0" w:rsidRPr="00F353B0" w:rsidRDefault="00F353B0" w:rsidP="00F353B0">
      <w:pPr>
        <w:suppressAutoHyphens/>
        <w:ind w:firstLine="0"/>
        <w:jc w:val="both"/>
        <w:rPr>
          <w:rFonts w:eastAsia="Calibri" w:cs="Calibri"/>
          <w:szCs w:val="28"/>
          <w:u w:val="single"/>
          <w:lang w:val="ru-RU" w:eastAsia="ar-SA"/>
        </w:rPr>
      </w:pPr>
      <w:r w:rsidRPr="00F353B0">
        <w:rPr>
          <w:rFonts w:eastAsia="Calibri" w:cs="Calibri"/>
          <w:szCs w:val="28"/>
          <w:lang w:val="ru-RU" w:eastAsia="ar-SA"/>
        </w:rPr>
        <w:t xml:space="preserve">Факультет </w:t>
      </w:r>
      <w:r w:rsidRPr="00F353B0">
        <w:rPr>
          <w:rFonts w:eastAsia="Calibri" w:cs="Calibri"/>
          <w:szCs w:val="28"/>
          <w:u w:val="single"/>
          <w:lang w:val="ru-RU" w:eastAsia="ar-SA"/>
        </w:rPr>
        <w:t>ИСТ</w:t>
      </w:r>
      <w:r w:rsidRPr="00F353B0">
        <w:rPr>
          <w:rFonts w:eastAsia="Calibri" w:cs="Calibri"/>
          <w:szCs w:val="28"/>
          <w:lang w:val="ru-RU" w:eastAsia="ar-SA"/>
        </w:rPr>
        <w:tab/>
      </w:r>
      <w:r w:rsidRPr="00F353B0">
        <w:rPr>
          <w:rFonts w:eastAsia="Calibri" w:cs="Calibri"/>
          <w:szCs w:val="28"/>
          <w:lang w:val="ru-RU" w:eastAsia="ar-SA"/>
        </w:rPr>
        <w:tab/>
      </w:r>
      <w:r w:rsidRPr="00F353B0">
        <w:rPr>
          <w:rFonts w:eastAsia="Calibri" w:cs="Calibri"/>
          <w:szCs w:val="28"/>
          <w:lang w:val="ru-RU" w:eastAsia="ar-SA"/>
        </w:rPr>
        <w:tab/>
      </w:r>
      <w:r w:rsidRPr="00F353B0">
        <w:rPr>
          <w:rFonts w:eastAsia="Calibri" w:cs="Calibri"/>
          <w:szCs w:val="28"/>
          <w:lang w:val="ru-RU" w:eastAsia="ar-SA"/>
        </w:rPr>
        <w:tab/>
      </w:r>
      <w:r w:rsidRPr="00F353B0">
        <w:rPr>
          <w:rFonts w:eastAsia="Calibri" w:cs="Calibri"/>
          <w:szCs w:val="28"/>
          <w:lang w:val="ru-RU" w:eastAsia="ar-SA"/>
        </w:rPr>
        <w:tab/>
        <w:t xml:space="preserve">Кафедра </w:t>
      </w:r>
      <w:r w:rsidRPr="00F353B0">
        <w:rPr>
          <w:rFonts w:eastAsia="Calibri" w:cs="Calibri"/>
          <w:szCs w:val="28"/>
          <w:u w:val="single"/>
          <w:lang w:val="ru-RU" w:eastAsia="ar-SA"/>
        </w:rPr>
        <w:t>Информационные системы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353B0" w:rsidRPr="00F353B0" w:rsidTr="004025B3">
        <w:tc>
          <w:tcPr>
            <w:tcW w:w="4814" w:type="dxa"/>
          </w:tcPr>
          <w:p w:rsidR="00F353B0" w:rsidRPr="00F353B0" w:rsidRDefault="00F353B0" w:rsidP="00F353B0">
            <w:pPr>
              <w:suppressAutoHyphens/>
              <w:snapToGrid w:val="0"/>
              <w:ind w:firstLine="0"/>
              <w:jc w:val="both"/>
              <w:rPr>
                <w:rFonts w:eastAsia="Calibri" w:cs="Calibri"/>
                <w:szCs w:val="28"/>
                <w:lang w:val="ru-RU" w:eastAsia="ar-SA"/>
              </w:rPr>
            </w:pPr>
            <w:r w:rsidRPr="00F353B0">
              <w:rPr>
                <w:rFonts w:eastAsia="Calibri" w:cs="Calibri"/>
                <w:szCs w:val="28"/>
                <w:lang w:val="ru-RU" w:eastAsia="ar-SA"/>
              </w:rPr>
              <w:t>УТВЕРЖДАЮ</w:t>
            </w:r>
          </w:p>
          <w:p w:rsidR="00F353B0" w:rsidRPr="00F353B0" w:rsidRDefault="00893038" w:rsidP="00F353B0">
            <w:pPr>
              <w:suppressAutoHyphens/>
              <w:snapToGrid w:val="0"/>
              <w:ind w:firstLine="0"/>
              <w:jc w:val="both"/>
              <w:rPr>
                <w:rFonts w:eastAsia="Calibri" w:cs="Calibri"/>
                <w:szCs w:val="28"/>
                <w:lang w:val="ru-RU" w:eastAsia="ar-SA"/>
              </w:rPr>
            </w:pPr>
            <w:r w:rsidRPr="00893038">
              <w:rPr>
                <w:szCs w:val="28"/>
                <w:lang w:val="ru-RU"/>
              </w:rPr>
              <w:t>Директор</w:t>
            </w:r>
            <w:r w:rsidR="00F353B0" w:rsidRPr="00F353B0">
              <w:rPr>
                <w:rFonts w:eastAsia="Calibri" w:cs="Calibri"/>
                <w:szCs w:val="28"/>
                <w:lang w:val="ru-RU" w:eastAsia="ar-SA"/>
              </w:rPr>
              <w:t xml:space="preserve"> предприятия</w:t>
            </w:r>
          </w:p>
          <w:p w:rsidR="00F353B0" w:rsidRPr="00F353B0" w:rsidRDefault="00F353B0" w:rsidP="00F353B0">
            <w:pPr>
              <w:suppressAutoHyphens/>
              <w:spacing w:line="240" w:lineRule="auto"/>
              <w:ind w:firstLine="0"/>
              <w:jc w:val="both"/>
              <w:rPr>
                <w:rFonts w:eastAsia="Calibri" w:cs="Calibri"/>
                <w:szCs w:val="28"/>
                <w:lang w:val="ru-RU" w:eastAsia="ar-SA"/>
              </w:rPr>
            </w:pP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lang w:val="ru-RU" w:eastAsia="ar-SA"/>
              </w:rPr>
              <w:t xml:space="preserve"> /</w:t>
            </w:r>
            <w:r w:rsidR="00893038" w:rsidRPr="00893038">
              <w:rPr>
                <w:rFonts w:eastAsia="Calibri" w:cs="Calibri"/>
                <w:szCs w:val="28"/>
                <w:u w:val="single"/>
                <w:lang w:val="ru-RU" w:eastAsia="ar-SA"/>
              </w:rPr>
              <w:t xml:space="preserve"> </w:t>
            </w:r>
            <w:r w:rsidR="00893038" w:rsidRPr="00893038">
              <w:rPr>
                <w:szCs w:val="28"/>
                <w:u w:val="single"/>
                <w:lang w:val="ru-RU"/>
              </w:rPr>
              <w:t>Р. Р.</w:t>
            </w:r>
            <w:r w:rsidR="00893038" w:rsidRPr="00893038">
              <w:rPr>
                <w:b/>
                <w:bCs/>
                <w:szCs w:val="28"/>
                <w:u w:val="single"/>
                <w:lang w:val="ru-RU"/>
              </w:rPr>
              <w:t xml:space="preserve"> </w:t>
            </w:r>
            <w:r w:rsidR="00893038" w:rsidRPr="00893038">
              <w:rPr>
                <w:szCs w:val="28"/>
                <w:u w:val="single"/>
                <w:lang w:val="ru-RU"/>
              </w:rPr>
              <w:t xml:space="preserve">Мансуров </w:t>
            </w:r>
            <w:r w:rsidRPr="00F353B0">
              <w:rPr>
                <w:rFonts w:eastAsia="Calibri" w:cs="Calibri"/>
                <w:szCs w:val="28"/>
                <w:lang w:val="ru-RU" w:eastAsia="ar-SA"/>
              </w:rPr>
              <w:t>/</w:t>
            </w:r>
          </w:p>
          <w:p w:rsidR="00F353B0" w:rsidRPr="00F353B0" w:rsidRDefault="00F353B0" w:rsidP="00F353B0">
            <w:pPr>
              <w:suppressAutoHyphens/>
              <w:spacing w:line="240" w:lineRule="auto"/>
              <w:ind w:firstLine="0"/>
              <w:jc w:val="both"/>
              <w:rPr>
                <w:rFonts w:eastAsia="Calibri" w:cs="Calibri"/>
                <w:szCs w:val="28"/>
                <w:vertAlign w:val="superscript"/>
                <w:lang w:val="ru-RU" w:eastAsia="ar-SA"/>
              </w:rPr>
            </w:pPr>
            <w:r w:rsidRPr="00F353B0">
              <w:rPr>
                <w:rFonts w:eastAsia="Calibri" w:cs="Calibri"/>
                <w:szCs w:val="28"/>
                <w:vertAlign w:val="superscript"/>
                <w:lang w:val="ru-RU" w:eastAsia="ar-SA"/>
              </w:rPr>
              <w:tab/>
              <w:t>подпись</w:t>
            </w:r>
            <w:r w:rsidRPr="00F353B0">
              <w:rPr>
                <w:rFonts w:eastAsia="Calibri" w:cs="Calibri"/>
                <w:szCs w:val="28"/>
                <w:vertAlign w:val="superscript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vertAlign w:val="superscript"/>
                <w:lang w:val="ru-RU" w:eastAsia="ar-SA"/>
              </w:rPr>
              <w:tab/>
              <w:t xml:space="preserve">        инициалы, фамилия</w:t>
            </w:r>
          </w:p>
          <w:p w:rsidR="00F353B0" w:rsidRPr="00F353B0" w:rsidRDefault="00F353B0" w:rsidP="00F353B0">
            <w:pPr>
              <w:suppressAutoHyphens/>
              <w:ind w:firstLine="0"/>
              <w:jc w:val="both"/>
              <w:rPr>
                <w:rFonts w:eastAsia="Calibri" w:cs="Calibri"/>
                <w:szCs w:val="28"/>
                <w:lang w:val="ru-RU" w:eastAsia="ar-SA"/>
              </w:rPr>
            </w:pPr>
            <w:r w:rsidRPr="00F353B0">
              <w:rPr>
                <w:rFonts w:eastAsia="Calibri" w:cs="Calibri"/>
                <w:szCs w:val="28"/>
                <w:lang w:val="ru-RU" w:eastAsia="ar-SA"/>
              </w:rPr>
              <w:t>«</w:t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lang w:val="ru-RU" w:eastAsia="ar-SA"/>
              </w:rPr>
              <w:t xml:space="preserve">» </w:t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lang w:val="ru-RU" w:eastAsia="ar-SA"/>
              </w:rPr>
              <w:t>20</w:t>
            </w:r>
            <w:r w:rsidR="00893038">
              <w:rPr>
                <w:rFonts w:eastAsia="Calibri" w:cs="Calibri"/>
                <w:szCs w:val="28"/>
                <w:lang w:val="ru-RU" w:eastAsia="ar-SA"/>
              </w:rPr>
              <w:t>26</w:t>
            </w:r>
            <w:r w:rsidRPr="00F353B0">
              <w:rPr>
                <w:rFonts w:eastAsia="Calibri" w:cs="Calibri"/>
                <w:szCs w:val="28"/>
                <w:lang w:val="ru-RU" w:eastAsia="ar-SA"/>
              </w:rPr>
              <w:t xml:space="preserve"> г.</w:t>
            </w:r>
          </w:p>
        </w:tc>
        <w:tc>
          <w:tcPr>
            <w:tcW w:w="4814" w:type="dxa"/>
          </w:tcPr>
          <w:p w:rsidR="00F353B0" w:rsidRPr="00F353B0" w:rsidRDefault="00F353B0" w:rsidP="00F353B0">
            <w:pPr>
              <w:suppressAutoHyphens/>
              <w:snapToGrid w:val="0"/>
              <w:ind w:firstLine="0"/>
              <w:jc w:val="both"/>
              <w:rPr>
                <w:rFonts w:eastAsia="Calibri" w:cs="Calibri"/>
                <w:szCs w:val="28"/>
                <w:lang w:val="ru-RU" w:eastAsia="ar-SA"/>
              </w:rPr>
            </w:pPr>
            <w:r w:rsidRPr="00F353B0">
              <w:rPr>
                <w:rFonts w:eastAsia="Calibri" w:cs="Calibri"/>
                <w:szCs w:val="28"/>
                <w:lang w:val="ru-RU" w:eastAsia="ar-SA"/>
              </w:rPr>
              <w:t>К ЗАЩИТЕ ДОПУСТИТЬ</w:t>
            </w:r>
          </w:p>
          <w:p w:rsidR="00F353B0" w:rsidRPr="00F353B0" w:rsidRDefault="00F353B0" w:rsidP="00F353B0">
            <w:pPr>
              <w:suppressAutoHyphens/>
              <w:ind w:firstLine="0"/>
              <w:jc w:val="both"/>
              <w:rPr>
                <w:rFonts w:eastAsia="Calibri" w:cs="Calibri"/>
                <w:szCs w:val="28"/>
                <w:lang w:val="ru-RU" w:eastAsia="ar-SA"/>
              </w:rPr>
            </w:pPr>
            <w:r w:rsidRPr="00F353B0">
              <w:rPr>
                <w:rFonts w:eastAsia="Calibri" w:cs="Calibri"/>
                <w:szCs w:val="28"/>
                <w:lang w:val="ru-RU" w:eastAsia="ar-SA"/>
              </w:rPr>
              <w:t>Зав. кафедрой</w:t>
            </w:r>
          </w:p>
          <w:p w:rsidR="00F353B0" w:rsidRPr="00F353B0" w:rsidRDefault="00F353B0" w:rsidP="00F353B0">
            <w:pPr>
              <w:suppressAutoHyphens/>
              <w:spacing w:line="240" w:lineRule="auto"/>
              <w:ind w:firstLine="0"/>
              <w:jc w:val="both"/>
              <w:rPr>
                <w:rFonts w:eastAsia="Calibri" w:cs="Calibri"/>
                <w:szCs w:val="28"/>
                <w:lang w:val="ru-RU" w:eastAsia="ar-SA"/>
              </w:rPr>
            </w:pP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lang w:val="ru-RU" w:eastAsia="ar-SA"/>
              </w:rPr>
              <w:t xml:space="preserve"> /</w:t>
            </w:r>
            <w:r w:rsidR="00AC1C29">
              <w:rPr>
                <w:rFonts w:eastAsia="Calibri" w:cs="Calibri"/>
                <w:szCs w:val="28"/>
                <w:u w:val="single"/>
                <w:lang w:val="ru-RU" w:eastAsia="ar-SA"/>
              </w:rPr>
              <w:t xml:space="preserve"> А. А. Романов    </w:t>
            </w:r>
            <w:r w:rsidRPr="00F353B0">
              <w:rPr>
                <w:rFonts w:eastAsia="Calibri" w:cs="Calibri"/>
                <w:szCs w:val="28"/>
                <w:lang w:val="ru-RU" w:eastAsia="ar-SA"/>
              </w:rPr>
              <w:t>/</w:t>
            </w:r>
          </w:p>
          <w:p w:rsidR="00F353B0" w:rsidRPr="00F353B0" w:rsidRDefault="00F353B0" w:rsidP="00F353B0">
            <w:pPr>
              <w:suppressAutoHyphens/>
              <w:spacing w:line="240" w:lineRule="auto"/>
              <w:ind w:firstLine="0"/>
              <w:jc w:val="both"/>
              <w:rPr>
                <w:rFonts w:eastAsia="Calibri" w:cs="Calibri"/>
                <w:szCs w:val="28"/>
                <w:vertAlign w:val="superscript"/>
                <w:lang w:val="ru-RU" w:eastAsia="ar-SA"/>
              </w:rPr>
            </w:pPr>
            <w:r w:rsidRPr="00F353B0">
              <w:rPr>
                <w:rFonts w:eastAsia="Calibri" w:cs="Calibri"/>
                <w:szCs w:val="28"/>
                <w:vertAlign w:val="superscript"/>
                <w:lang w:val="ru-RU" w:eastAsia="ar-SA"/>
              </w:rPr>
              <w:tab/>
              <w:t>подпись</w:t>
            </w:r>
            <w:r w:rsidRPr="00F353B0">
              <w:rPr>
                <w:rFonts w:eastAsia="Calibri" w:cs="Calibri"/>
                <w:szCs w:val="28"/>
                <w:vertAlign w:val="superscript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vertAlign w:val="superscript"/>
                <w:lang w:val="ru-RU" w:eastAsia="ar-SA"/>
              </w:rPr>
              <w:tab/>
              <w:t xml:space="preserve">        инициалы, фамилия</w:t>
            </w:r>
          </w:p>
          <w:p w:rsidR="00F353B0" w:rsidRPr="00F353B0" w:rsidRDefault="00F353B0" w:rsidP="00F353B0">
            <w:pPr>
              <w:suppressAutoHyphens/>
              <w:ind w:firstLine="0"/>
              <w:jc w:val="both"/>
              <w:rPr>
                <w:rFonts w:eastAsia="Calibri" w:cs="Calibri"/>
                <w:szCs w:val="28"/>
                <w:lang w:val="ru-RU" w:eastAsia="ar-SA"/>
              </w:rPr>
            </w:pPr>
            <w:r w:rsidRPr="00F353B0">
              <w:rPr>
                <w:rFonts w:eastAsia="Calibri" w:cs="Calibri"/>
                <w:szCs w:val="28"/>
                <w:lang w:val="ru-RU" w:eastAsia="ar-SA"/>
              </w:rPr>
              <w:t>«</w:t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lang w:val="ru-RU" w:eastAsia="ar-SA"/>
              </w:rPr>
              <w:t xml:space="preserve">» </w:t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u w:val="single"/>
                <w:lang w:val="ru-RU" w:eastAsia="ar-SA"/>
              </w:rPr>
              <w:tab/>
            </w:r>
            <w:r w:rsidRPr="00F353B0">
              <w:rPr>
                <w:rFonts w:eastAsia="Calibri" w:cs="Calibri"/>
                <w:szCs w:val="28"/>
                <w:lang w:val="ru-RU" w:eastAsia="ar-SA"/>
              </w:rPr>
              <w:t>20</w:t>
            </w:r>
            <w:r w:rsidR="00D22407">
              <w:rPr>
                <w:rFonts w:eastAsia="Calibri" w:cs="Calibri"/>
                <w:szCs w:val="28"/>
                <w:lang w:val="ru-RU" w:eastAsia="ar-SA"/>
              </w:rPr>
              <w:t>26</w:t>
            </w:r>
            <w:r w:rsidRPr="00F353B0">
              <w:rPr>
                <w:rFonts w:eastAsia="Calibri" w:cs="Calibri"/>
                <w:szCs w:val="28"/>
                <w:lang w:val="ru-RU" w:eastAsia="ar-SA"/>
              </w:rPr>
              <w:t xml:space="preserve"> г.</w:t>
            </w:r>
          </w:p>
        </w:tc>
      </w:tr>
    </w:tbl>
    <w:p w:rsidR="00F353B0" w:rsidRPr="00F353B0" w:rsidRDefault="00F353B0" w:rsidP="00F353B0">
      <w:pPr>
        <w:suppressAutoHyphens/>
        <w:ind w:firstLine="567"/>
        <w:jc w:val="both"/>
        <w:rPr>
          <w:rFonts w:eastAsia="Lucida Sans Unicode" w:cs="Times New Roman"/>
          <w:b/>
          <w:bCs/>
          <w:kern w:val="1"/>
          <w:sz w:val="24"/>
          <w:szCs w:val="24"/>
          <w:lang w:val="ru-RU" w:eastAsia="ar-SA"/>
        </w:rPr>
      </w:pPr>
    </w:p>
    <w:p w:rsidR="00F353B0" w:rsidRPr="00F353B0" w:rsidRDefault="00F353B0" w:rsidP="00F353B0">
      <w:pPr>
        <w:suppressAutoHyphens/>
        <w:ind w:firstLine="567"/>
        <w:jc w:val="both"/>
        <w:rPr>
          <w:rFonts w:eastAsia="Lucida Sans Unicode" w:cs="Times New Roman"/>
          <w:b/>
          <w:bCs/>
          <w:kern w:val="1"/>
          <w:sz w:val="24"/>
          <w:szCs w:val="24"/>
          <w:lang w:val="ru-RU" w:eastAsia="ar-SA"/>
        </w:rPr>
      </w:pPr>
    </w:p>
    <w:p w:rsidR="00F353B0" w:rsidRPr="00F353B0" w:rsidRDefault="00F353B0" w:rsidP="00F353B0">
      <w:pPr>
        <w:suppressAutoHyphens/>
        <w:autoSpaceDE w:val="0"/>
        <w:spacing w:line="240" w:lineRule="auto"/>
        <w:ind w:firstLine="0"/>
        <w:jc w:val="center"/>
        <w:rPr>
          <w:rFonts w:ascii="TimesNewRoman" w:eastAsia="Calibri" w:hAnsi="TimesNewRoman" w:cs="TimesNewRoman"/>
          <w:b/>
          <w:szCs w:val="26"/>
          <w:lang w:val="ru-RU" w:eastAsia="ar-SA"/>
        </w:rPr>
      </w:pPr>
      <w:r w:rsidRPr="00F353B0">
        <w:rPr>
          <w:rFonts w:ascii="TimesNewRoman" w:eastAsia="Calibri" w:hAnsi="TimesNewRoman" w:cs="TimesNewRoman"/>
          <w:b/>
          <w:sz w:val="36"/>
          <w:szCs w:val="36"/>
          <w:u w:val="single"/>
          <w:lang w:val="ru-RU" w:eastAsia="ar-SA"/>
        </w:rPr>
        <w:t>БАКАЛАВРСКАЯ РАБОТА</w:t>
      </w:r>
    </w:p>
    <w:p w:rsidR="00F353B0" w:rsidRPr="00F353B0" w:rsidRDefault="00F353B0" w:rsidP="00F353B0">
      <w:pPr>
        <w:suppressAutoHyphens/>
        <w:autoSpaceDE w:val="0"/>
        <w:spacing w:line="240" w:lineRule="auto"/>
        <w:ind w:firstLine="567"/>
        <w:jc w:val="center"/>
        <w:rPr>
          <w:rFonts w:eastAsia="Calibri" w:cs="Calibri"/>
          <w:sz w:val="20"/>
          <w:szCs w:val="20"/>
          <w:lang w:val="ru-RU" w:eastAsia="ar-SA"/>
        </w:rPr>
      </w:pPr>
      <w:r w:rsidRPr="00F353B0">
        <w:rPr>
          <w:rFonts w:eastAsia="Calibri" w:cs="Calibri"/>
          <w:sz w:val="20"/>
          <w:szCs w:val="20"/>
          <w:lang w:val="ru-RU" w:eastAsia="ar-SA"/>
        </w:rPr>
        <w:t>Вид ВКР (дипломный проект (работа) / бакалаврская работа / магистерская диссертация)</w:t>
      </w:r>
    </w:p>
    <w:p w:rsidR="00F353B0" w:rsidRPr="00F353B0" w:rsidRDefault="00F353B0" w:rsidP="00F353B0">
      <w:pPr>
        <w:tabs>
          <w:tab w:val="left" w:pos="5103"/>
        </w:tabs>
        <w:suppressAutoHyphens/>
        <w:autoSpaceDE w:val="0"/>
        <w:spacing w:line="240" w:lineRule="auto"/>
        <w:ind w:firstLine="0"/>
        <w:jc w:val="both"/>
        <w:rPr>
          <w:rFonts w:eastAsia="Calibri" w:cs="Calibri"/>
          <w:szCs w:val="26"/>
          <w:lang w:val="ru-RU" w:eastAsia="ar-SA"/>
        </w:rPr>
      </w:pPr>
    </w:p>
    <w:p w:rsidR="00F353B0" w:rsidRPr="00F353B0" w:rsidRDefault="00F353B0" w:rsidP="00F353B0">
      <w:pPr>
        <w:tabs>
          <w:tab w:val="left" w:pos="5103"/>
        </w:tabs>
        <w:suppressAutoHyphens/>
        <w:autoSpaceDE w:val="0"/>
        <w:spacing w:line="240" w:lineRule="auto"/>
        <w:ind w:firstLine="0"/>
        <w:jc w:val="both"/>
        <w:rPr>
          <w:rFonts w:eastAsia="Calibri" w:cs="Calibri"/>
          <w:szCs w:val="26"/>
          <w:lang w:val="ru-RU" w:eastAsia="ar-SA"/>
        </w:rPr>
      </w:pPr>
    </w:p>
    <w:p w:rsidR="00F353B0" w:rsidRPr="00F353B0" w:rsidRDefault="00F353B0" w:rsidP="00F353B0">
      <w:pPr>
        <w:tabs>
          <w:tab w:val="left" w:pos="5103"/>
        </w:tabs>
        <w:suppressAutoHyphens/>
        <w:autoSpaceDE w:val="0"/>
        <w:ind w:firstLine="0"/>
        <w:jc w:val="both"/>
        <w:rPr>
          <w:rFonts w:eastAsia="Calibri" w:cs="Calibri"/>
          <w:szCs w:val="26"/>
          <w:u w:val="single"/>
          <w:lang w:val="ru-RU" w:eastAsia="ar-SA"/>
        </w:rPr>
      </w:pPr>
      <w:r w:rsidRPr="00F353B0">
        <w:rPr>
          <w:rFonts w:eastAsia="Calibri" w:cs="Calibri"/>
          <w:szCs w:val="26"/>
          <w:lang w:val="ru-RU" w:eastAsia="ar-SA"/>
        </w:rPr>
        <w:t>Тема</w:t>
      </w:r>
      <w:r w:rsidR="00D22407">
        <w:rPr>
          <w:rFonts w:eastAsia="Calibri" w:cs="Calibri"/>
          <w:szCs w:val="26"/>
          <w:u w:val="single"/>
          <w:lang w:val="ru-RU" w:eastAsia="ar-SA"/>
        </w:rPr>
        <w:t xml:space="preserve">   </w:t>
      </w:r>
      <w:r w:rsidRPr="00D22407">
        <w:rPr>
          <w:rFonts w:cs="Times New Roman"/>
          <w:szCs w:val="28"/>
          <w:u w:val="single"/>
          <w:lang w:val="ru-RU"/>
        </w:rPr>
        <w:t xml:space="preserve">Разработка мобильного приложения проверки даты изготовления продукта на </w:t>
      </w:r>
      <w:r w:rsidRPr="00D22407">
        <w:rPr>
          <w:rFonts w:cs="Times New Roman"/>
          <w:szCs w:val="28"/>
          <w:u w:val="single"/>
        </w:rPr>
        <w:t>Flutter</w:t>
      </w:r>
      <w:r w:rsidR="00D22407" w:rsidRPr="00F353B0">
        <w:rPr>
          <w:rFonts w:eastAsia="Calibri" w:cs="Calibri"/>
          <w:szCs w:val="26"/>
          <w:u w:val="single"/>
          <w:lang w:val="ru-RU" w:eastAsia="ar-SA"/>
        </w:rPr>
        <w:tab/>
      </w:r>
      <w:r w:rsidR="00D22407" w:rsidRPr="00F353B0">
        <w:rPr>
          <w:rFonts w:eastAsia="Calibri" w:cs="Calibri"/>
          <w:szCs w:val="26"/>
          <w:u w:val="single"/>
          <w:lang w:val="ru-RU" w:eastAsia="ar-SA"/>
        </w:rPr>
        <w:tab/>
      </w:r>
      <w:r w:rsidR="00D22407" w:rsidRPr="00F353B0">
        <w:rPr>
          <w:rFonts w:eastAsia="Calibri" w:cs="Calibri"/>
          <w:szCs w:val="26"/>
          <w:u w:val="single"/>
          <w:lang w:val="ru-RU" w:eastAsia="ar-SA"/>
        </w:rPr>
        <w:tab/>
      </w:r>
      <w:r w:rsidR="00D22407" w:rsidRPr="00F353B0">
        <w:rPr>
          <w:rFonts w:eastAsia="Calibri" w:cs="Calibri"/>
          <w:szCs w:val="26"/>
          <w:u w:val="single"/>
          <w:lang w:val="ru-RU" w:eastAsia="ar-SA"/>
        </w:rPr>
        <w:tab/>
      </w:r>
      <w:r w:rsidR="00D22407" w:rsidRPr="00F353B0">
        <w:rPr>
          <w:rFonts w:eastAsia="Calibri" w:cs="Calibri"/>
          <w:szCs w:val="26"/>
          <w:u w:val="single"/>
          <w:lang w:val="ru-RU" w:eastAsia="ar-SA"/>
        </w:rPr>
        <w:tab/>
      </w:r>
      <w:r w:rsidR="00D22407" w:rsidRPr="00F353B0">
        <w:rPr>
          <w:rFonts w:eastAsia="Calibri" w:cs="Calibri"/>
          <w:szCs w:val="26"/>
          <w:u w:val="single"/>
          <w:lang w:val="ru-RU" w:eastAsia="ar-SA"/>
        </w:rPr>
        <w:tab/>
      </w:r>
      <w:r w:rsidR="00D22407" w:rsidRPr="00F353B0">
        <w:rPr>
          <w:rFonts w:eastAsia="Calibri" w:cs="Calibri"/>
          <w:szCs w:val="26"/>
          <w:u w:val="single"/>
          <w:lang w:val="ru-RU" w:eastAsia="ar-SA"/>
        </w:rPr>
        <w:tab/>
      </w:r>
    </w:p>
    <w:p w:rsidR="00F353B0" w:rsidRPr="00F353B0" w:rsidRDefault="00F353B0" w:rsidP="00F353B0">
      <w:pPr>
        <w:suppressAutoHyphens/>
        <w:spacing w:line="240" w:lineRule="auto"/>
        <w:ind w:firstLine="567"/>
        <w:jc w:val="both"/>
        <w:rPr>
          <w:rFonts w:eastAsia="Calibri" w:cs="Calibri"/>
          <w:color w:val="000000"/>
          <w:spacing w:val="1"/>
          <w:sz w:val="20"/>
          <w:szCs w:val="20"/>
          <w:lang w:val="ru-RU" w:eastAsia="ar-SA"/>
        </w:rPr>
      </w:pPr>
    </w:p>
    <w:p w:rsidR="00F353B0" w:rsidRPr="00F353B0" w:rsidRDefault="00F353B0" w:rsidP="00F353B0">
      <w:pPr>
        <w:suppressAutoHyphens/>
        <w:spacing w:line="240" w:lineRule="auto"/>
        <w:ind w:firstLine="0"/>
        <w:jc w:val="both"/>
        <w:rPr>
          <w:rFonts w:eastAsia="Calibri" w:cs="Calibri"/>
          <w:szCs w:val="26"/>
          <w:lang w:val="ru-RU" w:eastAsia="ar-SA"/>
        </w:rPr>
      </w:pPr>
      <w:r w:rsidRPr="00F353B0">
        <w:rPr>
          <w:rFonts w:eastAsia="Calibri" w:cs="Calibri"/>
          <w:szCs w:val="26"/>
          <w:lang w:val="ru-RU" w:eastAsia="ar-SA"/>
        </w:rPr>
        <w:t>Студент</w:t>
      </w:r>
      <w:r w:rsidRPr="00F353B0">
        <w:rPr>
          <w:rFonts w:eastAsia="Calibri" w:cs="Calibri"/>
          <w:szCs w:val="26"/>
          <w:lang w:val="ru-RU" w:eastAsia="ar-SA"/>
        </w:rPr>
        <w:tab/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Pr="00F353B0">
        <w:rPr>
          <w:rFonts w:eastAsia="Calibri" w:cs="Calibri"/>
          <w:szCs w:val="26"/>
          <w:lang w:val="ru-RU" w:eastAsia="ar-SA"/>
        </w:rPr>
        <w:tab/>
        <w:t>/</w:t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>
        <w:rPr>
          <w:rFonts w:eastAsia="Calibri" w:cs="Calibri"/>
          <w:szCs w:val="26"/>
          <w:u w:val="single"/>
          <w:lang w:val="ru-RU" w:eastAsia="ar-SA"/>
        </w:rPr>
        <w:t>Т. А. Кувшинов</w:t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Pr="00F353B0">
        <w:rPr>
          <w:rFonts w:eastAsia="Calibri" w:cs="Calibri"/>
          <w:szCs w:val="26"/>
          <w:lang w:val="ru-RU" w:eastAsia="ar-SA"/>
        </w:rPr>
        <w:t>/</w:t>
      </w:r>
    </w:p>
    <w:p w:rsidR="00F353B0" w:rsidRPr="00F353B0" w:rsidRDefault="00F353B0" w:rsidP="00F353B0">
      <w:pPr>
        <w:tabs>
          <w:tab w:val="left" w:pos="-4678"/>
        </w:tabs>
        <w:suppressAutoHyphens/>
        <w:spacing w:line="240" w:lineRule="auto"/>
        <w:ind w:firstLine="567"/>
        <w:jc w:val="both"/>
        <w:rPr>
          <w:rFonts w:eastAsia="Calibri" w:cs="Calibri"/>
          <w:sz w:val="20"/>
          <w:szCs w:val="20"/>
          <w:lang w:val="ru-RU" w:eastAsia="ar-SA"/>
        </w:rPr>
      </w:pP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  <w:t>подпись</w:t>
      </w: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  <w:t xml:space="preserve"> </w:t>
      </w:r>
      <w:r w:rsidRPr="00F353B0">
        <w:rPr>
          <w:rFonts w:eastAsia="Calibri" w:cs="Calibri"/>
          <w:sz w:val="20"/>
          <w:szCs w:val="20"/>
          <w:lang w:val="ru-RU" w:eastAsia="ar-SA"/>
        </w:rPr>
        <w:tab/>
        <w:t xml:space="preserve">     инициалы, фамилия</w:t>
      </w:r>
    </w:p>
    <w:p w:rsidR="00F353B0" w:rsidRPr="00F353B0" w:rsidRDefault="00F353B0" w:rsidP="00F353B0">
      <w:pPr>
        <w:suppressAutoHyphens/>
        <w:spacing w:line="240" w:lineRule="auto"/>
        <w:ind w:firstLine="0"/>
        <w:rPr>
          <w:rFonts w:eastAsia="Calibri" w:cs="Calibri"/>
          <w:szCs w:val="26"/>
          <w:u w:val="single"/>
          <w:lang w:val="ru-RU" w:eastAsia="ar-SA"/>
        </w:rPr>
      </w:pPr>
      <w:r w:rsidRPr="00F353B0">
        <w:rPr>
          <w:rFonts w:eastAsia="Calibri" w:cs="Calibri"/>
          <w:szCs w:val="26"/>
          <w:lang w:val="ru-RU" w:eastAsia="ar-SA"/>
        </w:rPr>
        <w:t>Обозначение ВКР</w:t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="00AC1C29">
        <w:rPr>
          <w:rFonts w:eastAsia="Calibri" w:cs="Calibri"/>
          <w:szCs w:val="26"/>
          <w:u w:val="single"/>
          <w:lang w:val="ru-RU" w:eastAsia="ar-SA"/>
        </w:rPr>
        <w:t xml:space="preserve"> БР – УлГТУ – 09.03.04 – 22/25</w:t>
      </w:r>
      <w:r w:rsidR="00AC1C29" w:rsidRPr="00AC1C29">
        <w:rPr>
          <w:rFonts w:eastAsia="Calibri" w:cs="Calibri"/>
          <w:szCs w:val="26"/>
          <w:u w:val="single"/>
          <w:lang w:val="ru-RU" w:eastAsia="ar-SA"/>
        </w:rPr>
        <w:t>2</w:t>
      </w:r>
      <w:r w:rsidR="00AC1C29">
        <w:rPr>
          <w:rFonts w:eastAsia="Calibri" w:cs="Calibri"/>
          <w:szCs w:val="26"/>
          <w:u w:val="single"/>
          <w:lang w:val="ru-RU" w:eastAsia="ar-SA"/>
        </w:rPr>
        <w:t xml:space="preserve">3 – 2026 </w:t>
      </w:r>
      <w:r w:rsidRPr="00F353B0">
        <w:rPr>
          <w:rFonts w:eastAsia="Calibri" w:cs="Calibri"/>
          <w:szCs w:val="26"/>
          <w:lang w:val="ru-RU" w:eastAsia="ar-SA"/>
        </w:rPr>
        <w:t>Группа</w:t>
      </w:r>
      <w:r w:rsidR="00AC1C29">
        <w:rPr>
          <w:rFonts w:eastAsia="Calibri" w:cs="Calibri"/>
          <w:szCs w:val="26"/>
          <w:lang w:val="ru-RU" w:eastAsia="ar-SA"/>
        </w:rPr>
        <w:t xml:space="preserve"> </w:t>
      </w:r>
      <w:r w:rsidR="00AC1C29">
        <w:rPr>
          <w:rFonts w:eastAsia="Calibri" w:cs="Calibri"/>
          <w:szCs w:val="26"/>
          <w:u w:val="single"/>
          <w:lang w:val="ru-RU" w:eastAsia="ar-SA"/>
        </w:rPr>
        <w:t>ПИбд-41</w:t>
      </w:r>
    </w:p>
    <w:p w:rsidR="00F353B0" w:rsidRPr="00F353B0" w:rsidRDefault="00F353B0" w:rsidP="00F353B0">
      <w:pPr>
        <w:suppressAutoHyphens/>
        <w:spacing w:line="240" w:lineRule="auto"/>
        <w:ind w:left="2124" w:firstLine="0"/>
        <w:rPr>
          <w:rFonts w:eastAsia="Calibri" w:cs="Calibri"/>
          <w:sz w:val="20"/>
          <w:szCs w:val="20"/>
          <w:lang w:val="ru-RU" w:eastAsia="ar-SA"/>
        </w:rPr>
      </w:pPr>
      <w:r w:rsidRPr="00F353B0">
        <w:rPr>
          <w:rFonts w:eastAsia="Calibri" w:cs="Calibri"/>
          <w:sz w:val="20"/>
          <w:szCs w:val="20"/>
          <w:lang w:val="ru-RU" w:eastAsia="ar-SA"/>
        </w:rPr>
        <w:t>для технических направлений подготовки (специальностей)</w:t>
      </w:r>
    </w:p>
    <w:p w:rsidR="00F353B0" w:rsidRPr="00F353B0" w:rsidRDefault="00F353B0" w:rsidP="00F353B0">
      <w:pPr>
        <w:suppressAutoHyphens/>
        <w:spacing w:line="240" w:lineRule="auto"/>
        <w:ind w:firstLine="567"/>
        <w:jc w:val="both"/>
        <w:rPr>
          <w:rFonts w:eastAsia="Calibri" w:cs="Calibri"/>
          <w:sz w:val="20"/>
          <w:szCs w:val="20"/>
          <w:lang w:val="ru-RU" w:eastAsia="ar-SA"/>
        </w:rPr>
      </w:pPr>
    </w:p>
    <w:p w:rsidR="00F353B0" w:rsidRPr="00F353B0" w:rsidRDefault="00F353B0" w:rsidP="00F353B0">
      <w:pPr>
        <w:suppressAutoHyphens/>
        <w:spacing w:line="240" w:lineRule="auto"/>
        <w:ind w:firstLine="0"/>
        <w:jc w:val="both"/>
        <w:rPr>
          <w:rFonts w:eastAsia="Calibri" w:cs="Calibri"/>
          <w:szCs w:val="26"/>
          <w:lang w:val="ru-RU" w:eastAsia="ar-SA"/>
        </w:rPr>
      </w:pPr>
      <w:r w:rsidRPr="00F353B0">
        <w:rPr>
          <w:rFonts w:eastAsia="Calibri" w:cs="Calibri"/>
          <w:szCs w:val="26"/>
          <w:lang w:val="ru-RU" w:eastAsia="ar-SA"/>
        </w:rPr>
        <w:t>Направление подготовки (специальность)</w:t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="00AC1C29">
        <w:rPr>
          <w:rFonts w:eastAsia="Calibri" w:cs="Calibri"/>
          <w:szCs w:val="26"/>
          <w:u w:val="single"/>
          <w:lang w:val="ru-RU" w:eastAsia="ar-SA"/>
        </w:rPr>
        <w:t>09.03.04 Программная инженерия</w:t>
      </w:r>
    </w:p>
    <w:p w:rsidR="00F353B0" w:rsidRPr="00F353B0" w:rsidRDefault="00F353B0" w:rsidP="00F353B0">
      <w:pPr>
        <w:suppressAutoHyphens/>
        <w:spacing w:line="240" w:lineRule="auto"/>
        <w:ind w:firstLine="4502"/>
        <w:jc w:val="both"/>
        <w:rPr>
          <w:rFonts w:eastAsia="Calibri" w:cs="Calibri"/>
          <w:sz w:val="20"/>
          <w:szCs w:val="20"/>
          <w:lang w:val="ru-RU" w:eastAsia="ar-SA"/>
        </w:rPr>
      </w:pPr>
      <w:r w:rsidRPr="00F353B0">
        <w:rPr>
          <w:rFonts w:eastAsia="Calibri" w:cs="Calibri"/>
          <w:sz w:val="20"/>
          <w:szCs w:val="20"/>
          <w:lang w:val="ru-RU" w:eastAsia="ar-SA"/>
        </w:rPr>
        <w:t xml:space="preserve">                                           код, наименование</w:t>
      </w:r>
      <w:r w:rsidRPr="00F353B0">
        <w:rPr>
          <w:rFonts w:eastAsia="Calibri" w:cs="Calibri"/>
          <w:sz w:val="20"/>
          <w:szCs w:val="20"/>
          <w:lang w:val="ru-RU" w:eastAsia="ar-SA"/>
        </w:rPr>
        <w:tab/>
      </w:r>
    </w:p>
    <w:p w:rsidR="00F353B0" w:rsidRPr="00F353B0" w:rsidRDefault="00AC1C29" w:rsidP="00F353B0">
      <w:pPr>
        <w:suppressAutoHyphens/>
        <w:spacing w:line="240" w:lineRule="auto"/>
        <w:ind w:firstLine="0"/>
        <w:jc w:val="both"/>
        <w:rPr>
          <w:rFonts w:eastAsia="Calibri" w:cs="Calibri"/>
          <w:sz w:val="20"/>
          <w:szCs w:val="20"/>
          <w:lang w:val="ru-RU" w:eastAsia="ar-SA"/>
        </w:rPr>
      </w:pPr>
      <w:r w:rsidRPr="00AC1C29">
        <w:rPr>
          <w:rFonts w:eastAsia="Calibri" w:cs="Calibri"/>
          <w:szCs w:val="28"/>
          <w:u w:val="single"/>
          <w:lang w:val="ru-RU" w:eastAsia="ar-SA"/>
        </w:rPr>
        <w:t>(профил</w:t>
      </w:r>
      <w:r>
        <w:rPr>
          <w:rFonts w:eastAsia="Calibri" w:cs="Calibri"/>
          <w:szCs w:val="28"/>
          <w:u w:val="single"/>
          <w:lang w:val="ru-RU" w:eastAsia="ar-SA"/>
        </w:rPr>
        <w:t xml:space="preserve">ь «Программная инженерия»)                 </w:t>
      </w:r>
      <w:r w:rsidR="00F353B0" w:rsidRPr="00F353B0">
        <w:rPr>
          <w:rFonts w:eastAsia="Calibri" w:cs="Calibri"/>
          <w:sz w:val="20"/>
          <w:szCs w:val="20"/>
          <w:lang w:val="ru-RU" w:eastAsia="ar-SA"/>
        </w:rPr>
        <w:t>________________________________________</w:t>
      </w:r>
    </w:p>
    <w:p w:rsidR="00F353B0" w:rsidRPr="00F353B0" w:rsidRDefault="00F353B0" w:rsidP="00F353B0">
      <w:pPr>
        <w:suppressAutoHyphens/>
        <w:spacing w:line="240" w:lineRule="auto"/>
        <w:ind w:firstLine="0"/>
        <w:jc w:val="both"/>
        <w:rPr>
          <w:rFonts w:eastAsia="Calibri" w:cs="Calibri"/>
          <w:lang w:val="ru-RU" w:eastAsia="ar-SA"/>
        </w:rPr>
      </w:pPr>
    </w:p>
    <w:p w:rsidR="00F353B0" w:rsidRPr="00F353B0" w:rsidRDefault="00F353B0" w:rsidP="00F353B0">
      <w:pPr>
        <w:suppressAutoHyphens/>
        <w:spacing w:line="240" w:lineRule="auto"/>
        <w:ind w:firstLine="0"/>
        <w:jc w:val="both"/>
        <w:rPr>
          <w:rFonts w:eastAsia="Calibri" w:cs="Calibri"/>
          <w:szCs w:val="26"/>
          <w:lang w:val="ru-RU" w:eastAsia="ar-SA"/>
        </w:rPr>
      </w:pPr>
      <w:r w:rsidRPr="00F353B0">
        <w:rPr>
          <w:rFonts w:eastAsia="Calibri" w:cs="Calibri"/>
          <w:szCs w:val="26"/>
          <w:lang w:val="ru-RU" w:eastAsia="ar-SA"/>
        </w:rPr>
        <w:t>Руководитель ВКР</w:t>
      </w:r>
      <w:r w:rsidRPr="00F353B0">
        <w:rPr>
          <w:rFonts w:eastAsia="Calibri" w:cs="Calibri"/>
          <w:szCs w:val="26"/>
          <w:lang w:val="ru-RU" w:eastAsia="ar-SA"/>
        </w:rPr>
        <w:tab/>
      </w:r>
      <w:r w:rsidRPr="00F353B0">
        <w:rPr>
          <w:rFonts w:eastAsia="Calibri" w:cs="Calibri"/>
          <w:szCs w:val="26"/>
          <w:lang w:val="ru-RU" w:eastAsia="ar-SA"/>
        </w:rPr>
        <w:tab/>
      </w:r>
      <w:r w:rsidRPr="00F353B0">
        <w:rPr>
          <w:rFonts w:eastAsia="Calibri" w:cs="Calibri"/>
          <w:szCs w:val="26"/>
          <w:lang w:val="ru-RU" w:eastAsia="ar-SA"/>
        </w:rPr>
        <w:tab/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Pr="00F353B0">
        <w:rPr>
          <w:rFonts w:eastAsia="Calibri" w:cs="Calibri"/>
          <w:szCs w:val="26"/>
          <w:lang w:val="ru-RU" w:eastAsia="ar-SA"/>
        </w:rPr>
        <w:tab/>
        <w:t>/</w:t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="00AC1C29">
        <w:rPr>
          <w:rFonts w:eastAsia="Calibri" w:cs="Calibri"/>
          <w:szCs w:val="26"/>
          <w:u w:val="single"/>
          <w:lang w:val="ru-RU" w:eastAsia="ar-SA"/>
        </w:rPr>
        <w:t>О. Ф. Власенко</w:t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Pr="00F353B0">
        <w:rPr>
          <w:rFonts w:eastAsia="Calibri" w:cs="Calibri"/>
          <w:szCs w:val="26"/>
          <w:lang w:val="ru-RU" w:eastAsia="ar-SA"/>
        </w:rPr>
        <w:t>/</w:t>
      </w:r>
    </w:p>
    <w:p w:rsidR="00F353B0" w:rsidRPr="00F353B0" w:rsidRDefault="00F353B0" w:rsidP="00F353B0">
      <w:pPr>
        <w:tabs>
          <w:tab w:val="left" w:pos="-4678"/>
        </w:tabs>
        <w:suppressAutoHyphens/>
        <w:spacing w:line="240" w:lineRule="auto"/>
        <w:ind w:firstLine="567"/>
        <w:jc w:val="both"/>
        <w:rPr>
          <w:rFonts w:eastAsia="Calibri" w:cs="Calibri"/>
          <w:sz w:val="20"/>
          <w:szCs w:val="20"/>
          <w:lang w:val="ru-RU" w:eastAsia="ar-SA"/>
        </w:rPr>
      </w:pP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  <w:t xml:space="preserve"> </w:t>
      </w: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  <w:t xml:space="preserve"> подпись, дата</w:t>
      </w: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  <w:t xml:space="preserve">        инициалы, фамилия</w:t>
      </w:r>
    </w:p>
    <w:p w:rsidR="00F353B0" w:rsidRPr="00F353B0" w:rsidRDefault="00F353B0" w:rsidP="00F353B0">
      <w:pPr>
        <w:suppressAutoHyphens/>
        <w:spacing w:line="240" w:lineRule="auto"/>
        <w:ind w:firstLine="0"/>
        <w:jc w:val="both"/>
        <w:rPr>
          <w:rFonts w:eastAsia="Calibri" w:cs="Calibri"/>
          <w:szCs w:val="26"/>
          <w:lang w:val="ru-RU" w:eastAsia="ar-SA"/>
        </w:rPr>
      </w:pPr>
    </w:p>
    <w:p w:rsidR="00F353B0" w:rsidRPr="00F353B0" w:rsidRDefault="00F353B0" w:rsidP="00F353B0">
      <w:pPr>
        <w:suppressAutoHyphens/>
        <w:spacing w:line="240" w:lineRule="auto"/>
        <w:ind w:firstLine="0"/>
        <w:jc w:val="both"/>
        <w:rPr>
          <w:rFonts w:eastAsia="Calibri" w:cs="Calibri"/>
          <w:szCs w:val="26"/>
          <w:lang w:val="ru-RU" w:eastAsia="ar-SA"/>
        </w:rPr>
      </w:pPr>
      <w:r w:rsidRPr="00F353B0">
        <w:rPr>
          <w:rFonts w:eastAsia="Calibri" w:cs="Calibri"/>
          <w:szCs w:val="26"/>
          <w:lang w:val="ru-RU" w:eastAsia="ar-SA"/>
        </w:rPr>
        <w:t>Нормоконтроль</w:t>
      </w:r>
      <w:r w:rsidRPr="00F353B0">
        <w:rPr>
          <w:rFonts w:eastAsia="Calibri" w:cs="Calibri"/>
          <w:szCs w:val="26"/>
          <w:lang w:val="ru-RU" w:eastAsia="ar-SA"/>
        </w:rPr>
        <w:tab/>
      </w:r>
      <w:r w:rsidRPr="00F353B0">
        <w:rPr>
          <w:rFonts w:eastAsia="Calibri" w:cs="Calibri"/>
          <w:szCs w:val="26"/>
          <w:lang w:val="ru-RU" w:eastAsia="ar-SA"/>
        </w:rPr>
        <w:tab/>
      </w:r>
      <w:r w:rsidRPr="00F353B0">
        <w:rPr>
          <w:rFonts w:eastAsia="Calibri" w:cs="Calibri"/>
          <w:szCs w:val="26"/>
          <w:lang w:val="ru-RU" w:eastAsia="ar-SA"/>
        </w:rPr>
        <w:tab/>
      </w:r>
      <w:r w:rsidRPr="00F353B0">
        <w:rPr>
          <w:rFonts w:eastAsia="Calibri" w:cs="Calibri"/>
          <w:szCs w:val="26"/>
          <w:lang w:val="ru-RU" w:eastAsia="ar-SA"/>
        </w:rPr>
        <w:tab/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Pr="00F353B0">
        <w:rPr>
          <w:rFonts w:eastAsia="Calibri" w:cs="Calibri"/>
          <w:szCs w:val="26"/>
          <w:lang w:val="ru-RU" w:eastAsia="ar-SA"/>
        </w:rPr>
        <w:tab/>
        <w:t>/</w:t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="00D22407">
        <w:rPr>
          <w:rFonts w:eastAsia="Calibri" w:cs="Calibri"/>
          <w:szCs w:val="26"/>
          <w:u w:val="single"/>
          <w:lang w:val="ru-RU" w:eastAsia="ar-SA"/>
        </w:rPr>
        <w:t>А. А. Романов</w:t>
      </w:r>
      <w:r w:rsidRPr="00F353B0">
        <w:rPr>
          <w:rFonts w:eastAsia="Calibri" w:cs="Calibri"/>
          <w:szCs w:val="26"/>
          <w:u w:val="single"/>
          <w:lang w:val="ru-RU" w:eastAsia="ar-SA"/>
        </w:rPr>
        <w:tab/>
      </w:r>
      <w:r w:rsidRPr="00F353B0">
        <w:rPr>
          <w:rFonts w:eastAsia="Calibri" w:cs="Calibri"/>
          <w:szCs w:val="26"/>
          <w:lang w:val="ru-RU" w:eastAsia="ar-SA"/>
        </w:rPr>
        <w:t>/</w:t>
      </w:r>
    </w:p>
    <w:p w:rsidR="00F353B0" w:rsidRPr="00F353B0" w:rsidRDefault="00F353B0" w:rsidP="00F353B0">
      <w:pPr>
        <w:tabs>
          <w:tab w:val="left" w:pos="-4678"/>
        </w:tabs>
        <w:suppressAutoHyphens/>
        <w:spacing w:line="240" w:lineRule="auto"/>
        <w:ind w:firstLine="567"/>
        <w:jc w:val="both"/>
        <w:rPr>
          <w:rFonts w:eastAsia="Calibri" w:cs="Calibri"/>
          <w:sz w:val="20"/>
          <w:szCs w:val="20"/>
          <w:lang w:val="ru-RU" w:eastAsia="ar-SA"/>
        </w:rPr>
      </w:pP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  <w:t xml:space="preserve"> </w:t>
      </w: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  <w:t xml:space="preserve"> подпись, дата</w:t>
      </w:r>
      <w:r w:rsidRPr="00F353B0">
        <w:rPr>
          <w:rFonts w:eastAsia="Calibri" w:cs="Calibri"/>
          <w:sz w:val="20"/>
          <w:szCs w:val="20"/>
          <w:lang w:val="ru-RU" w:eastAsia="ar-SA"/>
        </w:rPr>
        <w:tab/>
      </w:r>
      <w:r w:rsidRPr="00F353B0">
        <w:rPr>
          <w:rFonts w:eastAsia="Calibri" w:cs="Calibri"/>
          <w:sz w:val="20"/>
          <w:szCs w:val="20"/>
          <w:lang w:val="ru-RU" w:eastAsia="ar-SA"/>
        </w:rPr>
        <w:tab/>
        <w:t xml:space="preserve">        инициалы, фамилия</w:t>
      </w:r>
    </w:p>
    <w:p w:rsidR="00F353B0" w:rsidRPr="00F353B0" w:rsidRDefault="00F353B0" w:rsidP="00F353B0">
      <w:pPr>
        <w:suppressAutoHyphens/>
        <w:spacing w:line="240" w:lineRule="auto"/>
        <w:ind w:firstLine="567"/>
        <w:jc w:val="center"/>
        <w:rPr>
          <w:rFonts w:eastAsia="Calibri" w:cs="Calibri"/>
          <w:szCs w:val="26"/>
          <w:lang w:val="ru-RU" w:eastAsia="ar-SA"/>
        </w:rPr>
      </w:pPr>
    </w:p>
    <w:p w:rsidR="00F353B0" w:rsidRPr="00F353B0" w:rsidRDefault="00F353B0" w:rsidP="00F353B0">
      <w:pPr>
        <w:suppressAutoHyphens/>
        <w:spacing w:line="240" w:lineRule="auto"/>
        <w:ind w:firstLine="567"/>
        <w:jc w:val="center"/>
        <w:rPr>
          <w:rFonts w:eastAsia="Calibri" w:cs="Calibri"/>
          <w:szCs w:val="26"/>
          <w:lang w:val="ru-RU" w:eastAsia="ar-SA"/>
        </w:rPr>
      </w:pPr>
    </w:p>
    <w:p w:rsidR="00F353B0" w:rsidRDefault="00F353B0" w:rsidP="00F353B0">
      <w:pPr>
        <w:suppressAutoHyphens/>
        <w:spacing w:line="240" w:lineRule="auto"/>
        <w:ind w:firstLine="567"/>
        <w:jc w:val="center"/>
        <w:rPr>
          <w:rFonts w:eastAsia="Calibri" w:cs="Calibri"/>
          <w:szCs w:val="26"/>
          <w:lang w:val="ru-RU" w:eastAsia="ar-SA"/>
        </w:rPr>
      </w:pPr>
      <w:r w:rsidRPr="00F353B0">
        <w:rPr>
          <w:rFonts w:eastAsia="Calibri" w:cs="Calibri"/>
          <w:szCs w:val="26"/>
          <w:lang w:val="ru-RU" w:eastAsia="ar-SA"/>
        </w:rPr>
        <w:t>Ульяновск</w:t>
      </w:r>
    </w:p>
    <w:p w:rsidR="00F353B0" w:rsidRDefault="00F353B0" w:rsidP="00F353B0">
      <w:pPr>
        <w:suppressAutoHyphens/>
        <w:spacing w:line="240" w:lineRule="auto"/>
        <w:ind w:firstLine="567"/>
        <w:jc w:val="center"/>
        <w:rPr>
          <w:rFonts w:eastAsia="Calibri" w:cs="Calibri"/>
          <w:szCs w:val="26"/>
          <w:lang w:val="ru-RU" w:eastAsia="ar-SA"/>
        </w:rPr>
      </w:pPr>
      <w:r w:rsidRPr="00F353B0">
        <w:rPr>
          <w:rFonts w:eastAsia="Calibri" w:cs="Calibri"/>
          <w:szCs w:val="26"/>
          <w:lang w:val="ru-RU" w:eastAsia="ar-SA"/>
        </w:rPr>
        <w:t>20</w:t>
      </w:r>
      <w:r w:rsidR="00D22407">
        <w:rPr>
          <w:rFonts w:eastAsia="Calibri" w:cs="Calibri"/>
          <w:szCs w:val="26"/>
          <w:lang w:val="ru-RU" w:eastAsia="ar-SA"/>
        </w:rPr>
        <w:t>26</w:t>
      </w:r>
      <w:r w:rsidRPr="00F353B0">
        <w:rPr>
          <w:rFonts w:eastAsia="Calibri" w:cs="Calibri"/>
          <w:szCs w:val="26"/>
          <w:lang w:val="ru-RU" w:eastAsia="ar-SA"/>
        </w:rPr>
        <w:t xml:space="preserve"> г.</w:t>
      </w:r>
    </w:p>
    <w:p w:rsidR="00274F2F" w:rsidRDefault="00274F2F" w:rsidP="00F353B0">
      <w:pPr>
        <w:suppressAutoHyphens/>
        <w:spacing w:line="240" w:lineRule="auto"/>
        <w:ind w:firstLine="567"/>
        <w:jc w:val="center"/>
        <w:rPr>
          <w:rFonts w:eastAsia="Calibri" w:cs="Calibri"/>
          <w:szCs w:val="26"/>
          <w:lang w:val="ru-RU" w:eastAsia="ar-SA"/>
        </w:rPr>
        <w:sectPr w:rsidR="00274F2F" w:rsidSect="00034616">
          <w:footerReference w:type="default" r:id="rId10"/>
          <w:pgSz w:w="12240" w:h="15840"/>
          <w:pgMar w:top="1134" w:right="567" w:bottom="1134" w:left="1701" w:header="709" w:footer="709" w:gutter="0"/>
          <w:cols w:space="720"/>
          <w:titlePg/>
          <w:docGrid w:linePitch="360"/>
        </w:sectPr>
      </w:pPr>
    </w:p>
    <w:p w:rsidR="00C91D37" w:rsidRPr="00F353B0" w:rsidRDefault="00C91D37" w:rsidP="00F353B0">
      <w:pPr>
        <w:suppressAutoHyphens/>
        <w:spacing w:line="240" w:lineRule="auto"/>
        <w:ind w:firstLine="567"/>
        <w:jc w:val="center"/>
        <w:rPr>
          <w:rFonts w:eastAsia="Calibri" w:cs="Calibri"/>
          <w:szCs w:val="26"/>
          <w:lang w:val="ru-RU" w:eastAsia="ar-SA"/>
        </w:rPr>
      </w:pPr>
    </w:p>
    <w:tbl>
      <w:tblPr>
        <w:tblW w:w="10631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01"/>
        <w:gridCol w:w="8730"/>
      </w:tblGrid>
      <w:tr w:rsidR="00C91D37" w:rsidRPr="00C91D37" w:rsidTr="004025B3">
        <w:trPr>
          <w:cantSplit/>
          <w:trHeight w:hRule="exact" w:val="349"/>
          <w:jc w:val="center"/>
        </w:trPr>
        <w:tc>
          <w:tcPr>
            <w:tcW w:w="1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91D37" w:rsidRDefault="00C91D37" w:rsidP="004025B3">
            <w:pPr>
              <w:pStyle w:val="aff9"/>
              <w:snapToGrid w:val="0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9AF2E4" wp14:editId="7064F1D0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172720</wp:posOffset>
                      </wp:positionV>
                      <wp:extent cx="1066800" cy="419100"/>
                      <wp:effectExtent l="3810" t="0" r="0" b="0"/>
                      <wp:wrapNone/>
                      <wp:docPr id="38" name="Rectangle 23" descr="image0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191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8"/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661155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E709AD" id="Rectangle 23" o:spid="_x0000_s1026" alt="image000" style="position:absolute;margin-left:1.7pt;margin-top:13.6pt;width:84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" stroked="f" strokecolor="#615">
                      <v:fill r:id="rId9" o:title="image000" recolor="t" type="frame"/>
                    </v:rect>
                  </w:pict>
                </mc:Fallback>
              </mc:AlternateContent>
            </w:r>
          </w:p>
        </w:tc>
        <w:tc>
          <w:tcPr>
            <w:tcW w:w="8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1D37" w:rsidRPr="00C91D37" w:rsidRDefault="00C91D37" w:rsidP="004025B3">
            <w:pPr>
              <w:snapToGrid w:val="0"/>
              <w:ind w:firstLine="0"/>
              <w:jc w:val="center"/>
              <w:rPr>
                <w:b/>
                <w:bCs/>
                <w:sz w:val="22"/>
                <w:lang w:val="ru-RU"/>
              </w:rPr>
            </w:pPr>
            <w:r w:rsidRPr="00C91D37">
              <w:rPr>
                <w:b/>
                <w:bCs/>
                <w:sz w:val="20"/>
                <w:lang w:val="ru-RU"/>
              </w:rPr>
              <w:t>МИНИСТЕРСТВО НАУКИ И ВЫСШЕГО ОБРАЗОВАНИЯ РОССИЙСКОЙ ФЕДЕРАЦИИ</w:t>
            </w:r>
          </w:p>
        </w:tc>
      </w:tr>
      <w:tr w:rsidR="00C91D37" w:rsidRPr="00C91D37" w:rsidTr="004025B3">
        <w:trPr>
          <w:cantSplit/>
          <w:trHeight w:hRule="exact" w:val="512"/>
          <w:jc w:val="center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91D37" w:rsidRPr="00C91D37" w:rsidRDefault="00C91D37" w:rsidP="004025B3">
            <w:pPr>
              <w:rPr>
                <w:lang w:val="ru-RU"/>
              </w:rPr>
            </w:pPr>
          </w:p>
        </w:tc>
        <w:tc>
          <w:tcPr>
            <w:tcW w:w="8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1D37" w:rsidRPr="00C91D37" w:rsidRDefault="00C91D37" w:rsidP="004025B3">
            <w:pPr>
              <w:snapToGrid w:val="0"/>
              <w:spacing w:line="240" w:lineRule="auto"/>
              <w:ind w:firstLine="0"/>
              <w:jc w:val="center"/>
              <w:rPr>
                <w:bCs/>
                <w:sz w:val="20"/>
                <w:szCs w:val="24"/>
                <w:lang w:val="ru-RU"/>
              </w:rPr>
            </w:pPr>
            <w:r w:rsidRPr="00C91D37">
              <w:rPr>
                <w:bCs/>
                <w:sz w:val="20"/>
                <w:szCs w:val="24"/>
                <w:lang w:val="ru-RU"/>
              </w:rPr>
              <w:t>федеральное государственное бюджетное образовательное учреждение</w:t>
            </w:r>
          </w:p>
          <w:p w:rsidR="00C91D37" w:rsidRPr="00C91D37" w:rsidRDefault="00C91D37" w:rsidP="004025B3">
            <w:pPr>
              <w:snapToGrid w:val="0"/>
              <w:spacing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C91D37">
              <w:rPr>
                <w:bCs/>
                <w:sz w:val="20"/>
                <w:szCs w:val="24"/>
                <w:lang w:val="ru-RU"/>
              </w:rPr>
              <w:t xml:space="preserve"> высшего образования</w:t>
            </w:r>
          </w:p>
        </w:tc>
      </w:tr>
      <w:tr w:rsidR="00C91D37" w:rsidTr="004025B3">
        <w:trPr>
          <w:cantSplit/>
          <w:trHeight w:hRule="exact" w:val="363"/>
          <w:jc w:val="center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91D37" w:rsidRPr="00C91D37" w:rsidRDefault="00C91D37" w:rsidP="004025B3">
            <w:pPr>
              <w:rPr>
                <w:lang w:val="ru-RU"/>
              </w:rPr>
            </w:pPr>
          </w:p>
        </w:tc>
        <w:tc>
          <w:tcPr>
            <w:tcW w:w="8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1D37" w:rsidRPr="00E96D41" w:rsidRDefault="00C91D37" w:rsidP="004025B3">
            <w:pPr>
              <w:snapToGrid w:val="0"/>
              <w:ind w:firstLine="0"/>
              <w:jc w:val="center"/>
              <w:rPr>
                <w:b/>
                <w:sz w:val="20"/>
              </w:rPr>
            </w:pPr>
            <w:r w:rsidRPr="00E96D41">
              <w:rPr>
                <w:b/>
                <w:sz w:val="20"/>
              </w:rPr>
              <w:t>«УЛЬЯНОВСКИЙ ГОСУДАРСТВЕННЫЙ ТЕХНИЧЕСКИЙ УНИВЕРСИТЕТ»</w:t>
            </w:r>
          </w:p>
        </w:tc>
      </w:tr>
    </w:tbl>
    <w:p w:rsidR="00C91D37" w:rsidRDefault="00C91D37" w:rsidP="00C91D37"/>
    <w:p w:rsidR="00C91D37" w:rsidRDefault="00C91D37" w:rsidP="00C91D37">
      <w:pPr>
        <w:ind w:firstLine="0"/>
        <w:rPr>
          <w:szCs w:val="28"/>
        </w:rPr>
      </w:pPr>
      <w:r>
        <w:rPr>
          <w:szCs w:val="28"/>
        </w:rPr>
        <w:t>Факультет</w:t>
      </w:r>
      <w:r w:rsidRPr="00297673">
        <w:rPr>
          <w:szCs w:val="28"/>
        </w:rPr>
        <w:t xml:space="preserve"> </w:t>
      </w:r>
      <w:r w:rsidRPr="00297673">
        <w:rPr>
          <w:szCs w:val="28"/>
          <w:u w:val="single"/>
        </w:rPr>
        <w:t>ИСТ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Кафедра </w:t>
      </w:r>
      <w:r>
        <w:rPr>
          <w:szCs w:val="28"/>
          <w:u w:val="single"/>
        </w:rPr>
        <w:t>Информационные системы</w:t>
      </w:r>
    </w:p>
    <w:p w:rsidR="00C91D37" w:rsidRPr="00C91D37" w:rsidRDefault="00C91D37" w:rsidP="00C91D37">
      <w:pPr>
        <w:spacing w:line="240" w:lineRule="auto"/>
        <w:ind w:firstLine="0"/>
        <w:rPr>
          <w:szCs w:val="28"/>
          <w:lang w:val="ru-RU"/>
        </w:rPr>
      </w:pPr>
      <w:r w:rsidRPr="00C91D37">
        <w:rPr>
          <w:szCs w:val="28"/>
          <w:lang w:val="ru-RU"/>
        </w:rPr>
        <w:t>Направление подготовки (специальность)</w:t>
      </w:r>
      <w:r w:rsidRPr="00C91D37">
        <w:rPr>
          <w:szCs w:val="28"/>
          <w:u w:val="single"/>
          <w:lang w:val="ru-RU"/>
        </w:rPr>
        <w:tab/>
      </w:r>
      <w:r w:rsidRPr="00C91D37">
        <w:rPr>
          <w:szCs w:val="28"/>
          <w:u w:val="single"/>
          <w:lang w:val="ru-RU"/>
        </w:rPr>
        <w:tab/>
      </w:r>
      <w:r>
        <w:rPr>
          <w:rFonts w:eastAsia="Calibri" w:cs="Calibri"/>
          <w:szCs w:val="26"/>
          <w:u w:val="single"/>
          <w:lang w:val="ru-RU" w:eastAsia="ar-SA"/>
        </w:rPr>
        <w:t xml:space="preserve">09.03.04 Программная инженерия </w:t>
      </w:r>
      <w:r w:rsidRPr="00AC1C29">
        <w:rPr>
          <w:rFonts w:eastAsia="Calibri" w:cs="Calibri"/>
          <w:szCs w:val="28"/>
          <w:u w:val="single"/>
          <w:lang w:val="ru-RU" w:eastAsia="ar-SA"/>
        </w:rPr>
        <w:t>(профил</w:t>
      </w:r>
      <w:r>
        <w:rPr>
          <w:rFonts w:eastAsia="Calibri" w:cs="Calibri"/>
          <w:szCs w:val="28"/>
          <w:u w:val="single"/>
          <w:lang w:val="ru-RU" w:eastAsia="ar-SA"/>
        </w:rPr>
        <w:t xml:space="preserve">ь «Программная инженерия»)                 </w:t>
      </w:r>
      <w:r w:rsidRPr="00C91D37">
        <w:rPr>
          <w:szCs w:val="28"/>
          <w:u w:val="single"/>
          <w:lang w:val="ru-RU"/>
        </w:rPr>
        <w:tab/>
      </w:r>
      <w:r w:rsidRPr="00C91D37">
        <w:rPr>
          <w:szCs w:val="28"/>
          <w:u w:val="single"/>
          <w:lang w:val="ru-RU"/>
        </w:rPr>
        <w:tab/>
      </w:r>
      <w:r w:rsidRPr="00C91D37">
        <w:rPr>
          <w:szCs w:val="28"/>
          <w:u w:val="single"/>
          <w:lang w:val="ru-RU"/>
        </w:rPr>
        <w:tab/>
      </w:r>
      <w:r w:rsidRPr="00C91D37">
        <w:rPr>
          <w:szCs w:val="28"/>
          <w:u w:val="single"/>
          <w:lang w:val="ru-RU"/>
        </w:rPr>
        <w:tab/>
      </w:r>
      <w:r w:rsidRPr="00C91D37">
        <w:rPr>
          <w:szCs w:val="28"/>
          <w:u w:val="single"/>
          <w:lang w:val="ru-RU"/>
        </w:rPr>
        <w:tab/>
      </w:r>
      <w:r w:rsidRPr="00C91D37">
        <w:rPr>
          <w:szCs w:val="28"/>
          <w:u w:val="single"/>
          <w:lang w:val="ru-RU"/>
        </w:rPr>
        <w:tab/>
      </w:r>
    </w:p>
    <w:p w:rsidR="00C91D37" w:rsidRPr="00C91D37" w:rsidRDefault="00C91D37" w:rsidP="00C91D37">
      <w:pPr>
        <w:rPr>
          <w:b/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91D37" w:rsidTr="004025B3">
        <w:tc>
          <w:tcPr>
            <w:tcW w:w="4814" w:type="dxa"/>
          </w:tcPr>
          <w:p w:rsidR="00C91D37" w:rsidRPr="00C91D37" w:rsidRDefault="00C91D37" w:rsidP="004025B3">
            <w:pPr>
              <w:ind w:firstLine="0"/>
              <w:rPr>
                <w:szCs w:val="28"/>
                <w:lang w:val="ru-RU"/>
              </w:rPr>
            </w:pPr>
          </w:p>
        </w:tc>
        <w:tc>
          <w:tcPr>
            <w:tcW w:w="4814" w:type="dxa"/>
          </w:tcPr>
          <w:p w:rsidR="00C91D37" w:rsidRPr="00C91D37" w:rsidRDefault="00C91D37" w:rsidP="004025B3">
            <w:pPr>
              <w:snapToGrid w:val="0"/>
              <w:ind w:firstLine="0"/>
              <w:rPr>
                <w:szCs w:val="28"/>
                <w:lang w:val="ru-RU"/>
              </w:rPr>
            </w:pPr>
            <w:r w:rsidRPr="00C91D37">
              <w:rPr>
                <w:szCs w:val="28"/>
                <w:lang w:val="ru-RU"/>
              </w:rPr>
              <w:t>УТВЕРЖДАЮ</w:t>
            </w:r>
          </w:p>
          <w:p w:rsidR="00C91D37" w:rsidRPr="00C91D37" w:rsidRDefault="00C91D37" w:rsidP="004025B3">
            <w:pPr>
              <w:ind w:firstLine="0"/>
              <w:rPr>
                <w:szCs w:val="28"/>
                <w:lang w:val="ru-RU"/>
              </w:rPr>
            </w:pPr>
            <w:r w:rsidRPr="00C91D37">
              <w:rPr>
                <w:szCs w:val="28"/>
                <w:lang w:val="ru-RU"/>
              </w:rPr>
              <w:t>Зав. кафедрой</w:t>
            </w:r>
          </w:p>
          <w:p w:rsidR="00C91D37" w:rsidRPr="00C91D37" w:rsidRDefault="00C91D37" w:rsidP="004025B3">
            <w:pPr>
              <w:spacing w:line="240" w:lineRule="auto"/>
              <w:ind w:firstLine="0"/>
              <w:rPr>
                <w:szCs w:val="28"/>
                <w:lang w:val="ru-RU"/>
              </w:rPr>
            </w:pPr>
            <w:r w:rsidRPr="00C91D37">
              <w:rPr>
                <w:szCs w:val="28"/>
                <w:u w:val="single"/>
                <w:lang w:val="ru-RU"/>
              </w:rPr>
              <w:tab/>
            </w:r>
            <w:r w:rsidRPr="00C91D37">
              <w:rPr>
                <w:szCs w:val="28"/>
                <w:u w:val="single"/>
                <w:lang w:val="ru-RU"/>
              </w:rPr>
              <w:tab/>
            </w:r>
            <w:r w:rsidRPr="00C91D37">
              <w:rPr>
                <w:szCs w:val="28"/>
                <w:u w:val="single"/>
                <w:lang w:val="ru-RU"/>
              </w:rPr>
              <w:tab/>
            </w:r>
            <w:r w:rsidRPr="00C91D37">
              <w:rPr>
                <w:szCs w:val="28"/>
                <w:lang w:val="ru-RU"/>
              </w:rPr>
              <w:t xml:space="preserve"> /</w:t>
            </w:r>
            <w:r>
              <w:rPr>
                <w:rFonts w:eastAsia="Calibri" w:cs="Calibri"/>
                <w:szCs w:val="26"/>
                <w:u w:val="single"/>
                <w:lang w:val="ru-RU" w:eastAsia="ar-SA"/>
              </w:rPr>
              <w:t xml:space="preserve">   А. А. Романов   </w:t>
            </w:r>
            <w:r w:rsidRPr="00C91D37">
              <w:rPr>
                <w:szCs w:val="28"/>
                <w:lang w:val="ru-RU"/>
              </w:rPr>
              <w:t>/</w:t>
            </w:r>
          </w:p>
          <w:p w:rsidR="00C91D37" w:rsidRPr="00C91D37" w:rsidRDefault="00C91D37" w:rsidP="004025B3">
            <w:pPr>
              <w:spacing w:line="240" w:lineRule="auto"/>
              <w:ind w:firstLine="0"/>
              <w:rPr>
                <w:szCs w:val="28"/>
                <w:vertAlign w:val="superscript"/>
                <w:lang w:val="ru-RU"/>
              </w:rPr>
            </w:pPr>
            <w:r w:rsidRPr="00C91D37">
              <w:rPr>
                <w:szCs w:val="28"/>
                <w:vertAlign w:val="superscript"/>
                <w:lang w:val="ru-RU"/>
              </w:rPr>
              <w:tab/>
              <w:t>подпись</w:t>
            </w:r>
            <w:r w:rsidRPr="00C91D37">
              <w:rPr>
                <w:szCs w:val="28"/>
                <w:vertAlign w:val="superscript"/>
                <w:lang w:val="ru-RU"/>
              </w:rPr>
              <w:tab/>
            </w:r>
            <w:r w:rsidRPr="00C91D37">
              <w:rPr>
                <w:szCs w:val="28"/>
                <w:vertAlign w:val="superscript"/>
                <w:lang w:val="ru-RU"/>
              </w:rPr>
              <w:tab/>
              <w:t xml:space="preserve">        инициалы, фамилия</w:t>
            </w:r>
          </w:p>
          <w:p w:rsidR="00C91D37" w:rsidRDefault="00C91D37" w:rsidP="004025B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«</w:t>
            </w:r>
            <w:r w:rsidRPr="00FA5022">
              <w:rPr>
                <w:szCs w:val="28"/>
                <w:u w:val="single"/>
              </w:rPr>
              <w:tab/>
            </w:r>
            <w:r>
              <w:rPr>
                <w:szCs w:val="28"/>
              </w:rPr>
              <w:t xml:space="preserve">» </w:t>
            </w:r>
            <w:r w:rsidRPr="00FA5022">
              <w:rPr>
                <w:szCs w:val="28"/>
                <w:u w:val="single"/>
              </w:rPr>
              <w:tab/>
            </w:r>
            <w:r w:rsidRPr="00FA5022">
              <w:rPr>
                <w:szCs w:val="28"/>
                <w:u w:val="single"/>
              </w:rPr>
              <w:tab/>
            </w:r>
            <w:r w:rsidRPr="00FA5022">
              <w:rPr>
                <w:szCs w:val="28"/>
                <w:u w:val="single"/>
              </w:rPr>
              <w:tab/>
            </w:r>
            <w:r w:rsidRPr="00FA5022">
              <w:rPr>
                <w:szCs w:val="28"/>
                <w:u w:val="single"/>
              </w:rPr>
              <w:tab/>
            </w:r>
            <w:r>
              <w:rPr>
                <w:szCs w:val="28"/>
              </w:rPr>
              <w:t>20</w:t>
            </w:r>
            <w:r>
              <w:rPr>
                <w:szCs w:val="28"/>
                <w:lang w:val="ru-RU"/>
              </w:rPr>
              <w:t>26</w:t>
            </w:r>
            <w:r>
              <w:rPr>
                <w:szCs w:val="28"/>
              </w:rPr>
              <w:t xml:space="preserve"> г.</w:t>
            </w:r>
          </w:p>
        </w:tc>
      </w:tr>
    </w:tbl>
    <w:p w:rsidR="00C91D37" w:rsidRDefault="00C91D37" w:rsidP="00C91D37">
      <w:pPr>
        <w:rPr>
          <w:b/>
        </w:rPr>
      </w:pPr>
    </w:p>
    <w:p w:rsidR="00C91D37" w:rsidRDefault="00C91D37" w:rsidP="00C91D37">
      <w:pPr>
        <w:jc w:val="center"/>
        <w:rPr>
          <w:b/>
        </w:rPr>
      </w:pPr>
      <w:r>
        <w:rPr>
          <w:b/>
        </w:rPr>
        <w:t xml:space="preserve">ЗАДАНИЕ </w:t>
      </w:r>
    </w:p>
    <w:p w:rsidR="00C91D37" w:rsidRDefault="00C91D37" w:rsidP="00C91D37">
      <w:pPr>
        <w:spacing w:line="240" w:lineRule="auto"/>
        <w:jc w:val="center"/>
        <w:rPr>
          <w:b/>
          <w:u w:val="single"/>
        </w:rPr>
      </w:pPr>
      <w:r>
        <w:t xml:space="preserve">на </w:t>
      </w:r>
      <w:r>
        <w:rPr>
          <w:b/>
          <w:u w:val="single"/>
        </w:rPr>
        <w:t>БАКАЛАВРСКУЮ РАБОТУ</w:t>
      </w:r>
    </w:p>
    <w:p w:rsidR="00C91D37" w:rsidRPr="00C91D37" w:rsidRDefault="00C91D37" w:rsidP="00C91D37">
      <w:pPr>
        <w:jc w:val="center"/>
        <w:rPr>
          <w:sz w:val="18"/>
          <w:szCs w:val="18"/>
          <w:lang w:val="ru-RU"/>
        </w:rPr>
      </w:pPr>
      <w:r w:rsidRPr="00C91D37">
        <w:rPr>
          <w:sz w:val="18"/>
          <w:szCs w:val="18"/>
          <w:lang w:val="ru-RU"/>
        </w:rPr>
        <w:t xml:space="preserve">       указать вид ВКР (дипломный проект (работа) / бакалаврская работа / магистерская диссертация)</w:t>
      </w:r>
    </w:p>
    <w:p w:rsidR="00C91D37" w:rsidRPr="00C91D37" w:rsidRDefault="00C91D37" w:rsidP="00C91D37">
      <w:pPr>
        <w:ind w:firstLine="0"/>
        <w:rPr>
          <w:lang w:val="ru-RU"/>
        </w:rPr>
      </w:pPr>
    </w:p>
    <w:p w:rsidR="00C91D37" w:rsidRDefault="00C91D37" w:rsidP="00C91D37">
      <w:pPr>
        <w:pStyle w:val="16"/>
        <w:spacing w:before="0" w:after="0" w:line="240" w:lineRule="auto"/>
        <w:ind w:firstLine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студенту     </w:t>
      </w:r>
      <w:r w:rsidRPr="00C91D37">
        <w:rPr>
          <w:rFonts w:ascii="Times New Roman" w:hAnsi="Times New Roman" w:cs="Times New Roman"/>
          <w:sz w:val="30"/>
          <w:szCs w:val="30"/>
          <w:u w:val="single"/>
        </w:rPr>
        <w:t>Кувшинову Тимуру Александровичу</w:t>
      </w:r>
      <w:r>
        <w:rPr>
          <w:rFonts w:ascii="Times New Roman" w:hAnsi="Times New Roman" w:cs="Times New Roman"/>
          <w:sz w:val="30"/>
          <w:szCs w:val="30"/>
        </w:rPr>
        <w:t xml:space="preserve"> курса </w:t>
      </w:r>
      <w:r w:rsidRPr="00C91D37">
        <w:rPr>
          <w:rFonts w:ascii="Times New Roman" w:hAnsi="Times New Roman" w:cs="Times New Roman"/>
          <w:sz w:val="30"/>
          <w:szCs w:val="30"/>
          <w:u w:val="single"/>
        </w:rPr>
        <w:t>4</w:t>
      </w:r>
      <w:r>
        <w:rPr>
          <w:rFonts w:ascii="Times New Roman" w:hAnsi="Times New Roman" w:cs="Times New Roman"/>
          <w:sz w:val="30"/>
          <w:szCs w:val="30"/>
        </w:rPr>
        <w:t xml:space="preserve"> группы </w:t>
      </w:r>
      <w:r w:rsidRPr="00C91D37">
        <w:rPr>
          <w:rFonts w:ascii="Times New Roman" w:hAnsi="Times New Roman" w:cs="Times New Roman"/>
          <w:sz w:val="30"/>
          <w:szCs w:val="30"/>
          <w:u w:val="single"/>
        </w:rPr>
        <w:t>ПИбд-41</w:t>
      </w:r>
    </w:p>
    <w:p w:rsidR="00C91D37" w:rsidRPr="00C91D37" w:rsidRDefault="00C91D37" w:rsidP="00C91D37">
      <w:pPr>
        <w:pStyle w:val="af"/>
        <w:rPr>
          <w:sz w:val="18"/>
          <w:szCs w:val="18"/>
          <w:lang w:val="ru-RU"/>
        </w:rPr>
      </w:pPr>
      <w:r w:rsidRPr="00C91D37">
        <w:rPr>
          <w:lang w:val="ru-RU"/>
        </w:rPr>
        <w:tab/>
      </w:r>
      <w:r w:rsidRPr="00C91D37">
        <w:rPr>
          <w:lang w:val="ru-RU"/>
        </w:rPr>
        <w:tab/>
      </w:r>
      <w:r w:rsidRPr="00C91D37">
        <w:rPr>
          <w:lang w:val="ru-RU"/>
        </w:rPr>
        <w:tab/>
      </w:r>
      <w:r w:rsidRPr="00C91D37">
        <w:rPr>
          <w:sz w:val="18"/>
          <w:szCs w:val="18"/>
          <w:lang w:val="ru-RU"/>
        </w:rPr>
        <w:t>фамилия, имя, отчество</w:t>
      </w:r>
    </w:p>
    <w:p w:rsidR="00C91D37" w:rsidRPr="00C91D37" w:rsidRDefault="00C91D37" w:rsidP="00C91D37">
      <w:pPr>
        <w:spacing w:line="240" w:lineRule="auto"/>
        <w:ind w:firstLine="0"/>
        <w:rPr>
          <w:lang w:val="ru-RU"/>
        </w:rPr>
      </w:pPr>
    </w:p>
    <w:p w:rsidR="00C91D37" w:rsidRPr="00C91D37" w:rsidRDefault="00C91D37" w:rsidP="00C91D37">
      <w:pPr>
        <w:spacing w:line="240" w:lineRule="auto"/>
        <w:ind w:firstLine="0"/>
        <w:rPr>
          <w:u w:val="single"/>
          <w:lang w:val="ru-RU"/>
        </w:rPr>
      </w:pPr>
      <w:r w:rsidRPr="00C91D37">
        <w:rPr>
          <w:lang w:val="ru-RU"/>
        </w:rPr>
        <w:t>Тема ВКР</w:t>
      </w:r>
      <w:r w:rsidRPr="00C91D37">
        <w:rPr>
          <w:u w:val="single"/>
          <w:lang w:val="ru-RU"/>
        </w:rPr>
        <w:t>___</w:t>
      </w:r>
      <w:r w:rsidRPr="00C91D37">
        <w:rPr>
          <w:rFonts w:cs="Times New Roman"/>
          <w:szCs w:val="28"/>
          <w:u w:val="single"/>
          <w:lang w:val="ru-RU"/>
        </w:rPr>
        <w:t xml:space="preserve"> </w:t>
      </w:r>
      <w:r w:rsidRPr="00D22407">
        <w:rPr>
          <w:rFonts w:cs="Times New Roman"/>
          <w:szCs w:val="28"/>
          <w:u w:val="single"/>
          <w:lang w:val="ru-RU"/>
        </w:rPr>
        <w:t xml:space="preserve">Разработка мобильного приложения проверки даты изготовления продукта на </w:t>
      </w:r>
      <w:r w:rsidRPr="00D22407">
        <w:rPr>
          <w:rFonts w:cs="Times New Roman"/>
          <w:szCs w:val="28"/>
          <w:u w:val="single"/>
        </w:rPr>
        <w:t>Flutter</w:t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</w:p>
    <w:p w:rsidR="00C91D37" w:rsidRPr="00C91D37" w:rsidRDefault="00C91D37" w:rsidP="00C91D37">
      <w:pPr>
        <w:ind w:firstLine="0"/>
        <w:rPr>
          <w:lang w:val="ru-RU"/>
        </w:rPr>
      </w:pPr>
      <w:r w:rsidRPr="00C91D37">
        <w:rPr>
          <w:lang w:val="ru-RU"/>
        </w:rPr>
        <w:t>утверждена приказом по УлГТУ от «_</w:t>
      </w:r>
      <w:r w:rsidRPr="00C91D37">
        <w:rPr>
          <w:u w:val="single"/>
          <w:lang w:val="ru-RU"/>
        </w:rPr>
        <w:t>11</w:t>
      </w:r>
      <w:r w:rsidRPr="00C91D37">
        <w:rPr>
          <w:lang w:val="ru-RU"/>
        </w:rPr>
        <w:t>_»__</w:t>
      </w:r>
      <w:r w:rsidRPr="00C91D37">
        <w:rPr>
          <w:u w:val="single"/>
          <w:lang w:val="ru-RU"/>
        </w:rPr>
        <w:t>февраля</w:t>
      </w:r>
      <w:r w:rsidRPr="00C91D37">
        <w:rPr>
          <w:lang w:val="ru-RU"/>
        </w:rPr>
        <w:t>_____ 20</w:t>
      </w:r>
      <w:r>
        <w:rPr>
          <w:lang w:val="ru-RU"/>
        </w:rPr>
        <w:t>26</w:t>
      </w:r>
      <w:r w:rsidRPr="00C91D37">
        <w:rPr>
          <w:lang w:val="ru-RU"/>
        </w:rPr>
        <w:t xml:space="preserve"> г. №__</w:t>
      </w:r>
      <w:r w:rsidRPr="00C91D37">
        <w:rPr>
          <w:u w:val="single"/>
          <w:lang w:val="ru-RU"/>
        </w:rPr>
        <w:t>337</w:t>
      </w:r>
      <w:r w:rsidRPr="00C91D37">
        <w:rPr>
          <w:lang w:val="ru-RU"/>
        </w:rPr>
        <w:t>______</w:t>
      </w:r>
    </w:p>
    <w:p w:rsidR="00C91D37" w:rsidRPr="00C91D37" w:rsidRDefault="00C91D37" w:rsidP="00C91D37">
      <w:pPr>
        <w:ind w:firstLine="0"/>
        <w:rPr>
          <w:lang w:val="ru-RU"/>
        </w:rPr>
      </w:pPr>
      <w:r w:rsidRPr="00C91D37">
        <w:rPr>
          <w:lang w:val="ru-RU"/>
        </w:rPr>
        <w:t>Срок сдачи обучающимся законченной ВКР___________________</w:t>
      </w:r>
    </w:p>
    <w:p w:rsidR="00274F2F" w:rsidRDefault="00C91D37" w:rsidP="00C91D37">
      <w:pPr>
        <w:spacing w:line="240" w:lineRule="auto"/>
        <w:ind w:firstLine="0"/>
        <w:rPr>
          <w:u w:val="single"/>
          <w:lang w:val="ru-RU"/>
        </w:rPr>
        <w:sectPr w:rsidR="00274F2F" w:rsidSect="00034616">
          <w:pgSz w:w="12240" w:h="15840"/>
          <w:pgMar w:top="1134" w:right="567" w:bottom="1134" w:left="1701" w:header="709" w:footer="709" w:gutter="0"/>
          <w:cols w:space="720"/>
          <w:titlePg/>
          <w:docGrid w:linePitch="360"/>
        </w:sectPr>
      </w:pPr>
      <w:r w:rsidRPr="00C91D37">
        <w:rPr>
          <w:lang w:val="ru-RU"/>
        </w:rPr>
        <w:t>Исходные данные к ВКР</w:t>
      </w:r>
      <w:r w:rsidRPr="00C91D37">
        <w:rPr>
          <w:u w:val="single"/>
          <w:lang w:val="ru-RU"/>
        </w:rPr>
        <w:tab/>
      </w:r>
      <w:r w:rsidR="004025B3" w:rsidRPr="001E6A1F">
        <w:rPr>
          <w:u w:val="single"/>
          <w:lang w:val="ru-RU"/>
        </w:rPr>
        <w:t>Разработать мобильное приложение проверки даты изготовления продукта на Flutter, обеспечивающее получение изображения с камеры мобильного устройства, автоматический поиск области с датой изготовления на упаковке продукта с использованием обученной модели детекции, распознавание текстового значения даты с использованием обученной RCNN-модели, отображение результата пользователю, добавление продукта в личный кабинет, отправку сообщений об ошибках с пользовательской разметкой, а также взаимодействие с серверной частью, административным приложением,</w:t>
      </w:r>
    </w:p>
    <w:p w:rsidR="00C91D37" w:rsidRPr="00C91D37" w:rsidRDefault="004025B3" w:rsidP="00C91D37">
      <w:pPr>
        <w:spacing w:line="240" w:lineRule="auto"/>
        <w:ind w:firstLine="0"/>
        <w:rPr>
          <w:u w:val="single"/>
          <w:lang w:val="ru-RU"/>
        </w:rPr>
      </w:pPr>
      <w:r w:rsidRPr="001E6A1F">
        <w:rPr>
          <w:u w:val="single"/>
          <w:lang w:val="ru-RU"/>
        </w:rPr>
        <w:lastRenderedPageBreak/>
        <w:t xml:space="preserve"> базой данных и сервисом обучения моделей.</w:t>
      </w:r>
      <w:r w:rsidR="00C91D37" w:rsidRPr="00C91D37">
        <w:rPr>
          <w:u w:val="single"/>
          <w:lang w:val="ru-RU"/>
        </w:rPr>
        <w:tab/>
      </w:r>
      <w:r w:rsidR="00C91D37" w:rsidRPr="00C91D37">
        <w:rPr>
          <w:u w:val="single"/>
          <w:lang w:val="ru-RU"/>
        </w:rPr>
        <w:tab/>
      </w:r>
      <w:r w:rsidR="00C91D37" w:rsidRPr="00C91D37">
        <w:rPr>
          <w:u w:val="single"/>
          <w:lang w:val="ru-RU"/>
        </w:rPr>
        <w:tab/>
      </w:r>
      <w:r w:rsidR="00C91D37" w:rsidRPr="00C91D37">
        <w:rPr>
          <w:u w:val="single"/>
          <w:lang w:val="ru-RU"/>
        </w:rPr>
        <w:tab/>
      </w:r>
      <w:r w:rsidR="00C91D37" w:rsidRPr="00C91D37">
        <w:rPr>
          <w:u w:val="single"/>
          <w:lang w:val="ru-RU"/>
        </w:rPr>
        <w:tab/>
      </w:r>
      <w:r w:rsidR="00C91D37" w:rsidRPr="00C91D37">
        <w:rPr>
          <w:u w:val="single"/>
          <w:lang w:val="ru-RU"/>
        </w:rPr>
        <w:tab/>
      </w:r>
    </w:p>
    <w:p w:rsidR="00C91D37" w:rsidRPr="00C91D37" w:rsidRDefault="00C91D37" w:rsidP="00C91D37">
      <w:pPr>
        <w:spacing w:line="240" w:lineRule="auto"/>
        <w:ind w:firstLine="0"/>
        <w:rPr>
          <w:u w:val="single"/>
          <w:lang w:val="ru-RU"/>
        </w:rPr>
      </w:pPr>
      <w:r w:rsidRPr="00C91D37">
        <w:rPr>
          <w:lang w:val="ru-RU"/>
        </w:rPr>
        <w:t xml:space="preserve">Содержание расчетно-пояснительной записки (перечень подлежащих разработке вопросов) </w:t>
      </w:r>
      <w:r w:rsidRPr="00C91D37">
        <w:rPr>
          <w:u w:val="single"/>
          <w:lang w:val="ru-RU"/>
        </w:rPr>
        <w:tab/>
      </w:r>
      <w:r w:rsidR="004025B3" w:rsidRPr="004025B3">
        <w:rPr>
          <w:u w:val="single"/>
          <w:lang w:val="ru-RU"/>
        </w:rPr>
        <w:t>Анализ предметной области и формирование требований к мобильному приложению проверки даты изготовления продукта на Flutter; проект автоматизации процесса проверки даты изготовления продукта; реализация проекта мобильного приложения и административной подсистемы; оценка эффективности проекта мобильного приложения проверки даты изготовления продукта на Flutter.</w:t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</w:p>
    <w:p w:rsidR="00C91D37" w:rsidRPr="00C91D37" w:rsidRDefault="00C91D37" w:rsidP="00C91D37">
      <w:pPr>
        <w:spacing w:line="240" w:lineRule="auto"/>
        <w:ind w:firstLine="0"/>
        <w:rPr>
          <w:lang w:val="ru-RU"/>
        </w:rPr>
      </w:pPr>
      <w:r w:rsidRPr="00C91D37">
        <w:rPr>
          <w:lang w:val="ru-RU"/>
        </w:rPr>
        <w:t>Перечень графического материала (с точным указанием обязательных чертежей)</w:t>
      </w:r>
      <w:r w:rsidRPr="00C91D37">
        <w:rPr>
          <w:u w:val="single"/>
          <w:lang w:val="ru-RU"/>
        </w:rPr>
        <w:tab/>
      </w:r>
      <w:r w:rsidR="001E6A1F" w:rsidRPr="001E6A1F">
        <w:rPr>
          <w:u w:val="single"/>
          <w:lang w:val="ru-RU"/>
        </w:rPr>
        <w:t>IDEF0-модели «КАК ЕСТЬ» и «КАК ДОЛЖНО БЫТЬ» с декомпозициями; диаграмма вариантов использования; ER-модель и схема данных; блок-схемы обработки изображения и инференса модели; диаграммы классов мобильного приложения, серверной части, административного приложения и моделей данных; диаграмма компонентов; диаграмма развертывания; диаграммы состояний мобильного приложения, серверной части и административного приложения; экранные формы контрольного примера; материалы тестирования ПО.</w:t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</w:p>
    <w:p w:rsidR="00C91D37" w:rsidRPr="00C91D37" w:rsidRDefault="00C91D37" w:rsidP="00C91D37">
      <w:pPr>
        <w:spacing w:line="240" w:lineRule="auto"/>
        <w:rPr>
          <w:lang w:val="ru-RU"/>
        </w:rPr>
      </w:pPr>
    </w:p>
    <w:p w:rsidR="00C91D37" w:rsidRPr="00C91D37" w:rsidRDefault="00C91D37" w:rsidP="00C91D37">
      <w:pPr>
        <w:ind w:firstLine="0"/>
        <w:rPr>
          <w:lang w:val="ru-RU"/>
        </w:rPr>
      </w:pPr>
      <w:r w:rsidRPr="00C91D37">
        <w:rPr>
          <w:lang w:val="ru-RU"/>
        </w:rPr>
        <w:t>Календарный график работы над ВКР на весь период (с указанием сроков выполнения и содержания отдельных этапов)</w:t>
      </w:r>
    </w:p>
    <w:tbl>
      <w:tblPr>
        <w:tblW w:w="9939" w:type="dxa"/>
        <w:tblInd w:w="121" w:type="dxa"/>
        <w:tblLayout w:type="fixed"/>
        <w:tblLook w:val="0000" w:firstRow="0" w:lastRow="0" w:firstColumn="0" w:lastColumn="0" w:noHBand="0" w:noVBand="0"/>
      </w:tblPr>
      <w:tblGrid>
        <w:gridCol w:w="867"/>
        <w:gridCol w:w="5953"/>
        <w:gridCol w:w="3119"/>
      </w:tblGrid>
      <w:tr w:rsidR="00C91D37" w:rsidTr="00510191"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1D37" w:rsidRDefault="00C91D37" w:rsidP="004025B3">
            <w:pPr>
              <w:snapToGrid w:val="0"/>
              <w:ind w:firstLine="0"/>
              <w:jc w:val="center"/>
            </w:pPr>
            <w:r>
              <w:t>№ этапа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1D37" w:rsidRDefault="00C91D37" w:rsidP="004025B3">
            <w:pPr>
              <w:snapToGrid w:val="0"/>
              <w:ind w:firstLine="0"/>
              <w:jc w:val="center"/>
            </w:pPr>
            <w:r>
              <w:t>Содержание этапа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1D37" w:rsidRDefault="00C91D37" w:rsidP="004025B3">
            <w:pPr>
              <w:snapToGrid w:val="0"/>
              <w:ind w:firstLine="0"/>
            </w:pPr>
            <w:r>
              <w:t>Срок выполнения</w:t>
            </w:r>
          </w:p>
        </w:tc>
      </w:tr>
      <w:tr w:rsidR="00C91D37" w:rsidRPr="001E6A1F" w:rsidTr="00510191"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1D37" w:rsidRPr="001E6A1F" w:rsidRDefault="001E6A1F" w:rsidP="00510191">
            <w:pPr>
              <w:snapToGrid w:val="0"/>
              <w:ind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1D37" w:rsidRPr="001E6A1F" w:rsidRDefault="00AC4874" w:rsidP="00510191">
            <w:pPr>
              <w:snapToGrid w:val="0"/>
              <w:ind w:firstLine="0"/>
              <w:rPr>
                <w:lang w:val="ru-RU"/>
              </w:rPr>
            </w:pPr>
            <w:r w:rsidRPr="00AC4874">
              <w:rPr>
                <w:lang w:val="ru-RU"/>
              </w:rPr>
              <w:t>Анализ предметной области и требований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1D37" w:rsidRPr="001E6A1F" w:rsidRDefault="00510191" w:rsidP="00510191">
            <w:pPr>
              <w:snapToGrid w:val="0"/>
              <w:ind w:firstLine="0"/>
              <w:rPr>
                <w:lang w:val="ru-RU"/>
              </w:rPr>
            </w:pPr>
            <w:r w:rsidRPr="00510191">
              <w:rPr>
                <w:lang w:val="ru-RU"/>
              </w:rPr>
              <w:t>13.02.2026 – 28.02.2026</w:t>
            </w:r>
          </w:p>
        </w:tc>
      </w:tr>
      <w:tr w:rsidR="00C91D37" w:rsidRPr="00891830" w:rsidTr="00510191"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1D37" w:rsidRPr="001E6A1F" w:rsidRDefault="001E6A1F" w:rsidP="00510191">
            <w:pPr>
              <w:snapToGrid w:val="0"/>
              <w:ind w:firstLine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1D37" w:rsidRPr="00891830" w:rsidRDefault="00AC4874" w:rsidP="00510191">
            <w:pPr>
              <w:snapToGrid w:val="0"/>
              <w:ind w:firstLine="0"/>
              <w:rPr>
                <w:lang w:val="ru-RU"/>
              </w:rPr>
            </w:pPr>
            <w:r w:rsidRPr="00AC4874">
              <w:rPr>
                <w:lang w:val="ru-RU"/>
              </w:rPr>
              <w:t>Проектирование программного обеспечения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1D37" w:rsidRPr="00891830" w:rsidRDefault="00510191" w:rsidP="00510191">
            <w:pPr>
              <w:snapToGrid w:val="0"/>
              <w:ind w:firstLine="0"/>
              <w:rPr>
                <w:lang w:val="ru-RU"/>
              </w:rPr>
            </w:pPr>
            <w:r w:rsidRPr="00510191">
              <w:rPr>
                <w:lang w:val="ru-RU"/>
              </w:rPr>
              <w:t>01.03.2026 – 14.03.2026</w:t>
            </w:r>
          </w:p>
        </w:tc>
      </w:tr>
      <w:tr w:rsidR="00C91D37" w:rsidRPr="00891830" w:rsidTr="00510191"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1D37" w:rsidRPr="001E6A1F" w:rsidRDefault="001E6A1F" w:rsidP="00510191">
            <w:pPr>
              <w:snapToGrid w:val="0"/>
              <w:ind w:firstLine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1D37" w:rsidRPr="00891830" w:rsidRDefault="00AC4874" w:rsidP="00510191">
            <w:pPr>
              <w:snapToGrid w:val="0"/>
              <w:ind w:firstLine="0"/>
              <w:rPr>
                <w:lang w:val="ru-RU"/>
              </w:rPr>
            </w:pPr>
            <w:r w:rsidRPr="00AC4874">
              <w:rPr>
                <w:lang w:val="ru-RU"/>
              </w:rPr>
              <w:t>Разработка программного обеспечения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1D37" w:rsidRPr="00891830" w:rsidRDefault="00510191" w:rsidP="00510191">
            <w:pPr>
              <w:snapToGrid w:val="0"/>
              <w:ind w:firstLine="0"/>
              <w:rPr>
                <w:lang w:val="ru-RU"/>
              </w:rPr>
            </w:pPr>
            <w:r w:rsidRPr="00510191">
              <w:rPr>
                <w:lang w:val="ru-RU"/>
              </w:rPr>
              <w:t>15.03.2026 – 05.04.2026</w:t>
            </w:r>
          </w:p>
        </w:tc>
      </w:tr>
      <w:tr w:rsidR="00C91D37" w:rsidRPr="00891830" w:rsidTr="00510191"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1D37" w:rsidRPr="001E6A1F" w:rsidRDefault="001E6A1F" w:rsidP="00510191">
            <w:pPr>
              <w:snapToGrid w:val="0"/>
              <w:ind w:firstLine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1D37" w:rsidRPr="00891830" w:rsidRDefault="00510191" w:rsidP="00510191">
            <w:pPr>
              <w:snapToGrid w:val="0"/>
              <w:ind w:firstLine="0"/>
              <w:rPr>
                <w:lang w:val="ru-RU"/>
              </w:rPr>
            </w:pPr>
            <w:r w:rsidRPr="00510191">
              <w:rPr>
                <w:lang w:val="ru-RU"/>
              </w:rPr>
              <w:t xml:space="preserve">Обучение и интеграция моделей, тестирование и корректировка </w:t>
            </w:r>
            <w:r w:rsidR="00AC4874" w:rsidRPr="00AC4874">
              <w:rPr>
                <w:lang w:val="ru-RU"/>
              </w:rPr>
              <w:t>программного обеспечения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1D37" w:rsidRPr="00891830" w:rsidRDefault="00510191" w:rsidP="00510191">
            <w:pPr>
              <w:snapToGrid w:val="0"/>
              <w:ind w:firstLine="0"/>
              <w:rPr>
                <w:lang w:val="ru-RU"/>
              </w:rPr>
            </w:pPr>
            <w:r w:rsidRPr="00510191">
              <w:rPr>
                <w:lang w:val="ru-RU"/>
              </w:rPr>
              <w:t>06.04.2026 – 10.04.2026</w:t>
            </w:r>
          </w:p>
        </w:tc>
      </w:tr>
      <w:tr w:rsidR="00C91D37" w:rsidRPr="00891830" w:rsidTr="00510191"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1D37" w:rsidRPr="001E6A1F" w:rsidRDefault="001E6A1F" w:rsidP="00510191">
            <w:pPr>
              <w:snapToGrid w:val="0"/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1D37" w:rsidRPr="00891830" w:rsidRDefault="00AC4874" w:rsidP="00510191">
            <w:pPr>
              <w:snapToGrid w:val="0"/>
              <w:ind w:firstLine="0"/>
              <w:rPr>
                <w:lang w:val="ru-RU"/>
              </w:rPr>
            </w:pPr>
            <w:r w:rsidRPr="00AC4874">
              <w:rPr>
                <w:lang w:val="ru-RU"/>
              </w:rPr>
              <w:t xml:space="preserve">Оформление </w:t>
            </w:r>
            <w:r>
              <w:rPr>
                <w:lang w:val="ru-RU"/>
              </w:rPr>
              <w:t xml:space="preserve">ПЗ </w:t>
            </w:r>
            <w:r w:rsidR="00510191" w:rsidRPr="00510191">
              <w:rPr>
                <w:lang w:val="ru-RU"/>
              </w:rPr>
              <w:t>и подготовка к защите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1D37" w:rsidRPr="00891830" w:rsidRDefault="00510191" w:rsidP="00510191">
            <w:pPr>
              <w:snapToGrid w:val="0"/>
              <w:ind w:firstLine="0"/>
              <w:rPr>
                <w:lang w:val="ru-RU"/>
              </w:rPr>
            </w:pPr>
            <w:r w:rsidRPr="00510191">
              <w:rPr>
                <w:lang w:val="ru-RU"/>
              </w:rPr>
              <w:t>11.04.2026 – 15.04.2026</w:t>
            </w:r>
          </w:p>
        </w:tc>
      </w:tr>
    </w:tbl>
    <w:p w:rsidR="00C91D37" w:rsidRPr="00891830" w:rsidRDefault="00C91D37" w:rsidP="00C91D37">
      <w:pPr>
        <w:rPr>
          <w:lang w:val="ru-RU"/>
        </w:rPr>
      </w:pPr>
    </w:p>
    <w:p w:rsidR="00C91D37" w:rsidRPr="00AC4874" w:rsidRDefault="00C91D37" w:rsidP="00C91D37">
      <w:pPr>
        <w:ind w:firstLine="0"/>
        <w:rPr>
          <w:lang w:val="ru-RU"/>
        </w:rPr>
      </w:pPr>
      <w:r w:rsidRPr="00AC4874">
        <w:rPr>
          <w:lang w:val="ru-RU"/>
        </w:rPr>
        <w:t>Дата выдачи задания «___»_________________ 20__ г.</w:t>
      </w:r>
      <w:r w:rsidRPr="00AC4874">
        <w:rPr>
          <w:lang w:val="ru-RU"/>
        </w:rPr>
        <w:tab/>
      </w:r>
    </w:p>
    <w:p w:rsidR="00C91D37" w:rsidRPr="00AC4874" w:rsidRDefault="00C91D37" w:rsidP="00C91D37">
      <w:pPr>
        <w:rPr>
          <w:lang w:val="ru-RU"/>
        </w:rPr>
      </w:pPr>
    </w:p>
    <w:p w:rsidR="00C91D37" w:rsidRPr="00AC4874" w:rsidRDefault="00C91D37" w:rsidP="00C91D37">
      <w:pPr>
        <w:spacing w:line="240" w:lineRule="auto"/>
        <w:ind w:firstLine="0"/>
        <w:rPr>
          <w:lang w:val="ru-RU"/>
        </w:rPr>
      </w:pPr>
      <w:r w:rsidRPr="00AC4874">
        <w:rPr>
          <w:lang w:val="ru-RU"/>
        </w:rPr>
        <w:t>Руководитель</w:t>
      </w:r>
      <w:r w:rsidRPr="00AC4874">
        <w:rPr>
          <w:u w:val="single"/>
          <w:lang w:val="ru-RU"/>
        </w:rPr>
        <w:tab/>
      </w:r>
      <w:r w:rsidRPr="00AC4874">
        <w:rPr>
          <w:u w:val="single"/>
          <w:lang w:val="ru-RU"/>
        </w:rPr>
        <w:tab/>
      </w:r>
      <w:r w:rsidRPr="00AC4874">
        <w:rPr>
          <w:u w:val="single"/>
          <w:lang w:val="ru-RU"/>
        </w:rPr>
        <w:tab/>
      </w:r>
      <w:r w:rsidRPr="00AC4874">
        <w:rPr>
          <w:u w:val="single"/>
          <w:lang w:val="ru-RU"/>
        </w:rPr>
        <w:tab/>
      </w:r>
      <w:r w:rsidRPr="00AC4874">
        <w:rPr>
          <w:u w:val="single"/>
          <w:lang w:val="ru-RU"/>
        </w:rPr>
        <w:tab/>
      </w:r>
      <w:r w:rsidRPr="00AC4874">
        <w:rPr>
          <w:lang w:val="ru-RU"/>
        </w:rPr>
        <w:tab/>
      </w:r>
      <w:r w:rsidRPr="00AC4874">
        <w:rPr>
          <w:u w:val="single"/>
          <w:lang w:val="ru-RU"/>
        </w:rPr>
        <w:tab/>
      </w:r>
      <w:r w:rsidRPr="00AC4874">
        <w:rPr>
          <w:u w:val="single"/>
          <w:lang w:val="ru-RU"/>
        </w:rPr>
        <w:tab/>
      </w:r>
      <w:r w:rsidRPr="00AC4874">
        <w:rPr>
          <w:lang w:val="ru-RU"/>
        </w:rPr>
        <w:t>/</w:t>
      </w:r>
      <w:r w:rsidR="00AC4874">
        <w:rPr>
          <w:u w:val="single"/>
          <w:lang w:val="ru-RU"/>
        </w:rPr>
        <w:t xml:space="preserve">  </w:t>
      </w:r>
      <w:r w:rsidR="00AC4874">
        <w:rPr>
          <w:rFonts w:eastAsia="Calibri" w:cs="Calibri"/>
          <w:szCs w:val="26"/>
          <w:u w:val="single"/>
          <w:lang w:val="ru-RU" w:eastAsia="ar-SA"/>
        </w:rPr>
        <w:t xml:space="preserve">О. Ф. Власенко  </w:t>
      </w:r>
      <w:r w:rsidRPr="00AC4874">
        <w:rPr>
          <w:lang w:val="ru-RU"/>
        </w:rPr>
        <w:t>/</w:t>
      </w:r>
    </w:p>
    <w:p w:rsidR="00C91D37" w:rsidRPr="00C91D37" w:rsidRDefault="00C91D37" w:rsidP="00C91D37">
      <w:pPr>
        <w:rPr>
          <w:sz w:val="20"/>
          <w:szCs w:val="20"/>
          <w:lang w:val="ru-RU"/>
        </w:rPr>
      </w:pPr>
      <w:r w:rsidRPr="00C91D37">
        <w:rPr>
          <w:lang w:val="ru-RU"/>
        </w:rPr>
        <w:tab/>
        <w:t xml:space="preserve">   </w:t>
      </w:r>
      <w:r w:rsidRPr="00C91D37">
        <w:rPr>
          <w:sz w:val="20"/>
          <w:szCs w:val="20"/>
          <w:lang w:val="ru-RU"/>
        </w:rPr>
        <w:t>должность, учёная степень, ученое звание</w:t>
      </w:r>
      <w:r w:rsidRPr="00C91D37">
        <w:rPr>
          <w:sz w:val="20"/>
          <w:szCs w:val="20"/>
          <w:lang w:val="ru-RU"/>
        </w:rPr>
        <w:tab/>
        <w:t xml:space="preserve">     подпись                инициалы, фамилия</w:t>
      </w:r>
    </w:p>
    <w:p w:rsidR="00C91D37" w:rsidRPr="00C91D37" w:rsidRDefault="00C91D37" w:rsidP="00274F2F">
      <w:pPr>
        <w:spacing w:line="240" w:lineRule="auto"/>
        <w:ind w:firstLine="0"/>
        <w:rPr>
          <w:lang w:val="ru-RU"/>
        </w:rPr>
      </w:pPr>
    </w:p>
    <w:p w:rsidR="00C91D37" w:rsidRPr="00C91D37" w:rsidRDefault="00C91D37" w:rsidP="00C91D37">
      <w:pPr>
        <w:spacing w:line="240" w:lineRule="auto"/>
        <w:ind w:firstLine="0"/>
        <w:rPr>
          <w:lang w:val="ru-RU"/>
        </w:rPr>
      </w:pPr>
      <w:r w:rsidRPr="00C91D37">
        <w:rPr>
          <w:lang w:val="ru-RU"/>
        </w:rPr>
        <w:t>Задание принял к исполнению</w:t>
      </w:r>
      <w:r w:rsidRPr="00C91D37">
        <w:rPr>
          <w:lang w:val="ru-RU"/>
        </w:rPr>
        <w:tab/>
      </w:r>
      <w:r w:rsidRPr="00C91D37">
        <w:rPr>
          <w:lang w:val="ru-RU"/>
        </w:rPr>
        <w:tab/>
      </w:r>
      <w:r w:rsidRPr="00C91D37">
        <w:rPr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u w:val="single"/>
          <w:lang w:val="ru-RU"/>
        </w:rPr>
        <w:tab/>
      </w:r>
      <w:r w:rsidRPr="00C91D37">
        <w:rPr>
          <w:lang w:val="ru-RU"/>
        </w:rPr>
        <w:t>/</w:t>
      </w:r>
      <w:r w:rsidR="00AC4874">
        <w:rPr>
          <w:u w:val="single"/>
          <w:lang w:val="ru-RU"/>
        </w:rPr>
        <w:t xml:space="preserve"> </w:t>
      </w:r>
      <w:r w:rsidR="00AC4874">
        <w:rPr>
          <w:rFonts w:eastAsia="Calibri" w:cs="Calibri"/>
          <w:szCs w:val="26"/>
          <w:u w:val="single"/>
          <w:lang w:val="ru-RU" w:eastAsia="ar-SA"/>
        </w:rPr>
        <w:t xml:space="preserve">Т. А. Кувшинов  </w:t>
      </w:r>
      <w:r w:rsidRPr="00C91D37">
        <w:rPr>
          <w:lang w:val="ru-RU"/>
        </w:rPr>
        <w:t>/</w:t>
      </w:r>
    </w:p>
    <w:p w:rsidR="00C91D37" w:rsidRPr="00AC4874" w:rsidRDefault="00C91D37" w:rsidP="00C91D37">
      <w:pPr>
        <w:ind w:firstLine="0"/>
        <w:rPr>
          <w:sz w:val="20"/>
          <w:szCs w:val="20"/>
          <w:lang w:val="ru-RU"/>
        </w:rPr>
      </w:pPr>
      <w:r w:rsidRPr="00C91D37">
        <w:rPr>
          <w:lang w:val="ru-RU"/>
        </w:rPr>
        <w:tab/>
      </w:r>
      <w:r w:rsidRPr="00C91D37">
        <w:rPr>
          <w:lang w:val="ru-RU"/>
        </w:rPr>
        <w:tab/>
      </w:r>
      <w:r w:rsidRPr="00C91D37">
        <w:rPr>
          <w:lang w:val="ru-RU"/>
        </w:rPr>
        <w:tab/>
      </w:r>
      <w:r w:rsidRPr="00C91D37">
        <w:rPr>
          <w:lang w:val="ru-RU"/>
        </w:rPr>
        <w:tab/>
      </w:r>
      <w:r w:rsidRPr="00C91D37">
        <w:rPr>
          <w:lang w:val="ru-RU"/>
        </w:rPr>
        <w:tab/>
      </w:r>
      <w:r w:rsidRPr="00C91D37">
        <w:rPr>
          <w:lang w:val="ru-RU"/>
        </w:rPr>
        <w:tab/>
      </w:r>
      <w:r w:rsidRPr="00C91D37">
        <w:rPr>
          <w:lang w:val="ru-RU"/>
        </w:rPr>
        <w:tab/>
        <w:t xml:space="preserve">   </w:t>
      </w:r>
      <w:r w:rsidRPr="00C91D37">
        <w:rPr>
          <w:bCs/>
          <w:kern w:val="1"/>
          <w:sz w:val="20"/>
          <w:szCs w:val="20"/>
          <w:lang w:val="ru-RU"/>
        </w:rPr>
        <w:t>подпись обучающегося</w:t>
      </w:r>
      <w:r w:rsidRPr="00C91D37">
        <w:rPr>
          <w:b/>
          <w:bCs/>
          <w:i/>
          <w:kern w:val="1"/>
          <w:sz w:val="20"/>
          <w:szCs w:val="20"/>
          <w:lang w:val="ru-RU"/>
        </w:rPr>
        <w:t xml:space="preserve">    </w:t>
      </w:r>
      <w:r w:rsidRPr="00C91D37">
        <w:rPr>
          <w:sz w:val="20"/>
          <w:szCs w:val="20"/>
          <w:lang w:val="ru-RU"/>
        </w:rPr>
        <w:t>инициалы, фамилия</w:t>
      </w:r>
      <w:r w:rsidRPr="00C91D37">
        <w:rPr>
          <w:lang w:val="ru-RU"/>
        </w:rPr>
        <w:br w:type="page"/>
      </w:r>
    </w:p>
    <w:p w:rsidR="00570F2B" w:rsidRPr="00F5252B" w:rsidRDefault="00C27B81">
      <w:pPr>
        <w:keepNext/>
        <w:jc w:val="center"/>
        <w:rPr>
          <w:lang w:val="ru-RU"/>
        </w:rPr>
      </w:pPr>
      <w:r w:rsidRPr="00F5252B">
        <w:rPr>
          <w:b/>
          <w:lang w:val="ru-RU"/>
        </w:rPr>
        <w:lastRenderedPageBreak/>
        <w:t>РЕФЕРАТ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Пояснительная записка содержит материалы выпускной квалификационной работы на тему «Разработка мобильного приложения проверки даты изготовления продукта на </w:t>
      </w:r>
      <w:r>
        <w:t>Flutter</w:t>
      </w:r>
      <w:r w:rsidRPr="00F5252B">
        <w:rPr>
          <w:lang w:val="ru-RU"/>
        </w:rPr>
        <w:t>». Работа посвящена созданию программного комплекса, который помогает пользователю быстро найти на упаковке продукта область с датой изготовления и использовать результат в мобильном сценарии проверки.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 работе рассмотрены предметная область, проблемы ручного поиска даты, требования к программной системе, проектное решение, реализация мобильного и серверного контуров, результаты тестирования и экономическая эффективность внедрения. Разрабатываемая система включает мобильное приложение на </w:t>
      </w:r>
      <w:r>
        <w:t>Flutter</w:t>
      </w:r>
      <w:r w:rsidRPr="00F5252B">
        <w:rPr>
          <w:lang w:val="ru-RU"/>
        </w:rPr>
        <w:t xml:space="preserve">,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 xml:space="preserve">, административное приложение, базу данных </w:t>
      </w:r>
      <w:r>
        <w:t>PostgreSQL</w:t>
      </w:r>
      <w:r w:rsidRPr="00F5252B">
        <w:rPr>
          <w:lang w:val="ru-RU"/>
        </w:rPr>
        <w:t xml:space="preserve"> и сервис обучения модели компьютерного зрения.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Ключевые слова: мобильное приложение, </w:t>
      </w:r>
      <w:r>
        <w:t>Flutter</w:t>
      </w:r>
      <w:r w:rsidRPr="00F5252B">
        <w:rPr>
          <w:lang w:val="ru-RU"/>
        </w:rPr>
        <w:t xml:space="preserve">, компьютерное зрение, </w:t>
      </w:r>
      <w:r>
        <w:t>YOLO</w:t>
      </w:r>
      <w:r w:rsidRPr="00F5252B">
        <w:rPr>
          <w:lang w:val="ru-RU"/>
        </w:rPr>
        <w:t xml:space="preserve">, </w:t>
      </w:r>
      <w:r>
        <w:t>TensorFlow</w:t>
      </w:r>
      <w:r w:rsidRPr="00F5252B">
        <w:rPr>
          <w:lang w:val="ru-RU"/>
        </w:rPr>
        <w:t xml:space="preserve"> </w:t>
      </w:r>
      <w:r>
        <w:t>Lite</w:t>
      </w:r>
      <w:r w:rsidRPr="00F5252B">
        <w:rPr>
          <w:lang w:val="ru-RU"/>
        </w:rPr>
        <w:t xml:space="preserve">, дата изготовления, проверка продукта,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 xml:space="preserve">, </w:t>
      </w:r>
      <w:r>
        <w:t>PostgreSQL</w:t>
      </w:r>
      <w:r w:rsidRPr="00F5252B">
        <w:rPr>
          <w:lang w:val="ru-RU"/>
        </w:rPr>
        <w:t>, тестирование, экономическая эффективность.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Объект исследования – процесс проверки даты изготовления продукта при помощи мобильного устройства.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Предмет исследования – методы и программные средства мобильной разработки, компьютерного зрения, хранения пользовательских данных и сопровождения модели детекции.</w:t>
      </w:r>
    </w:p>
    <w:p w:rsidR="00F525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Цель работы – повысить удобство и надежность проверки даты изготовления продукта за счет разработки мобильного приложения на </w:t>
      </w:r>
      <w:r>
        <w:t>Flutter</w:t>
      </w:r>
      <w:r w:rsidRPr="00F5252B">
        <w:rPr>
          <w:lang w:val="ru-RU"/>
        </w:rPr>
        <w:t>, выполняющего автоматическую локализацию области даты на изображении.</w:t>
      </w:r>
    </w:p>
    <w:p w:rsidR="00F5252B" w:rsidRPr="00F5252B" w:rsidRDefault="00F5252B">
      <w:pPr>
        <w:spacing w:after="200" w:line="276" w:lineRule="auto"/>
        <w:ind w:firstLine="0"/>
        <w:rPr>
          <w:lang w:val="ru-RU"/>
        </w:rPr>
      </w:pPr>
      <w:r w:rsidRPr="00F5252B">
        <w:rPr>
          <w:lang w:val="ru-RU"/>
        </w:rP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sz w:val="24"/>
          <w:szCs w:val="24"/>
          <w:lang w:val="ru-RU"/>
        </w:rPr>
        <w:id w:val="1138142329"/>
        <w:docPartObj>
          <w:docPartGallery w:val="Table of Contents"/>
          <w:docPartUnique/>
        </w:docPartObj>
      </w:sdtPr>
      <w:sdtEndPr>
        <w:rPr>
          <w:szCs w:val="20"/>
          <w:lang w:val="en-US"/>
        </w:rPr>
      </w:sdtEndPr>
      <w:sdtContent>
        <w:p w:rsidR="00F5252B" w:rsidRPr="000A12B8" w:rsidRDefault="000A12B8" w:rsidP="000A12B8">
          <w:pPr>
            <w:pStyle w:val="aff"/>
            <w:jc w:val="center"/>
            <w:rPr>
              <w:rStyle w:val="10"/>
              <w:rFonts w:ascii="Times New Roman" w:hAnsi="Times New Roman" w:cs="Times New Roman"/>
              <w:b/>
              <w:bCs/>
            </w:rPr>
          </w:pPr>
          <w:r w:rsidRPr="000A12B8">
            <w:rPr>
              <w:rStyle w:val="10"/>
              <w:rFonts w:ascii="Times New Roman" w:hAnsi="Times New Roman" w:cs="Times New Roman"/>
              <w:b/>
              <w:bCs/>
            </w:rPr>
            <w:t>СОДЕРЖАНИЕ</w:t>
          </w:r>
        </w:p>
        <w:p w:rsidR="002065CE" w:rsidRDefault="00F5252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 w:rsidRPr="00F5252B">
            <w:rPr>
              <w:sz w:val="24"/>
              <w:szCs w:val="20"/>
            </w:rPr>
            <w:fldChar w:fldCharType="begin"/>
          </w:r>
          <w:r w:rsidRPr="00F5252B">
            <w:rPr>
              <w:sz w:val="24"/>
              <w:szCs w:val="20"/>
            </w:rPr>
            <w:instrText xml:space="preserve"> TOC \o "1-3" \h \z \u </w:instrText>
          </w:r>
          <w:r w:rsidRPr="00F5252B">
            <w:rPr>
              <w:sz w:val="24"/>
              <w:szCs w:val="20"/>
            </w:rPr>
            <w:fldChar w:fldCharType="separate"/>
          </w:r>
          <w:hyperlink w:anchor="_Toc231608133" w:history="1">
            <w:r w:rsidR="002065CE" w:rsidRPr="006A6737">
              <w:rPr>
                <w:rStyle w:val="aff8"/>
                <w:noProof/>
                <w:lang w:val="ru-RU"/>
              </w:rPr>
              <w:t>ПЕРЕЧЕНЬ ИСПОЛЬЗУЕМЫХ УСЛОВНЫХ ОБОЗНАЧЕНИЙ, СОКРАЩЕНИЙ И ТЕРМИНОВ</w:t>
            </w:r>
            <w:r w:rsidR="002065CE">
              <w:rPr>
                <w:noProof/>
                <w:webHidden/>
              </w:rPr>
              <w:tab/>
            </w:r>
            <w:r w:rsidR="002065CE">
              <w:rPr>
                <w:noProof/>
                <w:webHidden/>
              </w:rPr>
              <w:fldChar w:fldCharType="begin"/>
            </w:r>
            <w:r w:rsidR="002065CE">
              <w:rPr>
                <w:noProof/>
                <w:webHidden/>
              </w:rPr>
              <w:instrText xml:space="preserve"> PAGEREF _Toc231608133 \h </w:instrText>
            </w:r>
            <w:r w:rsidR="002065CE">
              <w:rPr>
                <w:noProof/>
                <w:webHidden/>
              </w:rPr>
            </w:r>
            <w:r w:rsidR="002065CE"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10</w:t>
            </w:r>
            <w:r w:rsidR="002065CE"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34" w:history="1">
            <w:r w:rsidRPr="006A6737">
              <w:rPr>
                <w:rStyle w:val="aff8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35" w:history="1">
            <w:r w:rsidRPr="006A6737">
              <w:rPr>
                <w:rStyle w:val="aff8"/>
                <w:noProof/>
                <w:lang w:val="ru-RU"/>
              </w:rPr>
              <w:t>1 АНАЛИЗ ПРЕДМЕТНОЙ ОБЛАСТИ И ФОРМИРОВАНИЕ ТРЕБОВАНИЙ К РАЗРАБАТЫВАЕМОЙ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36" w:history="1">
            <w:r w:rsidRPr="006A6737">
              <w:rPr>
                <w:rStyle w:val="aff8"/>
                <w:noProof/>
                <w:lang w:val="ru-RU"/>
              </w:rPr>
              <w:t>1.1 Описание автоматизации поиска даты изготовления и срока годности на упаковке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37" w:history="1">
            <w:r w:rsidRPr="006A6737">
              <w:rPr>
                <w:rStyle w:val="aff8"/>
                <w:noProof/>
                <w:lang w:val="ru-RU"/>
              </w:rPr>
              <w:t>1.1.1 Описание объекта исследования при автоматизации поиска даты на упаковке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38" w:history="1">
            <w:r w:rsidRPr="006A6737">
              <w:rPr>
                <w:rStyle w:val="aff8"/>
                <w:noProof/>
                <w:lang w:val="ru-RU"/>
              </w:rPr>
              <w:t>1.1.2 Описание информационных процессов поиска даты изготовления и срока годности на упаковке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39" w:history="1">
            <w:r w:rsidRPr="006A6737">
              <w:rPr>
                <w:rStyle w:val="aff8"/>
                <w:noProof/>
                <w:lang w:val="ru-RU"/>
              </w:rPr>
              <w:t>1.2 Описание проблем автоматизации поиска даты изготовления и срока годности на упаковке товара и анализ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40" w:history="1">
            <w:r w:rsidRPr="006A6737">
              <w:rPr>
                <w:rStyle w:val="aff8"/>
                <w:noProof/>
                <w:lang w:val="ru-RU"/>
              </w:rPr>
              <w:t>1.2.1 Анализ проблем автоматизации информационных процессов поиска даты на упаковке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41" w:history="1">
            <w:r w:rsidRPr="006A6737">
              <w:rPr>
                <w:rStyle w:val="aff8"/>
                <w:noProof/>
                <w:lang w:val="ru-RU"/>
              </w:rPr>
              <w:t>1.2.2 Анализ существующих решений по автоматизации поиска даты изготовления и срока годности на упаковке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42" w:history="1">
            <w:r w:rsidRPr="006A6737">
              <w:rPr>
                <w:rStyle w:val="aff8"/>
                <w:noProof/>
                <w:lang w:val="ru-RU"/>
              </w:rPr>
              <w:t>1.2.3 Формирование предложений по решению проблем автоматизации поиска даты на упаковке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43" w:history="1">
            <w:r w:rsidRPr="006A6737">
              <w:rPr>
                <w:rStyle w:val="aff8"/>
                <w:noProof/>
                <w:lang w:val="ru-RU"/>
              </w:rPr>
              <w:t>1.3 Постановка задачи на разработку мобильного приложения для поиска даты изготовления на продукте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44" w:history="1">
            <w:r w:rsidRPr="006A6737">
              <w:rPr>
                <w:rStyle w:val="aff8"/>
                <w:noProof/>
                <w:lang w:val="ru-RU"/>
              </w:rPr>
              <w:t>1.3.1 Цели и задачи проекта. Место и окружение разрабатываемой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45" w:history="1">
            <w:r w:rsidRPr="006A6737">
              <w:rPr>
                <w:rStyle w:val="aff8"/>
                <w:noProof/>
                <w:lang w:val="ru-RU"/>
              </w:rPr>
              <w:t>1.3.2 Построение и обоснование модели разрабатываемой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46" w:history="1">
            <w:r w:rsidRPr="006A6737">
              <w:rPr>
                <w:rStyle w:val="aff8"/>
                <w:noProof/>
                <w:lang w:val="ru-RU"/>
              </w:rPr>
              <w:t>1.3.3 Спецификация функциональных требований к мобильному приложению для поиска даты изготовления на продукте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47" w:history="1">
            <w:r w:rsidRPr="006A6737">
              <w:rPr>
                <w:rStyle w:val="aff8"/>
                <w:noProof/>
                <w:lang w:val="ru-RU"/>
              </w:rPr>
              <w:t>1.3.4 Спецификация нефункциональных требований к мобильному приложению для поиска даты изготовления на продукте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48" w:history="1">
            <w:r w:rsidRPr="006A6737">
              <w:rPr>
                <w:rStyle w:val="aff8"/>
                <w:noProof/>
                <w:lang w:val="ru-RU"/>
              </w:rPr>
              <w:t>1.4 Календарно-ресурсное планирование проекта по разработке мобильного приложения для поиска даты изготовления на продукте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49" w:history="1">
            <w:r w:rsidRPr="006A6737">
              <w:rPr>
                <w:rStyle w:val="aff8"/>
                <w:noProof/>
                <w:lang w:val="ru-RU"/>
              </w:rPr>
              <w:t>1.4.1 Модель жизненного цикла разработки мобильного приложения для поиска даты изготовления на продукте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50" w:history="1">
            <w:r w:rsidRPr="006A6737">
              <w:rPr>
                <w:rStyle w:val="aff8"/>
                <w:noProof/>
                <w:lang w:val="ru-RU"/>
              </w:rPr>
              <w:t>1.4.2 Анализ ограничений и рисков проекта разработки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51" w:history="1">
            <w:r w:rsidRPr="006A6737">
              <w:rPr>
                <w:rStyle w:val="aff8"/>
                <w:noProof/>
                <w:lang w:val="ru-RU"/>
              </w:rPr>
              <w:t>1.4.3 Календарный план разработки мобильного приложения для поиска даты изготовления на продукте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52" w:history="1">
            <w:r w:rsidRPr="006A6737">
              <w:rPr>
                <w:rStyle w:val="aff8"/>
                <w:noProof/>
                <w:lang w:val="ru-RU"/>
              </w:rPr>
              <w:t xml:space="preserve">2 ПРОЕКТ АВТОМАТИЗАЦИИ БИЗНЕС-ПРОЦЕССОВ МОБИЛЬНОГО ПРИЛОЖЕНИЯ ПРОВЕРКИ ДАТЫ ИЗГОТОВЛЕНИЯ ПРОДУКТА НА </w:t>
            </w:r>
            <w:r w:rsidRPr="006A6737">
              <w:rPr>
                <w:rStyle w:val="aff8"/>
                <w:noProof/>
              </w:rPr>
              <w:t>FLUTTER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53" w:history="1">
            <w:r w:rsidRPr="006A6737">
              <w:rPr>
                <w:rStyle w:val="aff8"/>
                <w:noProof/>
                <w:lang w:val="ru-RU"/>
              </w:rPr>
              <w:t>2.1 Функциональная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54" w:history="1">
            <w:r w:rsidRPr="006A6737">
              <w:rPr>
                <w:rStyle w:val="aff8"/>
                <w:noProof/>
                <w:lang w:val="ru-RU"/>
              </w:rPr>
              <w:t>2.2 Информационное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55" w:history="1">
            <w:r w:rsidRPr="006A6737">
              <w:rPr>
                <w:rStyle w:val="aff8"/>
                <w:noProof/>
                <w:lang w:val="ru-RU"/>
              </w:rPr>
              <w:t>2.2.1 Инфологическая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56" w:history="1">
            <w:r w:rsidRPr="006A6737">
              <w:rPr>
                <w:rStyle w:val="aff8"/>
                <w:noProof/>
                <w:lang w:val="ru-RU"/>
              </w:rPr>
              <w:t>2.2.2 Схема данных и реквизитный состав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57" w:history="1">
            <w:r w:rsidRPr="006A6737">
              <w:rPr>
                <w:rStyle w:val="aff8"/>
                <w:noProof/>
                <w:lang w:val="ru-RU"/>
              </w:rPr>
              <w:t>2.2.3 Экранные формы первичных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58" w:history="1">
            <w:r w:rsidRPr="006A6737">
              <w:rPr>
                <w:rStyle w:val="aff8"/>
                <w:noProof/>
                <w:lang w:val="ru-RU"/>
              </w:rPr>
              <w:t>2.2.4 Классификаторы и нормативно-справочная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59" w:history="1">
            <w:r w:rsidRPr="006A6737">
              <w:rPr>
                <w:rStyle w:val="aff8"/>
                <w:noProof/>
                <w:lang w:val="ru-RU"/>
              </w:rPr>
              <w:t>2.2.5 Выходные экранные формы и документы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60" w:history="1">
            <w:r w:rsidRPr="006A6737">
              <w:rPr>
                <w:rStyle w:val="aff8"/>
                <w:noProof/>
                <w:lang w:val="ru-RU"/>
              </w:rPr>
              <w:t>2.3 Алгоритмическое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61" w:history="1">
            <w:r w:rsidRPr="006A6737">
              <w:rPr>
                <w:rStyle w:val="aff8"/>
                <w:noProof/>
                <w:lang w:val="ru-RU"/>
              </w:rPr>
              <w:t>2.3.1 Алгоритм обнаружения области даты на мобильном устройстве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62" w:history="1">
            <w:r w:rsidRPr="006A6737">
              <w:rPr>
                <w:rStyle w:val="aff8"/>
                <w:noProof/>
                <w:lang w:val="ru-RU"/>
              </w:rPr>
              <w:t>2.3.2 Алгоритм формирования новой модели на основе сообщений об ошибке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63" w:history="1">
            <w:r w:rsidRPr="006A6737">
              <w:rPr>
                <w:rStyle w:val="aff8"/>
                <w:noProof/>
                <w:lang w:val="ru-RU"/>
              </w:rPr>
              <w:t>2.3.3 Формулы расчёта показателей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64" w:history="1">
            <w:r w:rsidRPr="006A6737">
              <w:rPr>
                <w:rStyle w:val="aff8"/>
                <w:noProof/>
                <w:lang w:val="ru-RU"/>
              </w:rPr>
              <w:t>2.4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65" w:history="1">
            <w:r w:rsidRPr="006A6737">
              <w:rPr>
                <w:rStyle w:val="aff8"/>
                <w:noProof/>
                <w:lang w:val="ru-RU"/>
              </w:rPr>
              <w:t>2.4.1 Описание используемых технологий, фреймворков и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66" w:history="1">
            <w:r w:rsidRPr="006A6737">
              <w:rPr>
                <w:rStyle w:val="aff8"/>
                <w:noProof/>
                <w:lang w:val="ru-RU"/>
              </w:rPr>
              <w:t>2.4.2 Структура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67" w:history="1">
            <w:r w:rsidRPr="006A6737">
              <w:rPr>
                <w:rStyle w:val="aff8"/>
                <w:noProof/>
                <w:lang w:val="ru-RU"/>
              </w:rPr>
              <w:t>2.4.3 Спецификации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68" w:history="1">
            <w:r w:rsidRPr="006A6737">
              <w:rPr>
                <w:rStyle w:val="aff8"/>
                <w:noProof/>
                <w:lang w:val="ru-RU"/>
              </w:rPr>
              <w:t>2.4.4 Структура диалога с пользователем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69" w:history="1">
            <w:r w:rsidRPr="006A6737">
              <w:rPr>
                <w:rStyle w:val="aff8"/>
                <w:noProof/>
                <w:lang w:val="ru-RU"/>
              </w:rPr>
              <w:t>2.5 Обеспечение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70" w:history="1">
            <w:r w:rsidRPr="006A6737">
              <w:rPr>
                <w:rStyle w:val="aff8"/>
                <w:noProof/>
                <w:lang w:val="ru-RU"/>
              </w:rPr>
              <w:t>2.6 Техническое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71" w:history="1">
            <w:r w:rsidRPr="006A6737">
              <w:rPr>
                <w:rStyle w:val="aff8"/>
                <w:noProof/>
                <w:lang w:val="ru-RU"/>
              </w:rPr>
              <w:t>2.6.1 Схема 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72" w:history="1">
            <w:r w:rsidRPr="006A6737">
              <w:rPr>
                <w:rStyle w:val="aff8"/>
                <w:noProof/>
                <w:lang w:val="ru-RU"/>
              </w:rPr>
              <w:t>2.6.2 Технические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73" w:history="1">
            <w:r w:rsidRPr="006A6737">
              <w:rPr>
                <w:rStyle w:val="aff8"/>
                <w:noProof/>
                <w:lang w:val="ru-RU"/>
              </w:rPr>
              <w:t>2.7 Технологическое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74" w:history="1">
            <w:r w:rsidRPr="006A6737">
              <w:rPr>
                <w:rStyle w:val="aff8"/>
                <w:noProof/>
                <w:lang w:val="ru-RU"/>
              </w:rPr>
              <w:t>2.8 Организационное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75" w:history="1">
            <w:r w:rsidRPr="006A6737">
              <w:rPr>
                <w:rStyle w:val="aff8"/>
                <w:noProof/>
                <w:lang w:val="ru-RU"/>
              </w:rPr>
              <w:t>2.9 Выводы по проектному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76" w:history="1">
            <w:r w:rsidRPr="006A6737">
              <w:rPr>
                <w:rStyle w:val="aff8"/>
                <w:noProof/>
                <w:lang w:val="ru-RU"/>
              </w:rPr>
              <w:t>3 РЕАЛИЗАЦИЯ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77" w:history="1">
            <w:r w:rsidRPr="006A6737">
              <w:rPr>
                <w:rStyle w:val="aff8"/>
                <w:noProof/>
                <w:lang w:val="ru-RU"/>
              </w:rPr>
              <w:t>3.1 Контрольный пример работы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78" w:history="1">
            <w:r w:rsidRPr="006A6737">
              <w:rPr>
                <w:rStyle w:val="aff8"/>
                <w:noProof/>
                <w:lang w:val="ru-RU"/>
              </w:rPr>
              <w:t>3.2 Реализованные технологии и основные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79" w:history="1">
            <w:r w:rsidRPr="006A6737">
              <w:rPr>
                <w:rStyle w:val="aff8"/>
                <w:noProof/>
                <w:lang w:val="ru-RU"/>
              </w:rPr>
              <w:t>3.3 Тестирование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80" w:history="1">
            <w:r w:rsidRPr="006A6737">
              <w:rPr>
                <w:rStyle w:val="aff8"/>
                <w:noProof/>
                <w:lang w:val="ru-RU"/>
              </w:rPr>
              <w:t>4 ОЦЕНКА ЭФФЕКТИВНОСТИ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81" w:history="1">
            <w:r w:rsidRPr="006A6737">
              <w:rPr>
                <w:rStyle w:val="aff8"/>
                <w:noProof/>
                <w:lang w:val="ru-RU"/>
              </w:rPr>
              <w:t>4.1 Анализ качества проектного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82" w:history="1">
            <w:r w:rsidRPr="006A6737">
              <w:rPr>
                <w:rStyle w:val="aff8"/>
                <w:noProof/>
                <w:lang w:val="ru-RU"/>
              </w:rPr>
              <w:t>4.2 Расчет экономических результатов от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83" w:history="1">
            <w:r w:rsidRPr="006A6737">
              <w:rPr>
                <w:rStyle w:val="aff8"/>
                <w:noProof/>
                <w:lang w:val="ru-RU"/>
              </w:rPr>
              <w:t>4.2.1 Расчет трудоемкости разработки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84" w:history="1">
            <w:r w:rsidRPr="006A6737">
              <w:rPr>
                <w:rStyle w:val="aff8"/>
                <w:noProof/>
                <w:lang w:val="ru-RU"/>
              </w:rPr>
              <w:t>4.2.1.1 Модель композиции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85" w:history="1">
            <w:r w:rsidRPr="006A6737">
              <w:rPr>
                <w:rStyle w:val="aff8"/>
                <w:noProof/>
                <w:lang w:val="ru-RU"/>
              </w:rPr>
              <w:t>4.2.1.2 Метод, основанный на экспертных оценках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86" w:history="1">
            <w:r w:rsidRPr="006A6737">
              <w:rPr>
                <w:rStyle w:val="aff8"/>
                <w:noProof/>
                <w:lang w:val="ru-RU"/>
              </w:rPr>
              <w:t>4.2.1.3 Выводы по расчету трудоемкости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87" w:history="1">
            <w:r w:rsidRPr="006A6737">
              <w:rPr>
                <w:rStyle w:val="aff8"/>
                <w:noProof/>
                <w:lang w:val="ru-RU"/>
              </w:rPr>
              <w:t>4.2.2 Анализ затрат на ресурсное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88" w:history="1">
            <w:r w:rsidRPr="006A6737">
              <w:rPr>
                <w:rStyle w:val="aff8"/>
                <w:noProof/>
                <w:lang w:val="ru-RU"/>
              </w:rPr>
              <w:t>4.2.2.1 Расчет затрат на разработку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89" w:history="1">
            <w:r w:rsidRPr="006A6737">
              <w:rPr>
                <w:rStyle w:val="aff8"/>
                <w:noProof/>
                <w:lang w:val="ru-RU"/>
              </w:rPr>
              <w:t>4.2.2.2 Расчет стоимости эксплуатации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90" w:history="1">
            <w:r w:rsidRPr="006A6737">
              <w:rPr>
                <w:rStyle w:val="aff8"/>
                <w:noProof/>
                <w:lang w:val="ru-RU"/>
              </w:rPr>
              <w:t>4.2.3 Анализ качественных и количественных факторов воздействия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91" w:history="1">
            <w:r w:rsidRPr="006A6737">
              <w:rPr>
                <w:rStyle w:val="aff8"/>
                <w:noProof/>
                <w:lang w:val="ru-RU"/>
              </w:rPr>
              <w:t>4.2.3.1 Расчет экономических результатов от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92" w:history="1">
            <w:r w:rsidRPr="006A6737">
              <w:rPr>
                <w:rStyle w:val="aff8"/>
                <w:noProof/>
                <w:lang w:val="ru-RU"/>
              </w:rPr>
              <w:t>4.2.3.2 Расчет сроков окупаемости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93" w:history="1">
            <w:r w:rsidRPr="006A6737">
              <w:rPr>
                <w:rStyle w:val="aff8"/>
                <w:noProof/>
                <w:lang w:val="ru-RU"/>
              </w:rPr>
              <w:t>4.3 Выводы по оценке эффективности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94" w:history="1">
            <w:r w:rsidRPr="006A6737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95" w:history="1">
            <w:r w:rsidRPr="006A6737">
              <w:rPr>
                <w:rStyle w:val="aff8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96" w:history="1">
            <w:r w:rsidRPr="006A6737">
              <w:rPr>
                <w:rStyle w:val="aff8"/>
                <w:noProof/>
                <w:lang w:val="ru-RU"/>
              </w:rPr>
              <w:t>ПРИЛОЖЕНИЕ А. ПРОТОКОЛ ТЕСТИРОВАНИЯ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97" w:history="1">
            <w:r w:rsidRPr="006A6737">
              <w:rPr>
                <w:rStyle w:val="aff8"/>
                <w:noProof/>
                <w:lang w:val="ru-RU"/>
              </w:rPr>
              <w:t>А.1.1 Цели, объект и границы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98" w:history="1">
            <w:r w:rsidRPr="006A6737">
              <w:rPr>
                <w:rStyle w:val="aff8"/>
                <w:noProof/>
                <w:lang w:val="ru-RU"/>
              </w:rPr>
              <w:t>А.1.2 Виды и техники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199" w:history="1">
            <w:r w:rsidRPr="006A6737">
              <w:rPr>
                <w:rStyle w:val="aff8"/>
                <w:noProof/>
              </w:rPr>
              <w:t>А.1.3 Матрица трассируемости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00" w:history="1">
            <w:r w:rsidRPr="006A6737">
              <w:rPr>
                <w:rStyle w:val="aff8"/>
                <w:noProof/>
              </w:rPr>
              <w:t>А.1.4 Критерии завершения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01" w:history="1">
            <w:r w:rsidRPr="006A6737">
              <w:rPr>
                <w:rStyle w:val="aff8"/>
                <w:noProof/>
                <w:lang w:val="ru-RU"/>
              </w:rPr>
              <w:t>А.2 Протокол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02" w:history="1">
            <w:r w:rsidRPr="006A6737">
              <w:rPr>
                <w:rStyle w:val="aff8"/>
                <w:noProof/>
                <w:lang w:val="ru-RU"/>
              </w:rPr>
              <w:t>А.2.1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03" w:history="1">
            <w:r w:rsidRPr="006A6737">
              <w:rPr>
                <w:rStyle w:val="aff8"/>
                <w:noProof/>
                <w:lang w:val="ru-RU"/>
              </w:rPr>
              <w:t xml:space="preserve">А.2.2 Автоматизированные </w:t>
            </w:r>
            <w:r w:rsidRPr="006A6737">
              <w:rPr>
                <w:rStyle w:val="aff8"/>
                <w:noProof/>
              </w:rPr>
              <w:t>unit</w:t>
            </w:r>
            <w:r w:rsidRPr="006A6737">
              <w:rPr>
                <w:rStyle w:val="aff8"/>
                <w:noProof/>
                <w:lang w:val="ru-RU"/>
              </w:rPr>
              <w:t xml:space="preserve">-тесты </w:t>
            </w:r>
            <w:r w:rsidRPr="006A6737">
              <w:rPr>
                <w:rStyle w:val="aff8"/>
                <w:noProof/>
              </w:rPr>
              <w:t>training</w:t>
            </w:r>
            <w:r w:rsidRPr="006A6737">
              <w:rPr>
                <w:rStyle w:val="aff8"/>
                <w:noProof/>
                <w:lang w:val="ru-RU"/>
              </w:rPr>
              <w:t>_</w:t>
            </w:r>
            <w:r w:rsidRPr="006A6737">
              <w:rPr>
                <w:rStyle w:val="aff8"/>
                <w:noProof/>
              </w:rPr>
              <w:t>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04" w:history="1">
            <w:r w:rsidRPr="006A6737">
              <w:rPr>
                <w:rStyle w:val="aff8"/>
                <w:noProof/>
                <w:lang w:val="ru-RU"/>
              </w:rPr>
              <w:t xml:space="preserve">А.2.3 Полуавтоматизированные интеграционные </w:t>
            </w:r>
            <w:r w:rsidRPr="006A6737">
              <w:rPr>
                <w:rStyle w:val="aff8"/>
                <w:noProof/>
              </w:rPr>
              <w:t>HTTP</w:t>
            </w:r>
            <w:r w:rsidRPr="006A6737">
              <w:rPr>
                <w:rStyle w:val="aff8"/>
                <w:noProof/>
                <w:lang w:val="ru-RU"/>
              </w:rPr>
              <w:t xml:space="preserve"> </w:t>
            </w:r>
            <w:r w:rsidRPr="006A6737">
              <w:rPr>
                <w:rStyle w:val="aff8"/>
                <w:noProof/>
              </w:rPr>
              <w:t>contract</w:t>
            </w:r>
            <w:r w:rsidRPr="006A6737">
              <w:rPr>
                <w:rStyle w:val="aff8"/>
                <w:noProof/>
                <w:lang w:val="ru-RU"/>
              </w:rPr>
              <w:t>-тесты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05" w:history="1">
            <w:r w:rsidRPr="006A6737">
              <w:rPr>
                <w:rStyle w:val="aff8"/>
                <w:noProof/>
                <w:lang w:val="ru-RU"/>
              </w:rPr>
              <w:t>А.2.4 Нагрузочное и производительное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06" w:history="1">
            <w:r w:rsidRPr="006A6737">
              <w:rPr>
                <w:rStyle w:val="aff8"/>
                <w:noProof/>
                <w:lang w:val="ru-RU"/>
              </w:rPr>
              <w:t>А.2.5 Тестирование удобства использования и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07" w:history="1">
            <w:r w:rsidRPr="006A6737">
              <w:rPr>
                <w:rStyle w:val="aff8"/>
                <w:noProof/>
                <w:lang w:val="ru-RU"/>
              </w:rPr>
              <w:t>А.2.6 Пилотное пользовательское тестирование и анализ обратной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08" w:history="1">
            <w:r w:rsidRPr="006A6737">
              <w:rPr>
                <w:rStyle w:val="aff8"/>
                <w:noProof/>
                <w:lang w:val="ru-RU"/>
              </w:rPr>
              <w:t>А.2.7 Сводные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09" w:history="1">
            <w:r w:rsidRPr="006A6737">
              <w:rPr>
                <w:rStyle w:val="aff8"/>
                <w:noProof/>
                <w:lang w:val="ru-RU"/>
              </w:rPr>
              <w:t>А.3 Выводы по протоколу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10" w:history="1">
            <w:r w:rsidRPr="006A6737">
              <w:rPr>
                <w:rStyle w:val="aff8"/>
                <w:noProof/>
                <w:lang w:val="ru-RU"/>
              </w:rPr>
              <w:t xml:space="preserve">ПРИЛОЖЕНИЕ Б. ЛИСТИНГ </w:t>
            </w:r>
            <w:r w:rsidRPr="006A6737">
              <w:rPr>
                <w:rStyle w:val="aff8"/>
                <w:noProof/>
              </w:rPr>
              <w:t>UNIT</w:t>
            </w:r>
            <w:r w:rsidRPr="006A6737">
              <w:rPr>
                <w:rStyle w:val="aff8"/>
                <w:noProof/>
                <w:lang w:val="ru-RU"/>
              </w:rPr>
              <w:t>-ТЕСТОВ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11" w:history="1">
            <w:r w:rsidRPr="006A6737">
              <w:rPr>
                <w:rStyle w:val="aff8"/>
                <w:noProof/>
                <w:lang w:val="ru-RU"/>
              </w:rPr>
              <w:t>ПРИЛОЖЕНИЕ В. ЖУРНАЛЫ ВЫПОЛНЕННЫХ АВТОМАТИЗИРОВАННЫХ ПРОВЕРОК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12" w:history="1">
            <w:r w:rsidRPr="006A6737">
              <w:rPr>
                <w:rStyle w:val="aff8"/>
                <w:noProof/>
                <w:lang w:val="ru-RU"/>
              </w:rPr>
              <w:t xml:space="preserve">ПРИЛОЖЕНИЕ Г. ЛИСТИНГ ПОЛУАВТОМАТИЗИРОВАННЫХ </w:t>
            </w:r>
            <w:r w:rsidRPr="006A6737">
              <w:rPr>
                <w:rStyle w:val="aff8"/>
                <w:noProof/>
              </w:rPr>
              <w:t>HTTP</w:t>
            </w:r>
            <w:r w:rsidRPr="006A6737">
              <w:rPr>
                <w:rStyle w:val="aff8"/>
                <w:noProof/>
                <w:lang w:val="ru-RU"/>
              </w:rPr>
              <w:t xml:space="preserve"> </w:t>
            </w:r>
            <w:r w:rsidRPr="006A6737">
              <w:rPr>
                <w:rStyle w:val="aff8"/>
                <w:noProof/>
              </w:rPr>
              <w:t>CONTRACT</w:t>
            </w:r>
            <w:r w:rsidRPr="006A6737">
              <w:rPr>
                <w:rStyle w:val="aff8"/>
                <w:noProof/>
                <w:lang w:val="ru-RU"/>
              </w:rPr>
              <w:t>-ТЕСТОВ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13" w:history="1">
            <w:r w:rsidRPr="006A6737">
              <w:rPr>
                <w:rStyle w:val="aff8"/>
                <w:noProof/>
                <w:lang w:val="ru-RU"/>
              </w:rPr>
              <w:t>ПРИЛОЖЕНИЕ Д. ЛИСТИНГ НАГРУЗОЧНОГО СЦЕНАРИЯ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65CE" w:rsidRDefault="002065CE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1608214" w:history="1">
            <w:r w:rsidRPr="006A6737">
              <w:rPr>
                <w:rStyle w:val="aff8"/>
                <w:rFonts w:eastAsiaTheme="majorEastAsia" w:cs="Times New Roman"/>
                <w:noProof/>
                <w:lang w:val="ru-RU"/>
              </w:rPr>
              <w:t>ПРИЛОЖЕНИЕ Е Листинг кода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_Toc231608214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5BC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252B" w:rsidRPr="00F5252B" w:rsidRDefault="00F5252B">
          <w:pPr>
            <w:rPr>
              <w:sz w:val="24"/>
              <w:szCs w:val="20"/>
            </w:rPr>
          </w:pPr>
          <w:r w:rsidRPr="00F5252B">
            <w:rPr>
              <w:b/>
              <w:bCs/>
              <w:sz w:val="24"/>
              <w:szCs w:val="20"/>
            </w:rPr>
            <w:fldChar w:fldCharType="end"/>
          </w:r>
        </w:p>
      </w:sdtContent>
    </w:sdt>
    <w:p w:rsidR="00F5252B" w:rsidRPr="00F5252B" w:rsidRDefault="00F5252B" w:rsidP="00F5252B"/>
    <w:p w:rsidR="00570F2B" w:rsidRPr="00F5252B" w:rsidRDefault="00C27B81">
      <w:pPr>
        <w:pStyle w:val="1"/>
        <w:spacing w:after="0"/>
        <w:jc w:val="center"/>
        <w:rPr>
          <w:lang w:val="ru-RU"/>
        </w:rPr>
      </w:pPr>
      <w:bookmarkStart w:id="0" w:name="_Toc231608133"/>
      <w:r w:rsidRPr="00F5252B">
        <w:rPr>
          <w:rFonts w:ascii="Times New Roman" w:eastAsia="Times New Roman" w:hAnsi="Times New Roman"/>
          <w:lang w:val="ru-RU"/>
        </w:rPr>
        <w:lastRenderedPageBreak/>
        <w:t>ПЕРЕЧЕНЬ ИСПОЛЬЗУЕМЫХ УСЛОВНЫХ ОБОЗНАЧЕНИЙ, СОКРАЩЕНИЙ И ТЕРМИНОВ</w:t>
      </w:r>
      <w:bookmarkEnd w:id="0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570F2B">
        <w:trPr>
          <w:tblHeader/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Сокращение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Расшифровка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API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Application Programming Interface, программный интерфейс приложения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БД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база данных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ВКР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выпускная квалификационная работа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ИИ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искусственный интеллект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JSON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JavaScript Object Notation, формат обмена данными</w:t>
            </w:r>
          </w:p>
        </w:tc>
      </w:tr>
      <w:tr w:rsidR="00570F2B" w:rsidRPr="00BF2A2C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REST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 xml:space="preserve">архитектурный стиль построения </w:t>
            </w:r>
            <w:r>
              <w:rPr>
                <w:sz w:val="20"/>
              </w:rPr>
              <w:t>HTTP</w:t>
            </w:r>
            <w:r w:rsidRPr="00F5252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API</w:t>
            </w:r>
          </w:p>
        </w:tc>
      </w:tr>
      <w:tr w:rsidR="00570F2B" w:rsidRPr="00BF2A2C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OCR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Optical</w:t>
            </w:r>
            <w:r w:rsidRPr="00F5252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Character</w:t>
            </w:r>
            <w:r w:rsidRPr="00F5252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Recognition</w:t>
            </w:r>
            <w:r w:rsidRPr="00F5252B">
              <w:rPr>
                <w:sz w:val="20"/>
                <w:lang w:val="ru-RU"/>
              </w:rPr>
              <w:t>, оптическое распознавание символов</w:t>
            </w:r>
          </w:p>
        </w:tc>
      </w:tr>
      <w:tr w:rsidR="00570F2B" w:rsidRPr="00BF2A2C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TFLite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TensorFlow</w:t>
            </w:r>
            <w:r w:rsidRPr="00F5252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Lite</w:t>
            </w:r>
            <w:r w:rsidRPr="00F5252B">
              <w:rPr>
                <w:sz w:val="20"/>
                <w:lang w:val="ru-RU"/>
              </w:rPr>
              <w:t>, формат и среда выполнения мобильных моделей</w:t>
            </w:r>
          </w:p>
        </w:tc>
      </w:tr>
      <w:tr w:rsidR="00570F2B" w:rsidRPr="00BF2A2C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YOLO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You</w:t>
            </w:r>
            <w:r w:rsidRPr="00F5252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Only</w:t>
            </w:r>
            <w:r w:rsidRPr="00F5252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Look</w:t>
            </w:r>
            <w:r w:rsidRPr="00F5252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Once</w:t>
            </w:r>
            <w:r w:rsidRPr="00F5252B">
              <w:rPr>
                <w:sz w:val="20"/>
                <w:lang w:val="ru-RU"/>
              </w:rPr>
              <w:t>, семейство моделей детекции объектов</w:t>
            </w:r>
          </w:p>
        </w:tc>
      </w:tr>
      <w:tr w:rsidR="00570F2B" w:rsidRPr="00BF2A2C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IoU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Intersection</w:t>
            </w:r>
            <w:r w:rsidRPr="00F5252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over</w:t>
            </w:r>
            <w:r w:rsidRPr="00F5252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Union</w:t>
            </w:r>
            <w:r w:rsidRPr="00F5252B">
              <w:rPr>
                <w:sz w:val="20"/>
                <w:lang w:val="ru-RU"/>
              </w:rPr>
              <w:t>, мера пересечения предсказанной и эталонной рамки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mAP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mean Average Precision, средняя точность детекции</w:t>
            </w:r>
          </w:p>
        </w:tc>
      </w:tr>
      <w:tr w:rsidR="00570F2B" w:rsidRPr="00BF2A2C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bbox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bounding</w:t>
            </w:r>
            <w:r w:rsidRPr="00F5252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box</w:t>
            </w:r>
            <w:r w:rsidRPr="00F5252B">
              <w:rPr>
                <w:sz w:val="20"/>
                <w:lang w:val="ru-RU"/>
              </w:rPr>
              <w:t>, ограничивающая рамка объекта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серверная часть программной системы</w:t>
            </w:r>
          </w:p>
        </w:tc>
      </w:tr>
      <w:tr w:rsidR="00570F2B" w:rsidRPr="00BF2A2C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training_service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>сервис обучения и экспорта модели детекции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1"/>
        <w:jc w:val="center"/>
        <w:rPr>
          <w:lang w:val="ru-RU"/>
        </w:rPr>
      </w:pPr>
      <w:bookmarkStart w:id="1" w:name="_Toc231608134"/>
      <w:r w:rsidRPr="00F5252B">
        <w:rPr>
          <w:rFonts w:ascii="Times New Roman" w:eastAsia="Times New Roman" w:hAnsi="Times New Roman"/>
          <w:lang w:val="ru-RU"/>
        </w:rPr>
        <w:lastRenderedPageBreak/>
        <w:t>ВВЕДЕНИЕ</w:t>
      </w:r>
      <w:bookmarkEnd w:id="1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Темой выпускной квалификационной работы является «Разработка мобильного приложения проверки даты изготовления продукта на </w:t>
      </w:r>
      <w:r>
        <w:t>Flutter</w:t>
      </w:r>
      <w:r w:rsidRPr="00F5252B">
        <w:rPr>
          <w:lang w:val="ru-RU"/>
        </w:rPr>
        <w:t xml:space="preserve">». Разрабатываемая система объединяет мобильный клиент, серверный </w:t>
      </w:r>
      <w:r>
        <w:t>API</w:t>
      </w:r>
      <w:r w:rsidRPr="00F5252B">
        <w:rPr>
          <w:lang w:val="ru-RU"/>
        </w:rPr>
        <w:t>, административное приложение и сервис обучения модели компьютерного зрения.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Актуальность работы обусловлена тем, что дата изготовления продукта часто наносится мелким шрифтом, на сгибах упаковки, в зонах бликов или недостаточной контрастности. Пользователь тратит время на визуальный поиск маркировки и может ошибиться при проверке. Для торговых точек такие ошибки связаны с риском просрочки товаров и дополнительными трудозатратами персонала.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Существующие приложения учета сроков годности обычно ориентированы на инвентаризацию и ручной ввод даты после сканирования штрих-кода. Решения, использующие </w:t>
      </w:r>
      <w:r>
        <w:t>OCR</w:t>
      </w:r>
      <w:r w:rsidRPr="00F5252B">
        <w:rPr>
          <w:lang w:val="ru-RU"/>
        </w:rPr>
        <w:t>, не всегда устойчиво работают без предварительного выделения области с датой, поэтому в работе акцент сделан на локализацию области даты на изображении [5; 6].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Целью работы является повышение удобства и надежности проверки даты изготовления продукта за счет разработки мобильного приложения на </w:t>
      </w:r>
      <w:r>
        <w:t>Flutter</w:t>
      </w:r>
      <w:r w:rsidRPr="00F5252B">
        <w:rPr>
          <w:lang w:val="ru-RU"/>
        </w:rPr>
        <w:t>, которое автоматически выделяет на изображении область с датой и поддерживает пользовательский, административный и обучающий контуры.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Для достижения цели решаются задачи анализа предметной области, формирования требований, проектирования архитектуры, разработки мобильного и серверного контуров, организации хранения пользовательских данных, реализации механизма обратной связи, дообучения </w:t>
      </w:r>
      <w:r>
        <w:t>YOLO</w:t>
      </w:r>
      <w:r w:rsidRPr="00F5252B">
        <w:rPr>
          <w:lang w:val="ru-RU"/>
        </w:rPr>
        <w:t>-модели и проверки качества программного комплекса [7; 8; 11].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Объектом исследования является процесс проверки даты изготовления продукта при помощи мобильного устройства. Предметом исследования являются </w:t>
      </w:r>
      <w:r w:rsidRPr="00F5252B">
        <w:rPr>
          <w:lang w:val="ru-RU"/>
        </w:rPr>
        <w:lastRenderedPageBreak/>
        <w:t>методы и программные средства мобильной разработки, компьютерного зрения, хранения пользовательских данных, обработки обратной связи и сопровождения версий модели детекции.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Методическую и нормативную основу оформления пояснительной записки составляют требования к структуре ВКР и правила оформления текстовых документов, библиографического описания, сокращений и единиц измерения [1-4; 21; 22]. Технологическая основа проекта включает </w:t>
      </w:r>
      <w:r>
        <w:t>Flutter</w:t>
      </w:r>
      <w:r w:rsidRPr="00F5252B">
        <w:rPr>
          <w:lang w:val="ru-RU"/>
        </w:rPr>
        <w:t xml:space="preserve">, </w:t>
      </w:r>
      <w:r>
        <w:t>Dart</w:t>
      </w:r>
      <w:r w:rsidRPr="00F5252B">
        <w:rPr>
          <w:lang w:val="ru-RU"/>
        </w:rPr>
        <w:t xml:space="preserve">, </w:t>
      </w:r>
      <w:r>
        <w:t>ASP</w:t>
      </w:r>
      <w:r w:rsidRPr="00F5252B">
        <w:rPr>
          <w:lang w:val="ru-RU"/>
        </w:rPr>
        <w:t>.</w:t>
      </w:r>
      <w:r>
        <w:t>NET</w:t>
      </w:r>
      <w:r w:rsidRPr="00F5252B">
        <w:rPr>
          <w:lang w:val="ru-RU"/>
        </w:rPr>
        <w:t xml:space="preserve"> </w:t>
      </w:r>
      <w:r>
        <w:t>Core</w:t>
      </w:r>
      <w:r w:rsidRPr="00F5252B">
        <w:rPr>
          <w:lang w:val="ru-RU"/>
        </w:rPr>
        <w:t xml:space="preserve">, </w:t>
      </w:r>
      <w:r>
        <w:t>PostgreSQL</w:t>
      </w:r>
      <w:r w:rsidRPr="00F5252B">
        <w:rPr>
          <w:lang w:val="ru-RU"/>
        </w:rPr>
        <w:t xml:space="preserve">, </w:t>
      </w:r>
      <w:r>
        <w:t>TensorFlow</w:t>
      </w:r>
      <w:r w:rsidRPr="00F5252B">
        <w:rPr>
          <w:lang w:val="ru-RU"/>
        </w:rPr>
        <w:t xml:space="preserve"> </w:t>
      </w:r>
      <w:r>
        <w:t>Lite</w:t>
      </w:r>
      <w:r w:rsidRPr="00F5252B">
        <w:rPr>
          <w:lang w:val="ru-RU"/>
        </w:rPr>
        <w:t xml:space="preserve">, </w:t>
      </w:r>
      <w:r>
        <w:t>OpenCV</w:t>
      </w:r>
      <w:r w:rsidRPr="00F5252B">
        <w:rPr>
          <w:lang w:val="ru-RU"/>
        </w:rPr>
        <w:t xml:space="preserve">, </w:t>
      </w:r>
      <w:r>
        <w:t>FastAPI</w:t>
      </w:r>
      <w:r w:rsidRPr="00F5252B">
        <w:rPr>
          <w:lang w:val="ru-RU"/>
        </w:rPr>
        <w:t xml:space="preserve">, </w:t>
      </w:r>
      <w:r>
        <w:t>PyTorch</w:t>
      </w:r>
      <w:r w:rsidRPr="00F5252B">
        <w:rPr>
          <w:lang w:val="ru-RU"/>
        </w:rPr>
        <w:t xml:space="preserve">, </w:t>
      </w:r>
      <w:r>
        <w:t>Ultralytics</w:t>
      </w:r>
      <w:r w:rsidRPr="00F5252B">
        <w:rPr>
          <w:lang w:val="ru-RU"/>
        </w:rPr>
        <w:t xml:space="preserve"> </w:t>
      </w:r>
      <w:r>
        <w:t>YOLO</w:t>
      </w:r>
      <w:r w:rsidRPr="00F5252B">
        <w:rPr>
          <w:lang w:val="ru-RU"/>
        </w:rPr>
        <w:t xml:space="preserve">, </w:t>
      </w:r>
      <w:r>
        <w:t>JWT</w:t>
      </w:r>
      <w:r w:rsidRPr="00F5252B">
        <w:rPr>
          <w:lang w:val="ru-RU"/>
        </w:rPr>
        <w:t xml:space="preserve">, </w:t>
      </w:r>
      <w:r>
        <w:t>BCrypt</w:t>
      </w:r>
      <w:r w:rsidRPr="00F5252B">
        <w:rPr>
          <w:lang w:val="ru-RU"/>
        </w:rPr>
        <w:t xml:space="preserve"> и требования к мобильной безопасности [7-20].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Практическая значимость работы заключается в создании программного комплекса, который может использоваться как цифровой помощник при бытовой проверке продуктов и как средство ускорения контроля скоропортящихся товаров. Наличие механизма накопления пользовательских примеров позволяет постепенно улучшать качество модели без изменения базовых сценариев приложения.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Пояснительная записка включает введение, четыре раздела основной части, заключение, список использованных источников и приложения. В приложениях приведены протокол тестирования и листинги проверочных сценариев.</w:t>
      </w:r>
    </w:p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1"/>
        <w:jc w:val="center"/>
        <w:rPr>
          <w:lang w:val="ru-RU"/>
        </w:rPr>
      </w:pPr>
      <w:bookmarkStart w:id="2" w:name="_Toc231608135"/>
      <w:r w:rsidRPr="00F5252B">
        <w:rPr>
          <w:rFonts w:ascii="Times New Roman" w:eastAsia="Times New Roman" w:hAnsi="Times New Roman"/>
          <w:lang w:val="ru-RU"/>
        </w:rPr>
        <w:lastRenderedPageBreak/>
        <w:t>1 АНАЛИЗ ПРЕДМЕТНОЙ ОБЛАСТИ И ФОРМИРОВАНИЕ ТРЕБОВАНИЙ К РАЗРАБАТЫВАЕМОЙ СИСТЕМЕ</w:t>
      </w:r>
      <w:bookmarkEnd w:id="2"/>
    </w:p>
    <w:p w:rsidR="00570F2B" w:rsidRPr="00F5252B" w:rsidRDefault="00C27B81">
      <w:pPr>
        <w:pStyle w:val="21"/>
        <w:rPr>
          <w:lang w:val="ru-RU"/>
        </w:rPr>
      </w:pPr>
      <w:bookmarkStart w:id="3" w:name="_Toc231608136"/>
      <w:r w:rsidRPr="00F5252B">
        <w:rPr>
          <w:rFonts w:ascii="Times New Roman" w:eastAsia="Times New Roman" w:hAnsi="Times New Roman"/>
          <w:lang w:val="ru-RU"/>
        </w:rPr>
        <w:t>1.1 Описание автоматизации поиска даты изготовления и срока годности на упаковке товара</w:t>
      </w:r>
      <w:bookmarkEnd w:id="3"/>
    </w:p>
    <w:p w:rsidR="00570F2B" w:rsidRPr="00F5252B" w:rsidRDefault="00C27B81">
      <w:pPr>
        <w:pStyle w:val="31"/>
        <w:rPr>
          <w:lang w:val="ru-RU"/>
        </w:rPr>
      </w:pPr>
      <w:bookmarkStart w:id="4" w:name="_Toc231608137"/>
      <w:r w:rsidRPr="00F5252B">
        <w:rPr>
          <w:rFonts w:ascii="Times New Roman" w:eastAsia="Times New Roman" w:hAnsi="Times New Roman"/>
          <w:lang w:val="ru-RU"/>
        </w:rPr>
        <w:t>1.1.1 Описание объекта исследования при автоматизации поиска даты на упаковке товара</w:t>
      </w:r>
      <w:bookmarkEnd w:id="4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Объектом исследования является процесс поиска даты изготовления и срока годности на упаковке товаров при помощи мобильного устройства и программных средств компьютерного зрения. В реальной практике пользователь сталкивается с тем, что необходимая дата наносится на упаковку в различных форматах, может располагаться на сгибах, швах, боковых поверхностях, крышках или в зонах с низкой контрастностью. В результате даже простая задача визуального поиска даты часто требует существенных временных затрат и не всегда завершается успешно.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С прикладной точки зрения рассматриваемая область находится на пересечении задач мобильной разработки, компьютерного зрения, хранения пользовательских данных и управления версиями моделей машинного обучения. Разрабатываемая система должна объединять пользовательский сценарий сканирования упаковки, серверный контур хранения и обработки данных, административный контур сопровождения, а также контур обучения и дообучения модели на новых примерах.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В отличие от традиционных систем складского учёта, где срок годности обычно вводится вручную после сканирования штрих-кода, в данной работе объект автоматизации связан именно с задачей поиска визуально представленной даты на изображении упаковки. Это делает предметную область ближе к прикладным системам интеллектуального анализа изображений, чем к классическим системам учёта запасов.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lastRenderedPageBreak/>
        <w:t>Круг пользователей системы включает три основные группы. Первая группа – конечные пользователи, то есть покупатели и бытовые пользователи, которым требуется быстро найти дату на упаковке перед покупкой или при домашнем хранении продуктов. Вторая группа – сотрудники торговой точки или иного хозяйствующего субъекта, заинтересованные в снижении риска просрочки и в ускорении операций контроля. Третья группа – администраторы и разработчики системы, которые сопровождают пользовательские обращения, анализируют ошибки и управляют процессом дообучения модели.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Для выбранной предметной области важны не только функциональные возможности, но и условия эксплуатации. Работа мобильного клиента должна происходить в разных условиях освещения, при наличии бликов, поворота упаковки, частичного размытия изображения и различий в способе нанесения даты. Следовательно, предмет исследования включает не только программную реализацию, но и обеспечение достаточной устойчивости детекции в реальных пользовательских сценариях.</w:t>
      </w:r>
    </w:p>
    <w:p w:rsidR="00570F2B" w:rsidRPr="00F5252B" w:rsidRDefault="00C27B81">
      <w:pPr>
        <w:pStyle w:val="31"/>
        <w:rPr>
          <w:lang w:val="ru-RU"/>
        </w:rPr>
      </w:pPr>
      <w:bookmarkStart w:id="5" w:name="_Toc231608138"/>
      <w:r w:rsidRPr="00F5252B">
        <w:rPr>
          <w:rFonts w:ascii="Times New Roman" w:eastAsia="Times New Roman" w:hAnsi="Times New Roman"/>
          <w:lang w:val="ru-RU"/>
        </w:rPr>
        <w:t>1.1.2 Описание информационных процессов поиска даты изготовления и срока годности на упаковке товара</w:t>
      </w:r>
      <w:bookmarkEnd w:id="5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В существующем неавтоматизированном варианте пользовательский процесс поиска даты начинается с визуального осмотра упаковки. Пользователь поворачивает продукт, пытается найти место нанесения даты, оценивает читаемость символов, а затем вручную интерпретирует найденную информацию. Если упаковка имеет сложную форму или дата нанесена неочевидно, процесс повторяется несколько раз. При этом значительная часть времени тратится именно на локализацию области, в которой размещена дата, а не на её интерпретацию.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Прикладной процесс, автоматизируемый в рамках проекта, включает более формализованную последовательность действий. Пользователь открывает мобильное приложение, при необходимости авторизуется, направляет камеру на </w:t>
      </w:r>
      <w:r w:rsidRPr="00F5252B">
        <w:rPr>
          <w:lang w:val="ru-RU"/>
        </w:rPr>
        <w:lastRenderedPageBreak/>
        <w:t>упаковку и получает визуальную подсветку области, где, по оценке модели, находится дата. При неудовлетворительном результате пользователь может сообщить об ошибке, приложив видеоданные и уточнение по правильному расположению области. Далее эти данные используются в административном и обучающем контуре системы.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Серверный контур прикладных процессов охватывает регистрацию и авторизацию пользователей, ведение списка продуктов на хранении, приём сообщений об ошибках, хранение файловых артефактов, просмотр жалоб администратором и организацию дообучения модели. Таким образом, прикладные процессы включают не только взаимодействие пользователя с камерой, но и последующее накопление данных, анализ качества и выпуск новых версий модели.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Таким образом, исследуемая система объединяет несколько взаимосвязанных информационных процессов: пользовательское сканирование, локальную детекцию на устройстве, сбор обратной связи, серверное хранение данных, административную обработку жалоб и обучение модели на накопленных примерах. В контексте первой главы ВКР эти процессы составляют основу для описания модели «КАК ЕСТЬ», представленной на рисунке 1.1, и её детализации, представленной на рисунке 1.2, а также для последующего построения модели «КАК ДОЛЖНО БЫТЬ».</w:t>
      </w:r>
    </w:p>
    <w:p w:rsidR="00570F2B" w:rsidRDefault="00C27B8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30201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 xml:space="preserve">Рисунок 1.1 – </w:t>
      </w:r>
      <w:r>
        <w:t>IDEF</w:t>
      </w:r>
      <w:r w:rsidRPr="00F5252B">
        <w:rPr>
          <w:lang w:val="ru-RU"/>
        </w:rPr>
        <w:t>0-модель «КАК ЕСТЬ»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3007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 xml:space="preserve">Рисунок 1.2 – Детализация </w:t>
      </w:r>
      <w:r>
        <w:t>IDEF</w:t>
      </w:r>
      <w:r w:rsidRPr="00F5252B">
        <w:rPr>
          <w:lang w:val="ru-RU"/>
        </w:rPr>
        <w:t>0-модели «КАК ЕСТЬ»</w:t>
      </w:r>
    </w:p>
    <w:p w:rsidR="00570F2B" w:rsidRPr="00F5252B" w:rsidRDefault="00C27B81">
      <w:pPr>
        <w:pStyle w:val="21"/>
        <w:rPr>
          <w:lang w:val="ru-RU"/>
        </w:rPr>
      </w:pPr>
      <w:bookmarkStart w:id="6" w:name="_Toc231608139"/>
      <w:r w:rsidRPr="00F5252B">
        <w:rPr>
          <w:rFonts w:ascii="Times New Roman" w:eastAsia="Times New Roman" w:hAnsi="Times New Roman"/>
          <w:lang w:val="ru-RU"/>
        </w:rPr>
        <w:lastRenderedPageBreak/>
        <w:t>1.2 Описание проблем автоматизации поиска даты изготовления и срока годности на упаковке товара и анализ решений</w:t>
      </w:r>
      <w:bookmarkEnd w:id="6"/>
    </w:p>
    <w:p w:rsidR="00570F2B" w:rsidRPr="00F5252B" w:rsidRDefault="00C27B81">
      <w:pPr>
        <w:pStyle w:val="31"/>
        <w:rPr>
          <w:lang w:val="ru-RU"/>
        </w:rPr>
      </w:pPr>
      <w:bookmarkStart w:id="7" w:name="_Toc231608140"/>
      <w:r w:rsidRPr="00F5252B">
        <w:rPr>
          <w:rFonts w:ascii="Times New Roman" w:eastAsia="Times New Roman" w:hAnsi="Times New Roman"/>
          <w:lang w:val="ru-RU"/>
        </w:rPr>
        <w:t>1.2.1 Анализ проблем автоматизации информационных процессов поиска даты на упаковке товара</w:t>
      </w:r>
      <w:bookmarkEnd w:id="7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Основная проблема рассматриваемой предметной области состоит в том, что существующий процесс поиска даты на упаковке во многом зависит от человеческого зрения, внимательности и опыта. На практике это означает нестабильность результата: один и тот же товар может быть быстро проверен одним пользователем и вызвать существенные затруднения у другого. В случае неудачи пользователь либо тратит дополнительное время на поиск даты, либо вовсе отказывается от точной проверки.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Для торговой точки и сотрудников магазина проблема имеет ещё и экономический аспект. Ошибки при контроле сроков годности могут приводить к просрочке товаров, дополнительным трудозатратам на ручные проверки и снижению эффективности работы персонала. Для конечного потребителя проблема выражается в неудобстве выбора товара и в риске приобретения продукта с истекающим сроком годности.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Попытка решать задачу исключительно средствами </w:t>
      </w:r>
      <w:r>
        <w:t>OCR</w:t>
      </w:r>
      <w:r w:rsidRPr="00F5252B">
        <w:rPr>
          <w:lang w:val="ru-RU"/>
        </w:rPr>
        <w:t xml:space="preserve"> также сталкивается с ограничениями. Для надёжного распознавания требуется сначала выделить нужную область изображения. Если подавать на </w:t>
      </w:r>
      <w:r>
        <w:t>OCR</w:t>
      </w:r>
      <w:r w:rsidRPr="00F5252B">
        <w:rPr>
          <w:lang w:val="ru-RU"/>
        </w:rPr>
        <w:t xml:space="preserve"> весь кадр, то возрастает влияние постороннего текста, декоративных элементов упаковки, штрих-кодов и других шумовых факторов. Следовательно, в данной предметной области ключевой задачей становится не только чтение даты, но прежде всего локализация области, где она расположена.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Ещё одной существенной проблемой является разрыв между пользовательским сценарием и процессом совершенствования модели. Даже если система ошибается, в традиционных приложениях эта ошибка либо не </w:t>
      </w:r>
      <w:r w:rsidRPr="00F5252B">
        <w:rPr>
          <w:lang w:val="ru-RU"/>
        </w:rPr>
        <w:lastRenderedPageBreak/>
        <w:t>фиксируется, либо не превращается в обучающий пример. В результате качество решения улучшается медленно и не использует реальные пользовательские данные как источник развития модели.</w:t>
      </w:r>
    </w:p>
    <w:p w:rsidR="00570F2B" w:rsidRPr="00F5252B" w:rsidRDefault="00C27B81">
      <w:pPr>
        <w:pStyle w:val="31"/>
        <w:rPr>
          <w:lang w:val="ru-RU"/>
        </w:rPr>
      </w:pPr>
      <w:bookmarkStart w:id="8" w:name="_Toc231608141"/>
      <w:r w:rsidRPr="00F5252B">
        <w:rPr>
          <w:rFonts w:ascii="Times New Roman" w:eastAsia="Times New Roman" w:hAnsi="Times New Roman"/>
          <w:lang w:val="ru-RU"/>
        </w:rPr>
        <w:t>1.2.2 Анализ существующих решений по автоматизации поиска даты изготовления и срока годности на упаковке товара</w:t>
      </w:r>
      <w:bookmarkEnd w:id="8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Анализ аналогов показал, что существующие программные решения можно условно разделить на две группы. Первая группа – приложения учёта сроков годности и домашнего инвентаря. Такие системы обычно позволяют сканировать штрих-код, вручную вводить дату и получать напоминания об истечении срока хранения. В качестве характерного примера можно привести приложение </w:t>
      </w:r>
      <w:r>
        <w:t>BEEP</w:t>
      </w:r>
      <w:r w:rsidRPr="00F5252B">
        <w:rPr>
          <w:lang w:val="ru-RU"/>
        </w:rPr>
        <w:t xml:space="preserve"> – </w:t>
      </w:r>
      <w:r>
        <w:t>Expiry</w:t>
      </w:r>
      <w:r w:rsidRPr="00F5252B">
        <w:rPr>
          <w:lang w:val="ru-RU"/>
        </w:rPr>
        <w:t xml:space="preserve"> </w:t>
      </w:r>
      <w:r>
        <w:t>Date</w:t>
      </w:r>
      <w:r w:rsidRPr="00F5252B">
        <w:rPr>
          <w:lang w:val="ru-RU"/>
        </w:rPr>
        <w:t xml:space="preserve"> </w:t>
      </w:r>
      <w:r>
        <w:t>Tracking</w:t>
      </w:r>
      <w:r w:rsidRPr="00F5252B">
        <w:rPr>
          <w:lang w:val="ru-RU"/>
        </w:rPr>
        <w:t>, ориентированное прежде всего на инвентаризацию и уведомления, а не на автоматический поиск области даты на изображении [2].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Вторая группа – приложения, пытающиеся определить дату средствами компьютерного зрения и </w:t>
      </w:r>
      <w:r>
        <w:t>OCR</w:t>
      </w:r>
      <w:r w:rsidRPr="00F5252B">
        <w:rPr>
          <w:lang w:val="ru-RU"/>
        </w:rPr>
        <w:t xml:space="preserve">. Они ближе к рассматриваемой задаче, однако часто ориентированы именно на распознавание текста, а не на устойчивую локализацию области с датой в сложных условиях съёмки. Примером такого решения является приложение </w:t>
      </w:r>
      <w:r>
        <w:t>Zuzanka</w:t>
      </w:r>
      <w:r w:rsidRPr="00F5252B">
        <w:rPr>
          <w:lang w:val="ru-RU"/>
        </w:rPr>
        <w:t>, позиционируемое как средство поиска срока годности на упаковке, однако его практическая применимость во многом зависит от качества изображения и условий съёмки [3].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Проведённое сравнение показало, что разрабатываемая система занимает промежуточную, но в то же время слабо занятую нишу. С одной стороны, она наследует полезные возможности приложений учёта, такие как хранение списка продуктов и пользовательские уведомления о проблемных ситуациях. С другой стороны, она ориентирована именно на задачу поиска области даты на изображении и на последующее улучшение качества модели по пользовательской обратной связи.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lastRenderedPageBreak/>
        <w:t xml:space="preserve">Научные работы по распознаванию сроков годности и производственных маркировок также подтверждают актуальность выбранной темы, но чаще решают более узкую задачу чтения символов или даты после предварительного выделения области. Например, в исследованиях по </w:t>
      </w:r>
      <w:r>
        <w:t>use</w:t>
      </w:r>
      <w:r w:rsidRPr="00F5252B">
        <w:rPr>
          <w:lang w:val="ru-RU"/>
        </w:rPr>
        <w:t>-</w:t>
      </w:r>
      <w:r>
        <w:t>by</w:t>
      </w:r>
      <w:r w:rsidRPr="00F5252B">
        <w:rPr>
          <w:lang w:val="ru-RU"/>
        </w:rPr>
        <w:t>-</w:t>
      </w:r>
      <w:r>
        <w:t>date</w:t>
      </w:r>
      <w:r w:rsidRPr="00F5252B">
        <w:rPr>
          <w:lang w:val="ru-RU"/>
        </w:rPr>
        <w:t xml:space="preserve"> </w:t>
      </w:r>
      <w:r>
        <w:t>recognition</w:t>
      </w:r>
      <w:r w:rsidRPr="00F5252B">
        <w:rPr>
          <w:lang w:val="ru-RU"/>
        </w:rPr>
        <w:t xml:space="preserve"> используются связки </w:t>
      </w:r>
      <w:r>
        <w:t>FCN</w:t>
      </w:r>
      <w:r w:rsidRPr="00F5252B">
        <w:rPr>
          <w:lang w:val="ru-RU"/>
        </w:rPr>
        <w:t>/</w:t>
      </w:r>
      <w:r>
        <w:t>CRNN</w:t>
      </w:r>
      <w:r w:rsidRPr="00F5252B">
        <w:rPr>
          <w:lang w:val="ru-RU"/>
        </w:rPr>
        <w:t xml:space="preserve"> или специализированные сверточные сети для распознавания даты на изображениях упаковок, а обобщённые фреймворки распознавания дат делают акцент на парсинге форматов </w:t>
      </w:r>
      <w:r>
        <w:t>DMY</w:t>
      </w:r>
      <w:r w:rsidRPr="00F5252B">
        <w:rPr>
          <w:lang w:val="ru-RU"/>
        </w:rPr>
        <w:t xml:space="preserve"> и повышении точности чтения [23–25].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Ограничение таких подходов для рассматриваемой ВКР состоит в том, что они в основном ориентированы на экспериментальное распознавание даты или промышленные сценарии контроля, а не на полный пользовательский контур мобильного приложения: локальную подсветку области даты на устройстве, режим увеличения, сохранение продукта, отправку ошибочных примеров и последующее дообучение модели. Поэтому разрабатываемая система рассматривается не как замена </w:t>
      </w:r>
      <w:r>
        <w:t>OCR</w:t>
      </w:r>
      <w:r w:rsidRPr="00F5252B">
        <w:rPr>
          <w:lang w:val="ru-RU"/>
        </w:rPr>
        <w:t>-метода, а как прикладной программный комплекс, объединяющий детекцию, распознавание текста даты и цикл улучшения модели по пользовательским данным.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Стратегия развития подобных решений на современном этапе связана с переходом от чисто серверных сценариев обработки к гибридной архитектуре. В такой архитектуре быстрая и частая детекция выполняется непосредственно на устройстве пользователя, а более тяжёлые задачи хранения данных, агрегации статистики и дообучения модели выносятся в серверный контур. Данный подход позволяет совместить оперативность пользовательского взаимодействия и возможность централизованного сопровождения модели.</w:t>
      </w:r>
    </w:p>
    <w:p w:rsidR="00570F2B" w:rsidRPr="00F5252B" w:rsidRDefault="00C27B81">
      <w:pPr>
        <w:pStyle w:val="31"/>
        <w:rPr>
          <w:lang w:val="ru-RU"/>
        </w:rPr>
      </w:pPr>
      <w:bookmarkStart w:id="9" w:name="_Toc231608142"/>
      <w:r w:rsidRPr="00F5252B">
        <w:rPr>
          <w:rFonts w:ascii="Times New Roman" w:eastAsia="Times New Roman" w:hAnsi="Times New Roman"/>
          <w:lang w:val="ru-RU"/>
        </w:rPr>
        <w:t>1.2.3 Формирование предложений по решению проблем автоматизации поиска даты на упаковке товара</w:t>
      </w:r>
      <w:bookmarkEnd w:id="9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С учётом выявленных недостатков существующих решений предлагается разрабатывать систему как распределённый программный комплекс, включающий </w:t>
      </w:r>
      <w:r w:rsidRPr="00F5252B">
        <w:rPr>
          <w:lang w:val="ru-RU"/>
        </w:rPr>
        <w:lastRenderedPageBreak/>
        <w:t xml:space="preserve">мобильный клиент, серверное </w:t>
      </w:r>
      <w:r>
        <w:t>API</w:t>
      </w:r>
      <w:r w:rsidRPr="00F5252B">
        <w:rPr>
          <w:lang w:val="ru-RU"/>
        </w:rPr>
        <w:t>, административное приложение и отдельный сервис обучения модели. Такая архитектура позволяет разделить пользовательские, административные и вычислительно затратные процессы, сохраняя при этом их логическую связанность.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 качестве базового метода компьютерного зрения целесообразно использовать детектор объектов семейства </w:t>
      </w:r>
      <w:r>
        <w:t>YOLO</w:t>
      </w:r>
      <w:r w:rsidRPr="00F5252B">
        <w:rPr>
          <w:lang w:val="ru-RU"/>
        </w:rPr>
        <w:t xml:space="preserve">. Такой выбор обусловлен тем, что задача локализации области даты по своей сути является задачей обнаружения объекта на изображении, а архитектуры семейства </w:t>
      </w:r>
      <w:r>
        <w:t>YOLO</w:t>
      </w:r>
      <w:r w:rsidRPr="00F5252B">
        <w:rPr>
          <w:lang w:val="ru-RU"/>
        </w:rPr>
        <w:t xml:space="preserve"> хорошо зарекомендовали себя в задачах детекции при приемлемом балансе между качеством и производительностью [4].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Технологически целесообразно использовать следующую связку: </w:t>
      </w:r>
      <w:r>
        <w:t>Flutter</w:t>
      </w:r>
      <w:r w:rsidRPr="00F5252B">
        <w:rPr>
          <w:lang w:val="ru-RU"/>
        </w:rPr>
        <w:t xml:space="preserve"> для мобильного клиента, </w:t>
      </w:r>
      <w:r>
        <w:t>ASP</w:t>
      </w:r>
      <w:r w:rsidRPr="00F5252B">
        <w:rPr>
          <w:lang w:val="ru-RU"/>
        </w:rPr>
        <w:t>.</w:t>
      </w:r>
      <w:r>
        <w:t>NET</w:t>
      </w:r>
      <w:r w:rsidRPr="00F5252B">
        <w:rPr>
          <w:lang w:val="ru-RU"/>
        </w:rPr>
        <w:t xml:space="preserve"> </w:t>
      </w:r>
      <w:r>
        <w:t>Core</w:t>
      </w:r>
      <w:r w:rsidRPr="00F5252B">
        <w:rPr>
          <w:lang w:val="ru-RU"/>
        </w:rPr>
        <w:t xml:space="preserve"> для серверного </w:t>
      </w:r>
      <w:r>
        <w:t>API</w:t>
      </w:r>
      <w:r w:rsidRPr="00F5252B">
        <w:rPr>
          <w:lang w:val="ru-RU"/>
        </w:rPr>
        <w:t xml:space="preserve">, </w:t>
      </w:r>
      <w:r>
        <w:t>PostgreSQL</w:t>
      </w:r>
      <w:r w:rsidRPr="00F5252B">
        <w:rPr>
          <w:lang w:val="ru-RU"/>
        </w:rPr>
        <w:t xml:space="preserve"> в качестве СУБД, отдельный </w:t>
      </w:r>
      <w:r>
        <w:t>Python</w:t>
      </w:r>
      <w:r w:rsidRPr="00F5252B">
        <w:rPr>
          <w:lang w:val="ru-RU"/>
        </w:rPr>
        <w:t>/</w:t>
      </w:r>
      <w:r>
        <w:t>FastAPI</w:t>
      </w:r>
      <w:r w:rsidRPr="00F5252B">
        <w:rPr>
          <w:lang w:val="ru-RU"/>
        </w:rPr>
        <w:t xml:space="preserve"> сервис для обучения модели, </w:t>
      </w:r>
      <w:r>
        <w:t>TensorFlow</w:t>
      </w:r>
      <w:r w:rsidRPr="00F5252B">
        <w:rPr>
          <w:lang w:val="ru-RU"/>
        </w:rPr>
        <w:t xml:space="preserve"> </w:t>
      </w:r>
      <w:r>
        <w:t>Lite</w:t>
      </w:r>
      <w:r w:rsidRPr="00F5252B">
        <w:rPr>
          <w:lang w:val="ru-RU"/>
        </w:rPr>
        <w:t xml:space="preserve"> для исполнения мобильной модели и </w:t>
      </w:r>
      <w:r>
        <w:t>OpenCV</w:t>
      </w:r>
      <w:r w:rsidRPr="00F5252B">
        <w:rPr>
          <w:lang w:val="ru-RU"/>
        </w:rPr>
        <w:t xml:space="preserve"> для обработки изображений на этапе подготовки данных и экспериментов [5-9]. Такой стек соответствует текущему состоянию проекта и обеспечивает разделение задач по слоям системы.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Предлагаемая система должна разрабатываться с учётом принципа замкнутого цикла улучшения качества: пользовательский сценарий создаёт данные, данные пополняют датасет, датасет используется для дообучения модели, а обновлённая модель снова поступает пользователю. Именно наличие такого контура делает проект не просто приложением-сканером, а развивающейся интеллектуальной системой.</w:t>
      </w:r>
    </w:p>
    <w:p w:rsidR="00570F2B" w:rsidRPr="00F5252B" w:rsidRDefault="00C27B81">
      <w:pPr>
        <w:pStyle w:val="21"/>
        <w:rPr>
          <w:lang w:val="ru-RU"/>
        </w:rPr>
      </w:pPr>
      <w:bookmarkStart w:id="10" w:name="_Toc231608143"/>
      <w:r w:rsidRPr="00F5252B">
        <w:rPr>
          <w:rFonts w:ascii="Times New Roman" w:eastAsia="Times New Roman" w:hAnsi="Times New Roman"/>
          <w:lang w:val="ru-RU"/>
        </w:rPr>
        <w:lastRenderedPageBreak/>
        <w:t>1.3 Постановка задачи на разработку мобильного приложения для поиска даты изготовления на продукте</w:t>
      </w:r>
      <w:bookmarkEnd w:id="10"/>
    </w:p>
    <w:p w:rsidR="00570F2B" w:rsidRPr="00F5252B" w:rsidRDefault="00C27B81">
      <w:pPr>
        <w:pStyle w:val="31"/>
        <w:rPr>
          <w:lang w:val="ru-RU"/>
        </w:rPr>
      </w:pPr>
      <w:bookmarkStart w:id="11" w:name="_Toc231608144"/>
      <w:r w:rsidRPr="00F5252B">
        <w:rPr>
          <w:rFonts w:ascii="Times New Roman" w:eastAsia="Times New Roman" w:hAnsi="Times New Roman"/>
          <w:lang w:val="ru-RU"/>
        </w:rPr>
        <w:t>1.3.1 Цели и задачи проекта. Место и окружение разрабатываемой системы</w:t>
      </w:r>
      <w:bookmarkEnd w:id="11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Целью проекта является повышение удобства и надёжности контроля сроков годности товаров за счёт разработки программной системы, способной автоматически находить на изображении область, содержащую дату изготовления или срок годности, и использовать полученные данные в пользовательском и административном контуре.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Для достижения указанной цели в проекте решаются следующие задачи: разработка мобильного клиента с локальной детекцией области даты; реализация серверного </w:t>
      </w:r>
      <w:r>
        <w:t>API</w:t>
      </w:r>
      <w:r w:rsidRPr="00F5252B">
        <w:rPr>
          <w:lang w:val="ru-RU"/>
        </w:rPr>
        <w:t xml:space="preserve"> для авторизации, хранения данных и приёма обратной связи; разработка административного приложения для сопровождения пользователей и обработки сообщений об ошибках; организация контура подготовки датасета и дообучения модели; интеграция механизма публикации и обновления мобильной версии модели.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Разрабатываемая система не является изолированной утилитой с единственной функцией детекции. Она представляет собой самостоятельный программный комплекс, включающий клиентский, серверный, административный и обучающий контуры. Следовательно, место системы в предметной области определяется как средство автоматизации пользовательского поиска даты на упаковке и последующего сопровождения жизненного цикла модели детекции.</w:t>
      </w:r>
    </w:p>
    <w:p w:rsidR="00570F2B" w:rsidRPr="00F5252B" w:rsidRDefault="00C27B81">
      <w:pPr>
        <w:pStyle w:val="31"/>
        <w:rPr>
          <w:lang w:val="ru-RU"/>
        </w:rPr>
      </w:pPr>
      <w:bookmarkStart w:id="12" w:name="_Toc231608145"/>
      <w:r w:rsidRPr="00F5252B">
        <w:rPr>
          <w:rFonts w:ascii="Times New Roman" w:eastAsia="Times New Roman" w:hAnsi="Times New Roman"/>
          <w:lang w:val="ru-RU"/>
        </w:rPr>
        <w:t>1.3.2 Построение и обоснование модели разрабатываемой системы</w:t>
      </w:r>
      <w:bookmarkEnd w:id="12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Целевая модель функционирования системы предполагает переход от полностью ручного поиска даты к автоматизированному процессу, в котором основные действия пользователя поддерживаются программными средствами. В модели «КАК ДОЛЖНО БЫТЬ» пользователь выполняет съёмку упаковки через </w:t>
      </w:r>
      <w:r w:rsidRPr="00F5252B">
        <w:rPr>
          <w:lang w:val="ru-RU"/>
        </w:rPr>
        <w:lastRenderedPageBreak/>
        <w:t>мобильное приложение, система локально определяет предполагаемую область даты и подсвечивает её на экране, а при обнаружении ошибки предоставляет возможность отправки обратной связи в серверный контур. Административная подсистема обеспечивает просмотр обращений, а обучающий контур – накопление и использование новых примеров для повышения качества модели.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Обоснование такой модели связано с необходимостью сократить долю ручных операций, уменьшить время поиска даты и обеспечить систематическое улучшение качества детекции на основе реальных пользовательских данных. Целевая организация процессов отражается в </w:t>
      </w:r>
      <w:r>
        <w:t>IDEF</w:t>
      </w:r>
      <w:r w:rsidRPr="00F5252B">
        <w:rPr>
          <w:lang w:val="ru-RU"/>
        </w:rPr>
        <w:t>0-модели «КАК ДОЛЖНО БЫТЬ».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6333747" cy="3524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848" cy="353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 xml:space="preserve">Рисунок 1.3 – </w:t>
      </w:r>
      <w:r>
        <w:t>IDEF</w:t>
      </w:r>
      <w:r w:rsidRPr="00F5252B">
        <w:rPr>
          <w:lang w:val="ru-RU"/>
        </w:rPr>
        <w:t>0-модель «КАК ДОЛЖНО БЫТЬ»</w:t>
      </w:r>
    </w:p>
    <w:p w:rsidR="00570F2B" w:rsidRDefault="00C27B8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30100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 xml:space="preserve">Рисунок 1.4 – Детализация </w:t>
      </w:r>
      <w:r>
        <w:t>IDEF</w:t>
      </w:r>
      <w:r w:rsidRPr="00F5252B">
        <w:rPr>
          <w:lang w:val="ru-RU"/>
        </w:rPr>
        <w:t>0-модели «КАК ДОЛЖНО БЫТЬ»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На рисунке 1.4 представлена детализация функциональной модели «КАК ДОЛЖНО БЫТЬ». Модель показывает целевой сквозной процесс: получение кадра упаковки, локализацию области даты, извлечение текстового значения, сохранение результата в личном кабинете, регистрацию ошибки и передачу накопленных примеров в контур дообучения модели.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Входами процесса являются кадр или видеопоток упаковки, сведения о товаре и пользовательский комментарий по ошибке. Управляющими воздействиями выступают параметры детекции, формат даты, правила авторизации, актуальная версия модели и регламент дообучения. Механизмами выполнения являются мобильное приложение, модель </w:t>
      </w:r>
      <w:r>
        <w:t>YOLO</w:t>
      </w:r>
      <w:r w:rsidRPr="00F5252B">
        <w:rPr>
          <w:lang w:val="ru-RU"/>
        </w:rPr>
        <w:t>/</w:t>
      </w:r>
      <w:r>
        <w:t>TFLite</w:t>
      </w:r>
      <w:r w:rsidRPr="00F5252B">
        <w:rPr>
          <w:lang w:val="ru-RU"/>
        </w:rPr>
        <w:t xml:space="preserve">,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 xml:space="preserve">, </w:t>
      </w:r>
      <w:r>
        <w:t>PostgreSQL</w:t>
      </w:r>
      <w:r w:rsidRPr="00F5252B">
        <w:rPr>
          <w:lang w:val="ru-RU"/>
        </w:rPr>
        <w:t>, административное приложение и сервис обучения.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Декомпозиция целевого процесса включает пять функций: сканирование и детекцию области даты; подсветку области и получение значения даты; сохранение товара в личном кабинете; прием сообщения об ошибке; анализ ошибок, статистики и выпуск новой версии модели. Такая модель сокращает </w:t>
      </w:r>
      <w:r w:rsidRPr="00F5252B">
        <w:rPr>
          <w:lang w:val="ru-RU"/>
        </w:rPr>
        <w:lastRenderedPageBreak/>
        <w:t>ручной поиск даты и одновременно формирует данные для последующего улучшения интеллектуального модуля.</w:t>
      </w:r>
    </w:p>
    <w:p w:rsidR="00570F2B" w:rsidRPr="00F5252B" w:rsidRDefault="00C27B81">
      <w:pPr>
        <w:pStyle w:val="31"/>
        <w:rPr>
          <w:lang w:val="ru-RU"/>
        </w:rPr>
      </w:pPr>
      <w:bookmarkStart w:id="13" w:name="_Toc231608146"/>
      <w:r w:rsidRPr="00F5252B">
        <w:rPr>
          <w:rFonts w:ascii="Times New Roman" w:eastAsia="Times New Roman" w:hAnsi="Times New Roman"/>
          <w:lang w:val="ru-RU"/>
        </w:rPr>
        <w:t>1.3.3 Спецификация функциональных требований к мобильному приложению для поиска даты изготовления на продукте</w:t>
      </w:r>
      <w:bookmarkEnd w:id="13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Функциональные требования к системе определяются исходя из целевого пользовательского сценария и логики сопровождения модели. Базовой функцией выступает сканирование упаковки с запуском детекции области даты на видеопотоке или отдельном кадре. Результатом выполнения этой функции является визуальная подсветка предполагаемой области даты и возможность дальнейшего использования результата в пользовательском интерфейсе.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Отдельный блок функций связан с безопасностью доступа: регистрация пользователя, авторизация, проверка прав доступа и хранение токена сессии. Дополнительный блок относится к сбору обратной связи: пользователь должен иметь возможность отправить сообщение об ошибке, сопроводив его видеоданными или корректной областью даты. Серверная часть должна обеспечивать хранение таких обращений, а административная – их просмотр и обработку.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 ранее выполненном анализе функциональные требования были детализированы в виде перечня функций </w:t>
      </w:r>
      <w:r>
        <w:t>F</w:t>
      </w:r>
      <w:r w:rsidRPr="00F5252B">
        <w:rPr>
          <w:lang w:val="ru-RU"/>
        </w:rPr>
        <w:t>1–</w:t>
      </w:r>
      <w:r>
        <w:t>F</w:t>
      </w:r>
      <w:r w:rsidRPr="00F5252B">
        <w:rPr>
          <w:lang w:val="ru-RU"/>
        </w:rPr>
        <w:t>15, охватывающих пользовательские, административные и обучающие процессы. В их число входят сканирование упаковки, подсветка найденной области, ручной ввод даты, помещение продукта на хранение, просмотр и удаление продуктов, отправка сообщений об ошибке, просмотр жалоб и пользователей администратором, блокировка пользователей, анализ статистики качества и запуск дообучения модели.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Регламент выполнения указанных функций предполагает разделение ответственности между компонентами системы. Быстрая детекция должна </w:t>
      </w:r>
      <w:r w:rsidRPr="00F5252B">
        <w:rPr>
          <w:lang w:val="ru-RU"/>
        </w:rPr>
        <w:lastRenderedPageBreak/>
        <w:t>выполняться локально на устройстве, что минимизирует задержку при взаимодействии пользователя с камерой. Хранение пользовательских данных, обработка жалоб, публикация версий модели и административные операции выполняются в серверном контуре. Подготовка датасета, обучение и экспорт мобильной модели выносятся в отдельный обучающий сервис.</w:t>
      </w:r>
    </w:p>
    <w:p w:rsidR="00570F2B" w:rsidRPr="00F5252B" w:rsidRDefault="00C27B81">
      <w:pPr>
        <w:pStyle w:val="31"/>
        <w:rPr>
          <w:lang w:val="ru-RU"/>
        </w:rPr>
      </w:pPr>
      <w:bookmarkStart w:id="14" w:name="_Toc231608147"/>
      <w:r w:rsidRPr="00F5252B">
        <w:rPr>
          <w:rFonts w:ascii="Times New Roman" w:eastAsia="Times New Roman" w:hAnsi="Times New Roman"/>
          <w:lang w:val="ru-RU"/>
        </w:rPr>
        <w:t>1.3.4 Спецификация нефункциональных требований к мобильному приложению для поиска даты изготовления на продукте</w:t>
      </w:r>
      <w:bookmarkEnd w:id="14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Нефункциональные требования определяют качественные характеристики разрабатываемой системы и во многом задают границы применимости технических решений. Прежде всего к системе предъявляются требования по производительности: пользовательское сканирование должно обеспечивать приемлемое время отклика, а локальный инференс модели не должен делать работу интерфейса некомфортной. В практическом плане это означает необходимость оптимизации модели и ограничения вычислительной нагрузки на мобильное устройство [4; 8].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Следующая группа требований относится к программно-технической среде. Целевой клиентский вариант предполагает использование смартфона на </w:t>
      </w:r>
      <w:r>
        <w:t>Android</w:t>
      </w:r>
      <w:r w:rsidRPr="00F5252B">
        <w:rPr>
          <w:lang w:val="ru-RU"/>
        </w:rPr>
        <w:t xml:space="preserve"> или </w:t>
      </w:r>
      <w:r>
        <w:t>iOS</w:t>
      </w:r>
      <w:r w:rsidRPr="00F5252B">
        <w:rPr>
          <w:lang w:val="ru-RU"/>
        </w:rPr>
        <w:t xml:space="preserve"> с камерой не ниже среднего уровня и достаточным объёмом оперативной памяти. Серверная часть должна размещаться в среде, поддерживающей </w:t>
      </w:r>
      <w:r>
        <w:t>ASP</w:t>
      </w:r>
      <w:r w:rsidRPr="00F5252B">
        <w:rPr>
          <w:lang w:val="ru-RU"/>
        </w:rPr>
        <w:t>.</w:t>
      </w:r>
      <w:r>
        <w:t>NET</w:t>
      </w:r>
      <w:r w:rsidRPr="00F5252B">
        <w:rPr>
          <w:lang w:val="ru-RU"/>
        </w:rPr>
        <w:t xml:space="preserve"> </w:t>
      </w:r>
      <w:r>
        <w:t>Core</w:t>
      </w:r>
      <w:r w:rsidRPr="00F5252B">
        <w:rPr>
          <w:lang w:val="ru-RU"/>
        </w:rPr>
        <w:t xml:space="preserve">, а база данных должна обеспечивать надёжную работу с транзакциями, связями между сущностями и расширяемыми пользовательскими настройками. Для этих целей в проекте используется </w:t>
      </w:r>
      <w:r>
        <w:t>PostgreSQL</w:t>
      </w:r>
      <w:r w:rsidRPr="00F5252B">
        <w:rPr>
          <w:lang w:val="ru-RU"/>
        </w:rPr>
        <w:t xml:space="preserve">, в том числе благодаря поддержке </w:t>
      </w:r>
      <w:r>
        <w:t>JSON</w:t>
      </w:r>
      <w:r w:rsidRPr="00F5252B">
        <w:rPr>
          <w:lang w:val="ru-RU"/>
        </w:rPr>
        <w:t>-полей и развитым средствам работы с индексами и ограничениями [6; 7].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С точки зрения надёжности система должна корректно обрабатывать ситуацию отсутствия детекции, ошибки доступа к камере, сетевые сбои, недоступность сервера и некорректные пользовательские вводы. Это означает </w:t>
      </w:r>
      <w:r w:rsidRPr="00F5252B">
        <w:rPr>
          <w:lang w:val="ru-RU"/>
        </w:rPr>
        <w:lastRenderedPageBreak/>
        <w:t>необходимость предусмотреть сценарии отказоустойчивого поведения и понятные пользователю сообщения об ошибках. Кроме того, сервис обучения должен быть способен завершать длительные операции с фиксацией промежуточного состояния и метрик качества.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Особое значение имеют требования информационной безопасности. Пользовательские данные, включая учётные записи, токены доступа и сообщения об ошибках, должны обрабатываться только в рамках разграничения прав доступа. Административные функции должны быть доступны только авторизованным администраторам. При передаче данных между мобильным клиентом, админкой и серверной частью должен использоваться защищённый сетевой обмен. Видеофайлы и иные файловые артефакты должны храниться раздельно с метаданными БД и использоваться только для целей, предусмотренных логикой системы.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Для пользовательского интерфейса важны эргономические требования. Основной экран сканирования должен быть визуально простым, не перегруженным элементами управления и понятным при первом использовании. Крупные элементы управления и контрастная визуализация подсветки области даты особенно важны с учётом того, что одной из целевых категорий пользователей выступают люди, испытывающие затруднения при визуальном поиске даты на упаковке.</w:t>
      </w:r>
    </w:p>
    <w:p w:rsidR="00570F2B" w:rsidRPr="00F5252B" w:rsidRDefault="00C27B81">
      <w:pPr>
        <w:pStyle w:val="21"/>
        <w:rPr>
          <w:lang w:val="ru-RU"/>
        </w:rPr>
      </w:pPr>
      <w:bookmarkStart w:id="15" w:name="_Toc231608148"/>
      <w:r w:rsidRPr="00F5252B">
        <w:rPr>
          <w:rFonts w:ascii="Times New Roman" w:eastAsia="Times New Roman" w:hAnsi="Times New Roman"/>
          <w:lang w:val="ru-RU"/>
        </w:rPr>
        <w:t>1.4 Календарно-ресурсное планирование проекта по разработке мобильного приложения для поиска даты изготовления на продукте</w:t>
      </w:r>
      <w:bookmarkEnd w:id="15"/>
    </w:p>
    <w:p w:rsidR="00570F2B" w:rsidRPr="00F5252B" w:rsidRDefault="00C27B81">
      <w:pPr>
        <w:pStyle w:val="31"/>
        <w:rPr>
          <w:lang w:val="ru-RU"/>
        </w:rPr>
      </w:pPr>
      <w:bookmarkStart w:id="16" w:name="_Toc231608149"/>
      <w:r w:rsidRPr="00F5252B">
        <w:rPr>
          <w:rFonts w:ascii="Times New Roman" w:eastAsia="Times New Roman" w:hAnsi="Times New Roman"/>
          <w:lang w:val="ru-RU"/>
        </w:rPr>
        <w:t>1.4.1 Модель жизненного цикла разработки мобильного приложения для поиска даты изготовления на продукте</w:t>
      </w:r>
      <w:bookmarkEnd w:id="16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Для рассматриваемого проекта наиболее целесообразно использовать итерационную модель жизненного цикла с элементами прототипирования. Такой выбор объясняется тем, что разработка системы тесно связана с </w:t>
      </w:r>
      <w:r w:rsidRPr="00F5252B">
        <w:rPr>
          <w:lang w:val="ru-RU"/>
        </w:rPr>
        <w:lastRenderedPageBreak/>
        <w:t xml:space="preserve">экспериментальной оценкой различных подходов к решению задачи: </w:t>
      </w:r>
      <w:r>
        <w:t>OCR</w:t>
      </w:r>
      <w:r w:rsidRPr="00F5252B">
        <w:rPr>
          <w:lang w:val="ru-RU"/>
        </w:rPr>
        <w:t>, аналитического поиска области даты и нейросетевой детекции. На ранних этапах проекта требуется последовательно проверять гипотезы, отбрасывать неэффективные решения и уточнять состав требований.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Итерационный подход позволяет на каждом цикле уточнять требования, дорабатывать архитектуру и оценивать результат. Первый цикл ориентирован на аналитическую проработку, выбор подхода и создание прототипов. Второй цикл связан с подготовкой данных и обучением модели. Третий цикл – с интеграцией модели в мобильное приложение и серверный контур. Последующие циклы направлены на стабилизацию, сбор обратной связи и улучшение качества решения.</w:t>
      </w:r>
    </w:p>
    <w:p w:rsidR="00570F2B" w:rsidRPr="00F5252B" w:rsidRDefault="00C27B81">
      <w:pPr>
        <w:pStyle w:val="31"/>
        <w:rPr>
          <w:lang w:val="ru-RU"/>
        </w:rPr>
      </w:pPr>
      <w:bookmarkStart w:id="17" w:name="_Toc231608150"/>
      <w:r w:rsidRPr="00F5252B">
        <w:rPr>
          <w:rFonts w:ascii="Times New Roman" w:eastAsia="Times New Roman" w:hAnsi="Times New Roman"/>
          <w:lang w:val="ru-RU"/>
        </w:rPr>
        <w:t>1.4.2 Анализ ограничений и рисков проекта разработки мобильного приложения</w:t>
      </w:r>
      <w:bookmarkEnd w:id="17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На реализацию проекта влияет ряд ограничений. Во-первых, качество детекции напрямую зависит от разнообразия и объёма обучающего датасета. Во-вторых, мобильное устройство накладывает ограничения на размер модели, объём памяти и допустимую длительность инференса. В-третьих, серверный контур должен согласованно работать с файловыми артефактами, базой данных и административными операциями, что повышает требования к согласованности архитектуры.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К числу ключевых рисков относятся недостаточное качество первичной выборки, переобучение модели на ограниченном наборе примеров, рост времени обработки на мобильном устройстве, нестабильность сетевого взаимодействия между клиентом и сервером, а также организационные риски, связанные с увеличением трудоёмкости проекта. Для снижения указанных рисков целесообразно использовать поэтапную проверку гипотез, регулярное </w:t>
      </w:r>
      <w:r w:rsidRPr="00F5252B">
        <w:rPr>
          <w:lang w:val="ru-RU"/>
        </w:rPr>
        <w:lastRenderedPageBreak/>
        <w:t>тестирование, накопление реальных пользовательских примеров и разделение проекта на логически завершённые итерации.</w:t>
      </w:r>
    </w:p>
    <w:p w:rsidR="00570F2B" w:rsidRPr="00F5252B" w:rsidRDefault="00C27B81">
      <w:pPr>
        <w:pStyle w:val="31"/>
        <w:rPr>
          <w:lang w:val="ru-RU"/>
        </w:rPr>
      </w:pPr>
      <w:bookmarkStart w:id="18" w:name="_Toc231608151"/>
      <w:r w:rsidRPr="00F5252B">
        <w:rPr>
          <w:rFonts w:ascii="Times New Roman" w:eastAsia="Times New Roman" w:hAnsi="Times New Roman"/>
          <w:lang w:val="ru-RU"/>
        </w:rPr>
        <w:t>1.4.3 Календарный план разработки мобильного приложения для поиска даты изготовления на продукте</w:t>
      </w:r>
      <w:bookmarkEnd w:id="18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Календарно-ресурсное планирование проекта опирается на уже выполненный перечень работ по аналитике, проектированию, подготовке данных, обучению модели, мобильной разработке, разработке бэкенда и документации. Аналитический блок включал формирование и уточнение темы, проверку реализуемости, анализ аналогов и методов решения. Технический блок включал разработку инструмента разметки, подготовку обучающих данных, дообучение модели, а также проектирование архитектуры будущей программной системы.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Следует отметить, что приведённый план носит оценочный характер и может уточняться по мере развития проекта. Наиболее ресурсоёмкими этапами являются обучение модели, оптимизация инференса на мобильном устройстве, реализация серверного </w:t>
      </w:r>
      <w:r>
        <w:t>API</w:t>
      </w:r>
      <w:r w:rsidRPr="00F5252B">
        <w:rPr>
          <w:lang w:val="ru-RU"/>
        </w:rPr>
        <w:t xml:space="preserve"> и интеграция полного цикла обратной связи пользователя с контуром дообучения. Тем не менее уже выполненный объём работ подтверждает практическую реализуемость проекта и достаточную проработанность первой стадии ВКР.</w:t>
      </w:r>
    </w:p>
    <w:p w:rsidR="00570F2B" w:rsidRPr="00F5252B" w:rsidRDefault="00C27B81">
      <w:pPr>
        <w:pStyle w:val="VKRCaption"/>
        <w:rPr>
          <w:lang w:val="ru-RU"/>
        </w:rPr>
      </w:pPr>
      <w:r w:rsidRPr="00F5252B">
        <w:rPr>
          <w:lang w:val="ru-RU"/>
        </w:rPr>
        <w:t xml:space="preserve">Таблица 1.1 – Календарный план разработки мобильного приложения проверки даты изготовления продукта на </w:t>
      </w:r>
      <w:r>
        <w:t>Flutter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Содержание работ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Трудоемкость, ч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Аналитика и постановка задачи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Уточнение темы, проверка реализуемости, анализ аналогов и методов решения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55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Экспериментальная проверка подходов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Подготовка первичных данных, прототипы </w:t>
            </w:r>
            <w:r>
              <w:rPr>
                <w:sz w:val="18"/>
              </w:rPr>
              <w:t>OCR</w:t>
            </w:r>
            <w:r w:rsidRPr="00F5252B">
              <w:rPr>
                <w:sz w:val="18"/>
                <w:lang w:val="ru-RU"/>
              </w:rPr>
              <w:t xml:space="preserve">, аналитического поиска области даты и </w:t>
            </w:r>
            <w:r>
              <w:rPr>
                <w:sz w:val="18"/>
              </w:rPr>
              <w:t>YOLO</w:t>
            </w:r>
            <w:r w:rsidRPr="00F5252B">
              <w:rPr>
                <w:sz w:val="18"/>
                <w:lang w:val="ru-RU"/>
              </w:rPr>
              <w:t>-детекции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36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Проектирование и документация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Формирование требований, архитектурное проектирование, диаграммы, описание результатов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66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Мобильное приложение и офлайн-инференс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Сценарии сканирования, подсветки, сохранения продукта, отправки ошибки, </w:t>
            </w:r>
            <w:r>
              <w:rPr>
                <w:sz w:val="18"/>
              </w:rPr>
              <w:t>TFLite</w:t>
            </w:r>
            <w:r w:rsidRPr="00F5252B">
              <w:rPr>
                <w:sz w:val="18"/>
                <w:lang w:val="ru-RU"/>
              </w:rPr>
              <w:t>-инференс и оптимизация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124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lastRenderedPageBreak/>
              <w:t xml:space="preserve">Серверная, административная и </w:t>
            </w:r>
            <w:r>
              <w:rPr>
                <w:sz w:val="18"/>
              </w:rPr>
              <w:t>data</w:t>
            </w:r>
            <w:r w:rsidRPr="00F5252B">
              <w:rPr>
                <w:sz w:val="18"/>
                <w:lang w:val="ru-RU"/>
              </w:rPr>
              <w:t>-часть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Backend</w:t>
            </w:r>
            <w:r w:rsidRPr="00F5252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API</w:t>
            </w:r>
            <w:r w:rsidRPr="00F5252B">
              <w:rPr>
                <w:sz w:val="18"/>
                <w:lang w:val="ru-RU"/>
              </w:rPr>
              <w:t>, схема БД, административные функции, статистика и обработка сообщений об ошибках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118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ML</w:t>
            </w:r>
            <w:r w:rsidRPr="00F5252B">
              <w:rPr>
                <w:sz w:val="18"/>
                <w:lang w:val="ru-RU"/>
              </w:rPr>
              <w:t>-контур и интеграция модели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Подготовка датасета, обучение, оценка качества, экспорт мобильной модели и обновление версии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92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Тестирование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Проверка отказов, сценариев мобильного клиента, </w:t>
            </w:r>
            <w:r>
              <w:rPr>
                <w:sz w:val="18"/>
              </w:rPr>
              <w:t>backend</w:t>
            </w:r>
            <w:r w:rsidRPr="00F5252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API</w:t>
            </w:r>
            <w:r w:rsidRPr="00F5252B">
              <w:rPr>
                <w:sz w:val="18"/>
                <w:lang w:val="ru-RU"/>
              </w:rPr>
              <w:t>, административного приложения и обучающего контура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10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Итого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Общая трудоемкость разработки программного комплекса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501</w:t>
            </w:r>
          </w:p>
        </w:tc>
      </w:tr>
    </w:tbl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В таблице 1.1 приведена укрупнённая календарно-ресурсная оценка проекта. Детальный перечень работ использован как исходная декомпозиция трудоемкости при экономическом обосновании в разделе 4.</w:t>
      </w:r>
    </w:p>
    <w:p w:rsidR="00570F2B" w:rsidRPr="00F5252B" w:rsidRDefault="00570F2B">
      <w:pPr>
        <w:rPr>
          <w:lang w:val="ru-RU"/>
        </w:rPr>
      </w:pPr>
    </w:p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1"/>
        <w:jc w:val="center"/>
        <w:rPr>
          <w:lang w:val="ru-RU"/>
        </w:rPr>
      </w:pPr>
      <w:bookmarkStart w:id="19" w:name="_Toc231608152"/>
      <w:r w:rsidRPr="00F5252B">
        <w:rPr>
          <w:rFonts w:ascii="Times New Roman" w:eastAsia="Times New Roman" w:hAnsi="Times New Roman"/>
          <w:lang w:val="ru-RU"/>
        </w:rPr>
        <w:lastRenderedPageBreak/>
        <w:t xml:space="preserve">2 ПРОЕКТ АВТОМАТИЗАЦИИ БИЗНЕС-ПРОЦЕССОВ МОБИЛЬНОГО ПРИЛОЖЕНИЯ ПРОВЕРКИ ДАТЫ ИЗГОТОВЛЕНИЯ ПРОДУКТА НА </w:t>
      </w:r>
      <w:r>
        <w:rPr>
          <w:rFonts w:ascii="Times New Roman" w:eastAsia="Times New Roman" w:hAnsi="Times New Roman"/>
        </w:rPr>
        <w:t>FLUTTER</w:t>
      </w:r>
      <w:bookmarkEnd w:id="19"/>
    </w:p>
    <w:p w:rsidR="00570F2B" w:rsidRPr="00F5252B" w:rsidRDefault="00C27B81">
      <w:pPr>
        <w:pStyle w:val="21"/>
        <w:rPr>
          <w:lang w:val="ru-RU"/>
        </w:rPr>
      </w:pPr>
      <w:bookmarkStart w:id="20" w:name="_Toc231608153"/>
      <w:r w:rsidRPr="00F5252B">
        <w:rPr>
          <w:rFonts w:ascii="Times New Roman" w:eastAsia="Times New Roman" w:hAnsi="Times New Roman"/>
          <w:lang w:val="ru-RU"/>
        </w:rPr>
        <w:t>2.1 Функциональная структура</w:t>
      </w:r>
      <w:bookmarkEnd w:id="20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Функциональная структура разрабатываемой системы определяется составом пользовательских, серверных, административных и обучающих функций, реализуемых в рамках мобильного приложения,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 xml:space="preserve">, приложения администратора и сервиса обучения модели. Для формального представления функциональной структуры используется диаграмма вариантов использования, подготовленная в среде </w:t>
      </w:r>
      <w:r>
        <w:t>Visual</w:t>
      </w:r>
      <w:r w:rsidRPr="00F5252B">
        <w:rPr>
          <w:lang w:val="ru-RU"/>
        </w:rPr>
        <w:t xml:space="preserve"> </w:t>
      </w:r>
      <w:r>
        <w:t>Paradigm</w:t>
      </w:r>
      <w:r w:rsidRPr="00F5252B">
        <w:rPr>
          <w:lang w:val="ru-RU"/>
        </w:rPr>
        <w:t>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В системе выделяются три основные группы участников: неавторизованный пользователь, авторизованный пользователь мобильного приложения и администратор системы. Неавторизованный пользователь может выполнять регистрацию и авторизацию. После входа в систему пользователь получает доступ к персонализированным функциям: сохранению продуктов в личный кабинет, просмотру истории сохранённых продуктов, отправке сообщения об ошибке и обновлению локальной версии модели искусственного интеллекта. Администратор системы работает с сообщениями об ошибках и запускает обучение новой версии модели на основе утверждённых примеров.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Функциональная модель системы включает следующие ключевые варианты использования: сканирование упаковки с локальной детекцией области даты, просмотр статуса работы модели, открытие личного кабинета, ручное добавление продукта с указанием срока годности, запись видеоролика с ошибочным примером, извлечение кадров и формирование </w:t>
      </w:r>
      <w:r>
        <w:t>YOLO</w:t>
      </w:r>
      <w:r w:rsidRPr="00F5252B">
        <w:rPr>
          <w:lang w:val="ru-RU"/>
        </w:rPr>
        <w:t>-разметки, отправка датасета на сервер, просмотр административного списка сообщений об ошибках, детальный просмотр кадров и рамок, запуск задачи обучения, контроль состояния задачи и публикация новой мобильной модели.</w:t>
      </w:r>
    </w:p>
    <w:p w:rsidR="00570F2B" w:rsidRDefault="00C27B8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36828" cy="1952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6120" cy="195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Default="00C27B81">
      <w:pPr>
        <w:pStyle w:val="VKRCaption"/>
        <w:jc w:val="center"/>
      </w:pPr>
      <w:r>
        <w:t>Рисунок 2.1 – Диаграмма вариантов использования системы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5857537" cy="1790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1337" cy="179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>Рисунок 2.2 – Диаграмма вариантов использования системы административного модуля</w:t>
      </w:r>
    </w:p>
    <w:p w:rsidR="00570F2B" w:rsidRPr="00F5252B" w:rsidRDefault="00C27B81">
      <w:pPr>
        <w:pStyle w:val="21"/>
        <w:rPr>
          <w:lang w:val="ru-RU"/>
        </w:rPr>
      </w:pPr>
      <w:bookmarkStart w:id="21" w:name="_Toc231608154"/>
      <w:r w:rsidRPr="00F5252B">
        <w:rPr>
          <w:rFonts w:ascii="Times New Roman" w:eastAsia="Times New Roman" w:hAnsi="Times New Roman"/>
          <w:lang w:val="ru-RU"/>
        </w:rPr>
        <w:t>2.2 Информационное обеспечение</w:t>
      </w:r>
      <w:bookmarkEnd w:id="21"/>
    </w:p>
    <w:p w:rsidR="00570F2B" w:rsidRPr="00F5252B" w:rsidRDefault="00C27B81">
      <w:pPr>
        <w:pStyle w:val="31"/>
        <w:rPr>
          <w:lang w:val="ru-RU"/>
        </w:rPr>
      </w:pPr>
      <w:bookmarkStart w:id="22" w:name="_Toc231608155"/>
      <w:r w:rsidRPr="00F5252B">
        <w:rPr>
          <w:rFonts w:ascii="Times New Roman" w:eastAsia="Times New Roman" w:hAnsi="Times New Roman"/>
          <w:lang w:val="ru-RU"/>
        </w:rPr>
        <w:t>2.2.1 Инфологическая модель</w:t>
      </w:r>
      <w:bookmarkEnd w:id="22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Информационное обеспечение системы построено на реляционной модели данных и реализуется в СУБД </w:t>
      </w:r>
      <w:r>
        <w:t>PostgreSQL</w:t>
      </w:r>
      <w:r w:rsidRPr="00F5252B">
        <w:rPr>
          <w:lang w:val="ru-RU"/>
        </w:rPr>
        <w:t>. Инфологическая модель отражает основные сущности предметной области и связи между ними. В текущем состоянии проекта в базе данных используются шесть базовых сущностей: пользователь, продукт, продукт на хранении, сообщение об ошибке, видеопример и версия модели.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Сущность «Пользователь» хранит сведения об учётной записи: адрес электронной почты, хэш пароля, признак блокировки и дополнительные настройки в формате </w:t>
      </w:r>
      <w:r>
        <w:t>JSON</w:t>
      </w:r>
      <w:r w:rsidRPr="00F5252B">
        <w:rPr>
          <w:lang w:val="ru-RU"/>
        </w:rPr>
        <w:t xml:space="preserve">. Сущность «Продукт» выступает справочником </w:t>
      </w:r>
      <w:r w:rsidRPr="00F5252B">
        <w:rPr>
          <w:lang w:val="ru-RU"/>
        </w:rPr>
        <w:lastRenderedPageBreak/>
        <w:t>товаров и содержит наименование, производителя и штрих-код. Сущность «Продукт на хранении» связывает пользователя и продукт и дополнительно хранит дату изготовления, срок годности и дату добавления записи в личный кабинет.</w:t>
      </w:r>
    </w:p>
    <w:p w:rsidR="00570F2B" w:rsidRDefault="00C27B81">
      <w:r w:rsidRPr="00F5252B">
        <w:rPr>
          <w:lang w:val="ru-RU"/>
        </w:rPr>
        <w:t xml:space="preserve">Сущность «Сообщение об ошибке» предназначена для хранения пользовательских обращений, связанных с некорректной детекцией даты. Каждое сообщение связано с пользователем и при необходимости с версией модели, на которой была обнаружена ошибка. Сущность «Видеопример» хранит путь к каталогу с исходным датасетом, сформированным на мобильном устройстве и загруженным на сервер. Сущность «Версия модели» фиксирует дату обучения, метрики качества и пути к артефактам обучения, включая исходные веса </w:t>
      </w:r>
      <w:r>
        <w:t>best</w:t>
      </w:r>
      <w:r w:rsidRPr="00F5252B">
        <w:rPr>
          <w:lang w:val="ru-RU"/>
        </w:rPr>
        <w:t>.</w:t>
      </w:r>
      <w:r>
        <w:t>pt</w:t>
      </w:r>
      <w:r w:rsidRPr="00F5252B">
        <w:rPr>
          <w:lang w:val="ru-RU"/>
        </w:rPr>
        <w:t xml:space="preserve"> и мобильную </w:t>
      </w:r>
      <w:r>
        <w:t>TFLite-модель.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3839256" cy="342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9256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 xml:space="preserve">Рисунок 2.3 – </w:t>
      </w:r>
      <w:r>
        <w:t>ER</w:t>
      </w:r>
      <w:r w:rsidRPr="00F5252B">
        <w:rPr>
          <w:lang w:val="ru-RU"/>
        </w:rPr>
        <w:t>-модель базы данных системы</w:t>
      </w:r>
    </w:p>
    <w:p w:rsidR="00570F2B" w:rsidRPr="00F5252B" w:rsidRDefault="00C27B81">
      <w:pPr>
        <w:pStyle w:val="31"/>
        <w:rPr>
          <w:lang w:val="ru-RU"/>
        </w:rPr>
      </w:pPr>
      <w:bookmarkStart w:id="23" w:name="_Toc231608156"/>
      <w:r w:rsidRPr="00F5252B">
        <w:rPr>
          <w:rFonts w:ascii="Times New Roman" w:eastAsia="Times New Roman" w:hAnsi="Times New Roman"/>
          <w:lang w:val="ru-RU"/>
        </w:rPr>
        <w:t>2.2.2 Схема данных и реквизитный состав таблиц</w:t>
      </w:r>
      <w:bookmarkEnd w:id="23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Логическая схема базы данных соответствует выделенным сущностям и обеспечивает поддержку основных сценариев работы системы: регистрацию </w:t>
      </w:r>
      <w:r w:rsidRPr="00F5252B">
        <w:rPr>
          <w:lang w:val="ru-RU"/>
        </w:rPr>
        <w:lastRenderedPageBreak/>
        <w:t>пользователя, ведение личного кабинета, накопление обучающих примеров и сопровождение жизненного цикла модели. Связи между таблицами реализуются на основе первичных и внешних ключей.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Один пользователь может иметь множество записей о продуктах на хранении и множество сообщений об ошибках. Один видеопример связан с загруженным датасетом конкретного обращения. Одна версия модели может использоваться для связи со многими сообщениями об ошибках и позволяет анализировать качество конкретной опубликованной версии.</w:t>
      </w:r>
    </w:p>
    <w:p w:rsidR="00570F2B" w:rsidRDefault="00C27B81">
      <w:pPr>
        <w:pStyle w:val="VKRCaption"/>
      </w:pPr>
      <w:r>
        <w:t>Таблица 2.1 – Реквизитный состав таблицы Users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570F2B">
        <w:trPr>
          <w:tblHeader/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Уникальный идентификатор пользователя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Email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varchar(256)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Адрес электронной почты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PasswordHash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varchar(256)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Хэш пароля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IsBlocked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bool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Признак блокировки учётной записи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SettingsJson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Дополнительные настройки клиента в </w:t>
            </w:r>
            <w:r>
              <w:rPr>
                <w:sz w:val="18"/>
              </w:rPr>
              <w:t>JSON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CreatedAt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timestamp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Дата и время регистрации</w:t>
            </w:r>
          </w:p>
        </w:tc>
      </w:tr>
    </w:tbl>
    <w:p w:rsidR="00570F2B" w:rsidRDefault="00570F2B"/>
    <w:p w:rsidR="00570F2B" w:rsidRDefault="00C27B81">
      <w:pPr>
        <w:pStyle w:val="VKRCaption"/>
      </w:pPr>
      <w:r>
        <w:t>Таблица 2.2 – Реквизитный состав таблицы Products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70F2B">
        <w:trPr>
          <w:tblHeader/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Уникальный идентификатор продукта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Name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varchar(256)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Наименование продукта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Manufacturer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varchar(256)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Производитель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Barcode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varchar(64)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Штрих-код товара</w:t>
            </w:r>
          </w:p>
        </w:tc>
      </w:tr>
    </w:tbl>
    <w:p w:rsidR="00570F2B" w:rsidRDefault="00570F2B"/>
    <w:p w:rsidR="00570F2B" w:rsidRDefault="00C27B81">
      <w:pPr>
        <w:pStyle w:val="VKRCaption"/>
      </w:pPr>
      <w:r>
        <w:t>Таблица 2.3 – Реквизитный состав таблицы StoredProducts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570F2B">
        <w:trPr>
          <w:tblHeader/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Уникальный идентификатор записи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UserId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int, FK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Ссылка на пользователя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ProductId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int, FK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Ссылка на продукт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ManufactureAt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timestamp, null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Дата изготовления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ExpiryAt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timestamp, null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Срок годности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CreatedAt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timestamp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Дата добавления в личный кабинет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Default="00C27B81">
      <w:pPr>
        <w:pStyle w:val="VKRCaption"/>
      </w:pPr>
      <w:r>
        <w:lastRenderedPageBreak/>
        <w:t>Таблица 2.4 – Реквизитный состав таблицы VideoSamples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70F2B">
        <w:trPr>
          <w:tblHeader/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Уникальный идентификатор видеопримера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VideoPath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varchar(1024)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Путь к каталогу с датасетом на сервере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Source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varchar(64)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Источник примера, например </w:t>
            </w:r>
            <w:r>
              <w:rPr>
                <w:sz w:val="18"/>
              </w:rPr>
              <w:t>mobile</w:t>
            </w:r>
            <w:r w:rsidRPr="00F5252B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dataset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Default="00C27B81">
      <w:pPr>
        <w:pStyle w:val="VKRCaption"/>
      </w:pPr>
      <w:r>
        <w:t>Таблица 2.5 – Реквизитный состав таблицы ErrorReports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70F2B">
        <w:trPr>
          <w:tblHeader/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Уникальный идентификатор сообщения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UserId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int, FK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Ссылка на автора сообщения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VideoId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int, FK, null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Ссылка на каталог датасета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ModelVersionId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int, FK, null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Версия модели, на которой зафиксирована ошибка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Comment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varchar(2000), null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Комментарий пользователя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CreatedAt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timestamp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Дата создания обращения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Resolved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bool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Признак обработки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Approved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bool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Признак включения примера в обучающий датасет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FramesCount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Количество извлечённых и размеченных кадров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Default="00C27B81">
      <w:pPr>
        <w:pStyle w:val="VKRCaption"/>
      </w:pPr>
      <w:r>
        <w:t>Таблица 2.6 – Реквизитный состав таблицы ModelVersions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570F2B">
        <w:trPr>
          <w:tblHeader/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Уникальный идентификатор версии модели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TrainedAt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timestamp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Дата завершения обучения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MetricsJson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Метрики качества в формате </w:t>
            </w:r>
            <w:r>
              <w:rPr>
                <w:sz w:val="18"/>
              </w:rPr>
              <w:t>JSON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ExternalJobId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varchar(128)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Идентификатор задачи в </w:t>
            </w:r>
            <w:r>
              <w:rPr>
                <w:sz w:val="18"/>
              </w:rPr>
              <w:t>training</w:t>
            </w:r>
            <w:r w:rsidRPr="00F5252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service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BaseModel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varchar(256)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Базовая модель для дообучения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BestWeightsPath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varchar(2048)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Путь к файлу </w:t>
            </w:r>
            <w:r>
              <w:rPr>
                <w:sz w:val="18"/>
              </w:rPr>
              <w:t>best</w:t>
            </w:r>
            <w:r w:rsidRPr="00F5252B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pt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MobileModelPath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varchar(2048)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Путь к мобильному артефакту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MobileFormat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varchar(32)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Формат мобильной модели, например </w:t>
            </w:r>
            <w:r>
              <w:rPr>
                <w:sz w:val="18"/>
              </w:rPr>
              <w:t>tflite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31"/>
        <w:rPr>
          <w:lang w:val="ru-RU"/>
        </w:rPr>
      </w:pPr>
      <w:bookmarkStart w:id="24" w:name="_Toc231608157"/>
      <w:r w:rsidRPr="00F5252B">
        <w:rPr>
          <w:rFonts w:ascii="Times New Roman" w:eastAsia="Times New Roman" w:hAnsi="Times New Roman"/>
          <w:lang w:val="ru-RU"/>
        </w:rPr>
        <w:t>2.2.3 Экранные формы первичных документов</w:t>
      </w:r>
      <w:bookmarkEnd w:id="24"/>
    </w:p>
    <w:p w:rsidR="002065CE" w:rsidRPr="002065CE" w:rsidRDefault="002065CE" w:rsidP="002065CE">
      <w:pPr>
        <w:rPr>
          <w:lang w:val="ru-RU"/>
        </w:rPr>
      </w:pPr>
      <w:r w:rsidRPr="002065CE">
        <w:rPr>
          <w:lang w:val="ru-RU"/>
        </w:rPr>
        <w:t xml:space="preserve">В разрабатываемой системе первичными документами являются изображения упаковок и этикеток товаров, поступающие в мобильное приложение </w:t>
      </w:r>
      <w:r w:rsidRPr="002065CE">
        <w:rPr>
          <w:lang w:val="ru-RU"/>
        </w:rPr>
        <w:lastRenderedPageBreak/>
        <w:t xml:space="preserve">с камеры устройства. На таких изображениях дата изготовления или срок годности выступает основным информативным реквизитом, подлежащим обнаружению, а остальные элементы упаковки </w:t>
      </w:r>
      <w:r>
        <w:rPr>
          <w:lang w:val="ru-RU"/>
        </w:rPr>
        <w:t xml:space="preserve">– </w:t>
      </w:r>
      <w:r w:rsidRPr="002065CE">
        <w:rPr>
          <w:lang w:val="ru-RU"/>
        </w:rPr>
        <w:t>наименование товара, состав, штрихкод, сведения о производителе и декоративные элементы – образуют визуальный фон.</w:t>
      </w:r>
    </w:p>
    <w:p w:rsidR="002065CE" w:rsidRPr="002065CE" w:rsidRDefault="002065CE" w:rsidP="002065CE">
      <w:pPr>
        <w:rPr>
          <w:lang w:val="ru-RU"/>
        </w:rPr>
      </w:pPr>
      <w:r w:rsidRPr="002065CE">
        <w:rPr>
          <w:lang w:val="ru-RU"/>
        </w:rPr>
        <w:t>Дата на упаковке может наноситься различными способами: типографской печатью, струйной маркировкой, штампом, тиснением или лазерной гравировкой. Кроме того, она может располагаться на основной этикетке, боковой поверхности, крышке, шве упаковки или термоусадочной плёнке. Это усложняет автоматический поиск даты и обосновывает необходимость применения методов компьютерного зрения.</w:t>
      </w:r>
    </w:p>
    <w:p w:rsidR="00570F2B" w:rsidRPr="00F5252B" w:rsidRDefault="002065CE" w:rsidP="002065CE">
      <w:pPr>
        <w:rPr>
          <w:lang w:val="ru-RU"/>
        </w:rPr>
      </w:pPr>
      <w:r w:rsidRPr="002065CE">
        <w:rPr>
          <w:lang w:val="ru-RU"/>
        </w:rPr>
        <w:t>На рисунке 2.4 представлен пример этикетки товара с отчётливо читаемой датой изготовления. Такой вариант отражает благоприятные условия работы системы: символы различимы, область даты контрастна и не перекрыта бликами или деформациями материала.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2789832" cy="3305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3845" cy="333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>Рисунок 2.4 – Пример этикетки товара с отчётливо читаемой датой изготовления</w:t>
      </w:r>
    </w:p>
    <w:p w:rsidR="00570F2B" w:rsidRPr="00F5252B" w:rsidRDefault="002065CE">
      <w:pPr>
        <w:rPr>
          <w:lang w:val="ru-RU"/>
        </w:rPr>
      </w:pPr>
      <w:r w:rsidRPr="002065CE">
        <w:rPr>
          <w:lang w:val="ru-RU"/>
        </w:rPr>
        <w:lastRenderedPageBreak/>
        <w:t>На рисунке 2.5 представлен пример маркировки, нанесённой в сложных условиях наблюдения. Подобные изображения отражают реальные условия эксплуатации, при которых дата может быть слабо контрастной, частично искажённой или расположенной на неоднородном фоне.</w:t>
      </w:r>
    </w:p>
    <w:p w:rsidR="00570F2B" w:rsidRPr="002065CE" w:rsidRDefault="00C27B81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>
            <wp:extent cx="2402681" cy="3203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9410" cy="321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>Рисунок 2.5 – Пример маркировки товара с датой, нанесённой в сложных условиях наблюдения</w:t>
      </w:r>
    </w:p>
    <w:p w:rsidR="00570F2B" w:rsidRPr="00F5252B" w:rsidRDefault="002065CE">
      <w:pPr>
        <w:rPr>
          <w:lang w:val="ru-RU"/>
        </w:rPr>
      </w:pPr>
      <w:r w:rsidRPr="002065CE">
        <w:rPr>
          <w:lang w:val="ru-RU"/>
        </w:rPr>
        <w:t>Таким образом, изображения упаковок и этикеток являются исходным источником данных для мобильного приложения, служат входом для алгоритмов детекции и формируют основу для последующего пользовательского и серверного сценария обработки информации.</w:t>
      </w:r>
    </w:p>
    <w:p w:rsidR="00570F2B" w:rsidRPr="00F5252B" w:rsidRDefault="00C27B81">
      <w:pPr>
        <w:pStyle w:val="31"/>
        <w:rPr>
          <w:lang w:val="ru-RU"/>
        </w:rPr>
      </w:pPr>
      <w:bookmarkStart w:id="25" w:name="_Toc231608158"/>
      <w:r w:rsidRPr="00F5252B">
        <w:rPr>
          <w:rFonts w:ascii="Times New Roman" w:eastAsia="Times New Roman" w:hAnsi="Times New Roman"/>
          <w:lang w:val="ru-RU"/>
        </w:rPr>
        <w:t>2.2.4 Классификаторы и нормативно-справочная информация</w:t>
      </w:r>
      <w:bookmarkEnd w:id="25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 текущей реализации система использует ограниченный, но явно заданный набор классификаторов и справочных значений. В мобильной части направление и наличие детекции задаются через индекс класса модели, где класс 0 соответствует области даты. В серверной и обучающей частях используются фиксированные значения статусов задач обучения: </w:t>
      </w:r>
      <w:r>
        <w:t>queued</w:t>
      </w:r>
      <w:r w:rsidRPr="00F5252B">
        <w:rPr>
          <w:lang w:val="ru-RU"/>
        </w:rPr>
        <w:t xml:space="preserve">, </w:t>
      </w:r>
      <w:r>
        <w:t>running</w:t>
      </w:r>
      <w:r w:rsidRPr="00F5252B">
        <w:rPr>
          <w:lang w:val="ru-RU"/>
        </w:rPr>
        <w:t xml:space="preserve">, </w:t>
      </w:r>
      <w:r>
        <w:t>completed</w:t>
      </w:r>
      <w:r w:rsidRPr="00F5252B">
        <w:rPr>
          <w:lang w:val="ru-RU"/>
        </w:rPr>
        <w:t xml:space="preserve">, </w:t>
      </w:r>
      <w:r>
        <w:t>failed</w:t>
      </w:r>
      <w:r w:rsidRPr="00F5252B">
        <w:rPr>
          <w:lang w:val="ru-RU"/>
        </w:rPr>
        <w:t xml:space="preserve"> и </w:t>
      </w:r>
      <w:r>
        <w:t>canceled</w:t>
      </w:r>
      <w:r w:rsidRPr="00F5252B">
        <w:rPr>
          <w:lang w:val="ru-RU"/>
        </w:rPr>
        <w:t xml:space="preserve">. </w:t>
      </w:r>
      <w:r w:rsidRPr="00F5252B">
        <w:rPr>
          <w:lang w:val="ru-RU"/>
        </w:rPr>
        <w:lastRenderedPageBreak/>
        <w:t xml:space="preserve">Для источника поступления датасета в сущности </w:t>
      </w:r>
      <w:r>
        <w:t>VideoSample</w:t>
      </w:r>
      <w:r w:rsidRPr="00F5252B">
        <w:rPr>
          <w:lang w:val="ru-RU"/>
        </w:rPr>
        <w:t xml:space="preserve"> используется значение </w:t>
      </w:r>
      <w:r>
        <w:t>mobile</w:t>
      </w:r>
      <w:r w:rsidRPr="00F5252B">
        <w:rPr>
          <w:lang w:val="ru-RU"/>
        </w:rPr>
        <w:t>_</w:t>
      </w:r>
      <w:r>
        <w:t>dataset</w:t>
      </w:r>
      <w:r w:rsidRPr="00F5252B">
        <w:rPr>
          <w:lang w:val="ru-RU"/>
        </w:rPr>
        <w:t xml:space="preserve">. Для формата публикуемой мобильной модели используется значение </w:t>
      </w:r>
      <w:r>
        <w:t>tflite</w:t>
      </w:r>
      <w:r w:rsidRPr="00F5252B">
        <w:rPr>
          <w:lang w:val="ru-RU"/>
        </w:rPr>
        <w:t>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Кроме того, в системе используется параметр </w:t>
      </w:r>
      <w:r>
        <w:t>device</w:t>
      </w:r>
      <w:r w:rsidRPr="00F5252B">
        <w:rPr>
          <w:lang w:val="ru-RU"/>
        </w:rPr>
        <w:t xml:space="preserve">, задающий устройство запуска обучения. В пользовательском интерфейсе администратора допустимы значения </w:t>
      </w:r>
      <w:r>
        <w:t>auto</w:t>
      </w:r>
      <w:r w:rsidRPr="00F5252B">
        <w:rPr>
          <w:lang w:val="ru-RU"/>
        </w:rPr>
        <w:t xml:space="preserve">, </w:t>
      </w:r>
      <w:r>
        <w:t>cpu</w:t>
      </w:r>
      <w:r w:rsidRPr="00F5252B">
        <w:rPr>
          <w:lang w:val="ru-RU"/>
        </w:rPr>
        <w:t xml:space="preserve"> и конкретный индекс </w:t>
      </w:r>
      <w:r>
        <w:t>GPU</w:t>
      </w:r>
      <w:r w:rsidRPr="00F5252B">
        <w:rPr>
          <w:lang w:val="ru-RU"/>
        </w:rPr>
        <w:t xml:space="preserve">. В модуле </w:t>
      </w:r>
      <w:r>
        <w:t>training</w:t>
      </w:r>
      <w:r w:rsidRPr="00F5252B">
        <w:rPr>
          <w:lang w:val="ru-RU"/>
        </w:rPr>
        <w:t xml:space="preserve"> </w:t>
      </w:r>
      <w:r>
        <w:t>service</w:t>
      </w:r>
      <w:r w:rsidRPr="00F5252B">
        <w:rPr>
          <w:lang w:val="ru-RU"/>
        </w:rPr>
        <w:t xml:space="preserve"> реализована интерпретация этих значений и разрешение фактического устройства выполнения.</w:t>
      </w:r>
    </w:p>
    <w:p w:rsidR="00570F2B" w:rsidRPr="00F5252B" w:rsidRDefault="00C27B81">
      <w:pPr>
        <w:pStyle w:val="31"/>
        <w:rPr>
          <w:lang w:val="ru-RU"/>
        </w:rPr>
      </w:pPr>
      <w:bookmarkStart w:id="26" w:name="_Toc231608159"/>
      <w:r w:rsidRPr="00F5252B">
        <w:rPr>
          <w:rFonts w:ascii="Times New Roman" w:eastAsia="Times New Roman" w:hAnsi="Times New Roman"/>
          <w:lang w:val="ru-RU"/>
        </w:rPr>
        <w:t>2.2.5 Выходные экранные формы и документы</w:t>
      </w:r>
      <w:bookmarkEnd w:id="26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К выходным экранным формам системы относятся: список продуктов на хранении в личном кабинете, список административных обращений, форма детального просмотра сообщения об ошибке, список задач обучения и детальная форма задачи обучения. Эти формы обеспечивают пользователя и администратора результатной информацией, необходимой для принятия решений.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Выходными документами системы являются </w:t>
      </w:r>
      <w:r>
        <w:t>ZIP</w:t>
      </w:r>
      <w:r w:rsidRPr="00F5252B">
        <w:rPr>
          <w:lang w:val="ru-RU"/>
        </w:rPr>
        <w:t xml:space="preserve">-архив датасета, содержащий изображения, </w:t>
      </w:r>
      <w:r>
        <w:t>YOLO</w:t>
      </w:r>
      <w:r w:rsidRPr="00F5252B">
        <w:rPr>
          <w:lang w:val="ru-RU"/>
        </w:rPr>
        <w:t xml:space="preserve">-метки и метаинформацию; файл </w:t>
      </w:r>
      <w:r>
        <w:t>best</w:t>
      </w:r>
      <w:r w:rsidRPr="00F5252B">
        <w:rPr>
          <w:lang w:val="ru-RU"/>
        </w:rPr>
        <w:t>.</w:t>
      </w:r>
      <w:r>
        <w:t>pt</w:t>
      </w:r>
      <w:r w:rsidRPr="00F5252B">
        <w:rPr>
          <w:lang w:val="ru-RU"/>
        </w:rPr>
        <w:t xml:space="preserve">, получаемый по результатам обучения; мобильный </w:t>
      </w:r>
      <w:r>
        <w:t>TFLite</w:t>
      </w:r>
      <w:r w:rsidRPr="00F5252B">
        <w:rPr>
          <w:lang w:val="ru-RU"/>
        </w:rPr>
        <w:t xml:space="preserve">-артефакт, предназначенный для использования на устройстве; а также </w:t>
      </w:r>
      <w:r>
        <w:t>JSON</w:t>
      </w:r>
      <w:r w:rsidRPr="00F5252B">
        <w:rPr>
          <w:lang w:val="ru-RU"/>
        </w:rPr>
        <w:t xml:space="preserve">-представление метрик обучения, сохраняемое в сущности </w:t>
      </w:r>
      <w:r>
        <w:t>ModelVersion</w:t>
      </w:r>
      <w:r w:rsidRPr="00F5252B">
        <w:rPr>
          <w:lang w:val="ru-RU"/>
        </w:rPr>
        <w:t xml:space="preserve"> и выводимое в административном интерфейсе и на экране настроек мобильного приложения.</w:t>
      </w:r>
    </w:p>
    <w:p w:rsidR="00570F2B" w:rsidRPr="00F5252B" w:rsidRDefault="00C27B81">
      <w:pPr>
        <w:pStyle w:val="21"/>
        <w:rPr>
          <w:lang w:val="ru-RU"/>
        </w:rPr>
      </w:pPr>
      <w:bookmarkStart w:id="27" w:name="_Toc231608160"/>
      <w:r w:rsidRPr="00F5252B">
        <w:rPr>
          <w:rFonts w:ascii="Times New Roman" w:eastAsia="Times New Roman" w:hAnsi="Times New Roman"/>
          <w:lang w:val="ru-RU"/>
        </w:rPr>
        <w:t>2.3 Алгоритмическое обеспечение</w:t>
      </w:r>
      <w:bookmarkEnd w:id="27"/>
    </w:p>
    <w:p w:rsidR="00570F2B" w:rsidRPr="00F5252B" w:rsidRDefault="00C27B81">
      <w:pPr>
        <w:pStyle w:val="31"/>
        <w:rPr>
          <w:lang w:val="ru-RU"/>
        </w:rPr>
      </w:pPr>
      <w:bookmarkStart w:id="28" w:name="_Toc231608161"/>
      <w:r w:rsidRPr="00F5252B">
        <w:rPr>
          <w:rFonts w:ascii="Times New Roman" w:eastAsia="Times New Roman" w:hAnsi="Times New Roman"/>
          <w:lang w:val="ru-RU"/>
        </w:rPr>
        <w:t>2.3.1 Алгоритм обнаружения области даты на мобильном устройстве</w:t>
      </w:r>
      <w:bookmarkEnd w:id="28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Текущий алгоритм обнаружения реализован в классе </w:t>
      </w:r>
      <w:r>
        <w:t>TfliteDateDetector</w:t>
      </w:r>
      <w:r w:rsidRPr="00F5252B">
        <w:rPr>
          <w:lang w:val="ru-RU"/>
        </w:rPr>
        <w:t xml:space="preserve"> и фактически выполняется в отдельном изоляте, что позволяет не блокировать интерфейс мобильного приложения. На вход алгоритма поступают кадры камеры в формате </w:t>
      </w:r>
      <w:r>
        <w:t>YUV</w:t>
      </w:r>
      <w:r w:rsidRPr="00F5252B">
        <w:rPr>
          <w:lang w:val="ru-RU"/>
        </w:rPr>
        <w:t xml:space="preserve">420 либо </w:t>
      </w:r>
      <w:r>
        <w:t>BGRA</w:t>
      </w:r>
      <w:r w:rsidRPr="00F5252B">
        <w:rPr>
          <w:lang w:val="ru-RU"/>
        </w:rPr>
        <w:t xml:space="preserve">8888. Сначала выполняется преобразование цветового пространства в </w:t>
      </w:r>
      <w:r>
        <w:t>RGB</w:t>
      </w:r>
      <w:r w:rsidRPr="00F5252B">
        <w:rPr>
          <w:lang w:val="ru-RU"/>
        </w:rPr>
        <w:t xml:space="preserve">. Затем, с учётом ориентации сенсора камеры, </w:t>
      </w:r>
      <w:r w:rsidRPr="00F5252B">
        <w:rPr>
          <w:lang w:val="ru-RU"/>
        </w:rPr>
        <w:lastRenderedPageBreak/>
        <w:t>выполняется поворот изображения, а для фронтальной камеры при необходимости – зеркальное отражение.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После приведения ориентации выполняется операция </w:t>
      </w:r>
      <w:r>
        <w:t>letterbox</w:t>
      </w:r>
      <w:r w:rsidRPr="00F5252B">
        <w:rPr>
          <w:lang w:val="ru-RU"/>
        </w:rPr>
        <w:t xml:space="preserve">: исходный кадр масштабируется с сохранением пропорций до квадратного входа модели, а свободные области заполняются нейтральным цветом. Далее строится входной тензор для </w:t>
      </w:r>
      <w:r>
        <w:t>TFLite</w:t>
      </w:r>
      <w:r w:rsidRPr="00F5252B">
        <w:rPr>
          <w:lang w:val="ru-RU"/>
        </w:rPr>
        <w:t xml:space="preserve">-интерпретатора. В зависимости от типа модели формируется либо </w:t>
      </w:r>
      <w:r>
        <w:t>float</w:t>
      </w:r>
      <w:r w:rsidRPr="00F5252B">
        <w:rPr>
          <w:lang w:val="ru-RU"/>
        </w:rPr>
        <w:t xml:space="preserve">32-тензор с нормализацией каналов в диапазон от 0 до 1, либо </w:t>
      </w:r>
      <w:r>
        <w:t>int</w:t>
      </w:r>
      <w:r w:rsidRPr="00F5252B">
        <w:rPr>
          <w:lang w:val="ru-RU"/>
        </w:rPr>
        <w:t xml:space="preserve">8-тензор с квантованием по параметрам </w:t>
      </w:r>
      <w:r>
        <w:t>scale</w:t>
      </w:r>
      <w:r w:rsidRPr="00F5252B">
        <w:rPr>
          <w:lang w:val="ru-RU"/>
        </w:rPr>
        <w:t xml:space="preserve"> и </w:t>
      </w:r>
      <w:r>
        <w:t>zero</w:t>
      </w:r>
      <w:r w:rsidRPr="00F5252B">
        <w:rPr>
          <w:lang w:val="ru-RU"/>
        </w:rPr>
        <w:t xml:space="preserve"> </w:t>
      </w:r>
      <w:r>
        <w:t>point</w:t>
      </w:r>
      <w:r w:rsidRPr="00F5252B">
        <w:rPr>
          <w:lang w:val="ru-RU"/>
        </w:rPr>
        <w:t>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Следующим этапом является запуск инференса. После получения выходного тензора выполняется постобработка: из всех строк выхода выбираются только те, у которых </w:t>
      </w:r>
      <w:r>
        <w:t>confidence</w:t>
      </w:r>
      <w:r w:rsidRPr="00F5252B">
        <w:rPr>
          <w:lang w:val="ru-RU"/>
        </w:rPr>
        <w:t xml:space="preserve"> не ниже 0,05. Далее координаты рамки переводятся из координат модели в координаты исходного изображения с учётом коэффициента масштабирования и внутренних отступов </w:t>
      </w:r>
      <w:r>
        <w:t>letterbox</w:t>
      </w:r>
      <w:r w:rsidRPr="00F5252B">
        <w:rPr>
          <w:lang w:val="ru-RU"/>
        </w:rPr>
        <w:t>. Полученные детекции сортируются по убыванию уверенности, после чего в пользовательский интерфейс передаются верхние результаты для визуального отображения.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Дополнительно алгоритм собирает статистику производительности по этапам обработки кадра: ожидание в очереди, </w:t>
      </w:r>
      <w:r>
        <w:t>YUV</w:t>
      </w:r>
      <w:r w:rsidRPr="00F5252B">
        <w:rPr>
          <w:lang w:val="ru-RU"/>
        </w:rPr>
        <w:t>→</w:t>
      </w:r>
      <w:r>
        <w:t>RGB</w:t>
      </w:r>
      <w:r w:rsidRPr="00F5252B">
        <w:rPr>
          <w:lang w:val="ru-RU"/>
        </w:rPr>
        <w:t xml:space="preserve">, поворот, </w:t>
      </w:r>
      <w:r>
        <w:t>resize</w:t>
      </w:r>
      <w:r w:rsidRPr="00F5252B">
        <w:rPr>
          <w:lang w:val="ru-RU"/>
        </w:rPr>
        <w:t>/</w:t>
      </w:r>
      <w:r>
        <w:t>letterbox</w:t>
      </w:r>
      <w:r w:rsidRPr="00F5252B">
        <w:rPr>
          <w:lang w:val="ru-RU"/>
        </w:rPr>
        <w:t>, построение тензора, инференс и постобработка. Эти измерения выводятся пользователю и позволяют оценивать узкие места мобильного контура.</w:t>
      </w:r>
    </w:p>
    <w:p w:rsidR="00570F2B" w:rsidRDefault="00C27B8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744839" cy="3764143"/>
            <wp:effectExtent l="0" t="0" r="825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6968" cy="37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>Рисунок 2.6 – Блок-схема алгоритма обнаружения области даты на мобильном устройстве</w:t>
      </w:r>
    </w:p>
    <w:p w:rsidR="00570F2B" w:rsidRPr="00F5252B" w:rsidRDefault="00C27B81">
      <w:pPr>
        <w:pStyle w:val="31"/>
        <w:rPr>
          <w:lang w:val="ru-RU"/>
        </w:rPr>
      </w:pPr>
      <w:bookmarkStart w:id="29" w:name="_Toc231608162"/>
      <w:r w:rsidRPr="00F5252B">
        <w:rPr>
          <w:rFonts w:ascii="Times New Roman" w:eastAsia="Times New Roman" w:hAnsi="Times New Roman"/>
          <w:lang w:val="ru-RU"/>
        </w:rPr>
        <w:t>2.3.2 Алгоритм формирования новой модели на основе сообщений об ошибке</w:t>
      </w:r>
      <w:bookmarkEnd w:id="29"/>
    </w:p>
    <w:p w:rsidR="00274F2F" w:rsidRPr="00274F2F" w:rsidRDefault="00274F2F" w:rsidP="00274F2F">
      <w:pPr>
        <w:rPr>
          <w:lang w:val="ru-RU"/>
        </w:rPr>
      </w:pPr>
      <w:r w:rsidRPr="00274F2F">
        <w:rPr>
          <w:lang w:val="ru-RU"/>
        </w:rPr>
        <w:t>Второй ключевой алгоритм описывает замкнутый цикл улучшения качества модели на основе пользовательской обратной связи. Пользователь в мобильном приложении открывает экран сообщения об ошибке, записывает видеоролик продолжительностью до тридцати секунд, после чего приложение с помощью FFmpeg извлекает кадры с частотой шесть кадров в секунду. Кадры сохраняются в исходных пропорциях без квадратного pad, что уменьшает искажение обучающих примеров. Далее пользователь размечает область даты на кадрах, а приложение рассчитывает YOLO-параметры рамки, формирует изображения, файлы меток и meta.json, упаковывает их в ZIP-архив и отправляет на backend API.</w:t>
      </w:r>
    </w:p>
    <w:p w:rsidR="00274F2F" w:rsidRPr="00274F2F" w:rsidRDefault="00274F2F" w:rsidP="00274F2F">
      <w:pPr>
        <w:rPr>
          <w:lang w:val="ru-RU"/>
        </w:rPr>
      </w:pPr>
      <w:r w:rsidRPr="00274F2F">
        <w:rPr>
          <w:lang w:val="ru-RU"/>
        </w:rPr>
        <w:t xml:space="preserve">На сервере ErrorReportsDatasetController сохраняет и распаковывает архив, проверяет наличие папок images и labels, а также контролирует наличие хотя бы </w:t>
      </w:r>
      <w:r w:rsidRPr="00274F2F">
        <w:rPr>
          <w:lang w:val="ru-RU"/>
        </w:rPr>
        <w:lastRenderedPageBreak/>
        <w:t>одного изображения. После валидации создаются записи VideoSample и ErrorReport, причём новое обращение получает признак Approved = false. Затем администратор просматривает сообщение об ошибке, проверяет кадры и рамки и либо подтверждает обращение для включения в обучающий датасет, либо удаляет его.</w:t>
      </w:r>
    </w:p>
    <w:p w:rsidR="00570F2B" w:rsidRPr="00F5252B" w:rsidRDefault="00274F2F" w:rsidP="00274F2F">
      <w:pPr>
        <w:rPr>
          <w:lang w:val="ru-RU"/>
        </w:rPr>
      </w:pPr>
      <w:r w:rsidRPr="00274F2F">
        <w:rPr>
          <w:lang w:val="ru-RU"/>
        </w:rPr>
        <w:t>При запуске обучения AdminTrainingController обращается к TrainingDatasetPackager, который собирает временный датасет из seed-датасета и всех approved-обращений, копирует пары изображений и YOLO-меток и формирует dataset.yaml. Датасет архивируется и передаётся в training service, где создаётся задача обучения, запускается YOLO-модель, выполняются обучение, валидация и экспорт мобильной модели в формат TFLite. После завершения сохраняются артефакты, метрики и сведения о задаче, backend API синхронизирует результат с таблицей ModelVersions, а мобильное приложение может скачать и применить новую версию модели через экран настроек.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4029908" cy="34199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9908" cy="34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>Рисунок 2.7 – Блок-схема процесса от получения сообщения об ошибке до публикации новой модели</w:t>
      </w:r>
    </w:p>
    <w:p w:rsidR="00570F2B" w:rsidRPr="00F5252B" w:rsidRDefault="00C27B81">
      <w:pPr>
        <w:pStyle w:val="31"/>
        <w:rPr>
          <w:lang w:val="ru-RU"/>
        </w:rPr>
      </w:pPr>
      <w:bookmarkStart w:id="30" w:name="_Toc231608163"/>
      <w:r w:rsidRPr="00F5252B">
        <w:rPr>
          <w:rFonts w:ascii="Times New Roman" w:eastAsia="Times New Roman" w:hAnsi="Times New Roman"/>
          <w:lang w:val="ru-RU"/>
        </w:rPr>
        <w:lastRenderedPageBreak/>
        <w:t>2.3.3 Формулы расчёта показателей качества</w:t>
      </w:r>
      <w:bookmarkEnd w:id="30"/>
    </w:p>
    <w:p w:rsidR="00A52E9C" w:rsidRPr="00A52E9C" w:rsidRDefault="00A52E9C" w:rsidP="00A52E9C">
      <w:pPr>
        <w:jc w:val="both"/>
        <w:rPr>
          <w:lang w:val="ru-RU"/>
        </w:rPr>
      </w:pPr>
      <w:r w:rsidRPr="00A52E9C">
        <w:rPr>
          <w:lang w:val="ru-RU"/>
        </w:rPr>
        <w:t xml:space="preserve">Для оценки качества детекции в обучающем контуре используется стандартный набор метрик обнаружения объектов: </w:t>
      </w:r>
      <w:r>
        <w:t>IoU</w:t>
      </w:r>
      <w:r w:rsidRPr="00A52E9C">
        <w:rPr>
          <w:lang w:val="ru-RU"/>
        </w:rPr>
        <w:t xml:space="preserve">, </w:t>
      </w:r>
      <w:r>
        <w:t>precision</w:t>
      </w:r>
      <w:r w:rsidRPr="00A52E9C">
        <w:rPr>
          <w:lang w:val="ru-RU"/>
        </w:rPr>
        <w:t xml:space="preserve">, </w:t>
      </w:r>
      <w:r>
        <w:t>recall</w:t>
      </w:r>
      <w:r w:rsidRPr="00A52E9C">
        <w:rPr>
          <w:lang w:val="ru-RU"/>
        </w:rPr>
        <w:t xml:space="preserve">, </w:t>
      </w:r>
      <w:r>
        <w:t>AP</w:t>
      </w:r>
      <w:r w:rsidRPr="00A52E9C">
        <w:rPr>
          <w:lang w:val="ru-RU"/>
        </w:rPr>
        <w:t xml:space="preserve">, </w:t>
      </w:r>
      <w:r>
        <w:t>mAP</w:t>
      </w:r>
      <w:r w:rsidRPr="00A52E9C">
        <w:rPr>
          <w:lang w:val="ru-RU"/>
        </w:rPr>
        <w:t xml:space="preserve">50, </w:t>
      </w:r>
      <w:r>
        <w:t>mAP</w:t>
      </w:r>
      <w:r w:rsidRPr="00A52E9C">
        <w:rPr>
          <w:lang w:val="ru-RU"/>
        </w:rPr>
        <w:t xml:space="preserve">75 и </w:t>
      </w:r>
      <w:r>
        <w:t>mAP</w:t>
      </w:r>
      <w:r w:rsidRPr="00A52E9C">
        <w:rPr>
          <w:lang w:val="ru-RU"/>
        </w:rPr>
        <w:t>50–95. В текущем проекте рассчитанные значения сохраняются в составе метрик версии модели и используются при сравнении результатов обучения.</w:t>
      </w:r>
    </w:p>
    <w:p w:rsidR="00A52E9C" w:rsidRDefault="00A52E9C" w:rsidP="00A52E9C">
      <w:pPr>
        <w:jc w:val="both"/>
        <w:rPr>
          <w:lang w:val="ru-RU"/>
        </w:rPr>
      </w:pPr>
      <w:r w:rsidRPr="00A52E9C">
        <w:rPr>
          <w:lang w:val="ru-RU"/>
        </w:rPr>
        <w:t xml:space="preserve">Базовой величиной является метрика </w:t>
      </w:r>
      <w:r>
        <w:t>IoU</w:t>
      </w:r>
      <w:r w:rsidRPr="00A52E9C">
        <w:rPr>
          <w:lang w:val="ru-RU"/>
        </w:rPr>
        <w:t>, определяющая степень пересечения предсказанной и эталонной ограничивающих рамок:</w:t>
      </w:r>
    </w:p>
    <w:p w:rsidR="0031124F" w:rsidRPr="0031124F" w:rsidRDefault="0031124F" w:rsidP="00A52E9C">
      <w:pPr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IoU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∩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∪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2.1</m:t>
                  </m:r>
                </m:e>
              </m:d>
            </m:e>
          </m:eqArr>
        </m:oMath>
      </m:oMathPara>
    </w:p>
    <w:p w:rsidR="00A52E9C" w:rsidRPr="00A52E9C" w:rsidRDefault="00A52E9C" w:rsidP="00A52E9C">
      <w:pPr>
        <w:jc w:val="both"/>
        <w:rPr>
          <w:lang w:val="ru-RU"/>
        </w:rPr>
      </w:pPr>
      <w:r w:rsidRPr="00A52E9C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A52E9C">
        <w:rPr>
          <w:lang w:val="ru-RU"/>
        </w:rPr>
        <w:t xml:space="preserve"> – предсказанная моделью ограничивающая рамка;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52E9C">
        <w:rPr>
          <w:lang w:val="ru-RU"/>
        </w:rPr>
        <w:t xml:space="preserve"> – эталонная рамка из разметки;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∩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A52E9C">
        <w:rPr>
          <w:lang w:val="ru-RU"/>
        </w:rPr>
        <w:t xml:space="preserve"> – площадь пересечения рамок;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∪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A52E9C">
        <w:rPr>
          <w:lang w:val="ru-RU"/>
        </w:rPr>
        <w:t xml:space="preserve"> – площадь их объединения.</w:t>
      </w:r>
    </w:p>
    <w:p w:rsidR="00A52E9C" w:rsidRDefault="00A52E9C" w:rsidP="00A52E9C">
      <w:pPr>
        <w:jc w:val="both"/>
        <w:rPr>
          <w:lang w:val="ru-RU"/>
        </w:rPr>
      </w:pPr>
      <w:r w:rsidRPr="00A52E9C">
        <w:rPr>
          <w:lang w:val="ru-RU"/>
        </w:rPr>
        <w:t>Для оценки корректности найденных объектов используются показатели точности и полноты. Точность показывает, какая доля найденных моделью объектов действительно относится к целевому классу:</w:t>
      </w:r>
    </w:p>
    <w:p w:rsidR="0031124F" w:rsidRPr="0031124F" w:rsidRDefault="0031124F" w:rsidP="00A52E9C">
      <w:pPr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TP</m:t>
                  </m:r>
                </m:num>
                <m:den>
                  <m:r>
                    <w:rPr>
                      <w:rFonts w:ascii="Cambria Math" w:hAnsi="Cambria Math"/>
                    </w:rPr>
                    <m:t>TP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FP</m:t>
                  </m:r>
                </m:den>
              </m:f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2.2</m:t>
                  </m:r>
                </m:e>
              </m:d>
            </m:e>
          </m:eqArr>
        </m:oMath>
      </m:oMathPara>
    </w:p>
    <w:p w:rsidR="00A52E9C" w:rsidRPr="00A52E9C" w:rsidRDefault="00A52E9C" w:rsidP="00A52E9C">
      <w:pPr>
        <w:jc w:val="both"/>
        <w:rPr>
          <w:lang w:val="ru-RU"/>
        </w:rPr>
      </w:pPr>
      <w:r w:rsidRPr="00A52E9C">
        <w:rPr>
          <w:lang w:val="ru-RU"/>
        </w:rPr>
        <w:t xml:space="preserve">где </w:t>
      </w:r>
      <w:r>
        <w:t>TP</w:t>
      </w:r>
      <w:r w:rsidRPr="00A52E9C">
        <w:rPr>
          <w:lang w:val="ru-RU"/>
        </w:rPr>
        <w:t xml:space="preserve"> – число истинно-положительных детекций; </w:t>
      </w:r>
      <w:r>
        <w:t>FP</w:t>
      </w:r>
      <w:r w:rsidRPr="00A52E9C">
        <w:rPr>
          <w:lang w:val="ru-RU"/>
        </w:rPr>
        <w:t xml:space="preserve"> – число ложноположительных детекций.</w:t>
      </w:r>
    </w:p>
    <w:p w:rsidR="00A52E9C" w:rsidRDefault="00A52E9C" w:rsidP="00A52E9C">
      <w:pPr>
        <w:jc w:val="both"/>
        <w:rPr>
          <w:lang w:val="ru-RU"/>
        </w:rPr>
      </w:pPr>
      <w:r w:rsidRPr="00A52E9C">
        <w:rPr>
          <w:lang w:val="ru-RU"/>
        </w:rPr>
        <w:t>Полнота показывает, какая доля объектов целевого класса была обнаружена моделью:</w:t>
      </w:r>
    </w:p>
    <w:p w:rsidR="0031124F" w:rsidRPr="0031124F" w:rsidRDefault="0031124F" w:rsidP="00A52E9C">
      <w:pPr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Recall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TP</m:t>
                  </m:r>
                </m:num>
                <m:den>
                  <m:r>
                    <w:rPr>
                      <w:rFonts w:ascii="Cambria Math" w:hAnsi="Cambria Math"/>
                    </w:rPr>
                    <m:t>TP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FN</m:t>
                  </m:r>
                </m:den>
              </m:f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2.3</m:t>
                  </m:r>
                </m:e>
              </m:d>
            </m:e>
          </m:eqArr>
        </m:oMath>
      </m:oMathPara>
    </w:p>
    <w:p w:rsidR="00A52E9C" w:rsidRPr="00A52E9C" w:rsidRDefault="00A52E9C" w:rsidP="00A52E9C">
      <w:pPr>
        <w:jc w:val="both"/>
        <w:rPr>
          <w:lang w:val="ru-RU"/>
        </w:rPr>
      </w:pPr>
      <w:r w:rsidRPr="00A52E9C">
        <w:rPr>
          <w:lang w:val="ru-RU"/>
        </w:rPr>
        <w:t xml:space="preserve">где </w:t>
      </w:r>
      <w:r>
        <w:t>FN</w:t>
      </w:r>
      <w:r w:rsidRPr="00A52E9C">
        <w:rPr>
          <w:lang w:val="ru-RU"/>
        </w:rPr>
        <w:t xml:space="preserve"> – число пропущенных объектов.</w:t>
      </w:r>
    </w:p>
    <w:p w:rsidR="00A52E9C" w:rsidRDefault="00A52E9C" w:rsidP="00A52E9C">
      <w:pPr>
        <w:jc w:val="both"/>
        <w:rPr>
          <w:lang w:val="ru-RU"/>
        </w:rPr>
      </w:pPr>
      <w:r w:rsidRPr="00A52E9C">
        <w:rPr>
          <w:lang w:val="ru-RU"/>
        </w:rPr>
        <w:t xml:space="preserve">Для обобщённой оценки качества детекции используется показатель </w:t>
      </w:r>
      <w:r>
        <w:t>AP</w:t>
      </w:r>
      <w:r w:rsidRPr="00A52E9C">
        <w:rPr>
          <w:lang w:val="ru-RU"/>
        </w:rPr>
        <w:t xml:space="preserve">, который определяется как площадь под кривой зависимости </w:t>
      </w:r>
      <w:r>
        <w:t>precision</w:t>
      </w:r>
      <w:r w:rsidRPr="00A52E9C">
        <w:rPr>
          <w:lang w:val="ru-RU"/>
        </w:rPr>
        <w:t xml:space="preserve"> от </w:t>
      </w:r>
      <w:r>
        <w:t>recall</w:t>
      </w:r>
      <w:r w:rsidRPr="00A52E9C">
        <w:rPr>
          <w:lang w:val="ru-RU"/>
        </w:rPr>
        <w:t>:</w:t>
      </w:r>
    </w:p>
    <w:p w:rsidR="00A52E9C" w:rsidRPr="0031124F" w:rsidRDefault="0031124F" w:rsidP="00A52E9C">
      <w:pPr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AP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nary>
              <m:r>
                <w:rPr>
                  <w:rFonts w:ascii="Cambria Math" w:hAnsi="Cambria Math"/>
                </w:rPr>
                <m:t>recision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Recall</m:t>
                  </m:r>
                </m:e>
              </m:d>
              <m:r>
                <w:rPr>
                  <w:rFonts w:ascii="Cambria Math" w:hAnsi="Cambria Math"/>
                </w:rPr>
                <m:t> dRecall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2.4</m:t>
                  </m:r>
                </m:e>
              </m:d>
            </m:e>
          </m:eqArr>
        </m:oMath>
      </m:oMathPara>
    </w:p>
    <w:p w:rsidR="00A52E9C" w:rsidRDefault="00A52E9C" w:rsidP="00A52E9C">
      <w:pPr>
        <w:jc w:val="both"/>
      </w:pPr>
      <w:r w:rsidRPr="00A52E9C">
        <w:rPr>
          <w:lang w:val="ru-RU"/>
        </w:rPr>
        <w:t xml:space="preserve">Метрика </w:t>
      </w:r>
      <w:r>
        <w:t>mAP</w:t>
      </w:r>
      <w:r w:rsidRPr="00A52E9C">
        <w:rPr>
          <w:lang w:val="ru-RU"/>
        </w:rPr>
        <w:t xml:space="preserve"> представляет собой среднее значение </w:t>
      </w:r>
      <w:r>
        <w:t>AP</w:t>
      </w:r>
      <w:r w:rsidRPr="00A52E9C">
        <w:rPr>
          <w:lang w:val="ru-RU"/>
        </w:rPr>
        <w:t xml:space="preserve">. Для одной категории объектов, соответствующей области даты, значение </w:t>
      </w:r>
      <w:r>
        <w:t>mAP</w:t>
      </w:r>
      <w:r w:rsidRPr="00A52E9C">
        <w:rPr>
          <w:lang w:val="ru-RU"/>
        </w:rPr>
        <w:t xml:space="preserve"> фактически совпадает с </w:t>
      </w:r>
      <w:r>
        <w:t>AP</w:t>
      </w:r>
      <w:r w:rsidRPr="00A52E9C">
        <w:rPr>
          <w:lang w:val="ru-RU"/>
        </w:rPr>
        <w:t xml:space="preserve"> при выбранном пороге </w:t>
      </w:r>
      <w:r>
        <w:t>IoU</w:t>
      </w:r>
      <w:r w:rsidRPr="00A52E9C">
        <w:rPr>
          <w:lang w:val="ru-RU"/>
        </w:rPr>
        <w:t xml:space="preserve">. </w:t>
      </w:r>
      <w:r>
        <w:t>В обучающем контуре дополнительно используются разновидности этой метрики:</w:t>
      </w:r>
    </w:p>
    <w:p w:rsidR="00A52E9C" w:rsidRPr="00A52E9C" w:rsidRDefault="00A52E9C" w:rsidP="00A52E9C">
      <w:pPr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mAP50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IoU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0.50</m:t>
                  </m:r>
                </m:sub>
              </m:sSub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2.5</m:t>
                  </m:r>
                </m:e>
              </m:d>
            </m:e>
          </m:eqArr>
        </m:oMath>
      </m:oMathPara>
    </w:p>
    <w:p w:rsidR="00A52E9C" w:rsidRPr="00A52E9C" w:rsidRDefault="00A52E9C" w:rsidP="00A52E9C">
      <w:pPr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mAP75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IoU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0.75</m:t>
                  </m:r>
                </m:sub>
              </m:sSub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2.6</m:t>
                  </m:r>
                </m:e>
              </m:d>
            </m:e>
          </m:eqArr>
        </m:oMath>
      </m:oMathPara>
    </w:p>
    <w:p w:rsidR="00A52E9C" w:rsidRPr="00A52E9C" w:rsidRDefault="00A52E9C" w:rsidP="00A52E9C">
      <w:pPr>
        <w:jc w:val="both"/>
        <w:rPr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mAP</m:t>
              </m:r>
              <m:r>
                <w:rPr>
                  <w:rFonts w:ascii="Cambria Math" w:hAnsi="Cambria Math"/>
                  <w:lang w:val="ru-RU"/>
                </w:rPr>
                <m:t>50</m:t>
              </m:r>
              <m:r>
                <m:rPr>
                  <m:nor/>
                </m:rPr>
                <w:rPr>
                  <w:lang w:val="ru-RU"/>
                </w:rPr>
                <m:t>-</m:t>
              </m:r>
              <m:r>
                <w:rPr>
                  <w:rFonts w:ascii="Cambria Math" w:hAnsi="Cambria Math"/>
                  <w:lang w:val="ru-RU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10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=</m:t>
                  </m:r>
                  <m:r>
                    <w:rPr>
                      <w:rFonts w:ascii="Cambria Math" w:hAnsi="Cambria Math"/>
                      <w:lang w:val="ru-RU"/>
                    </w:rPr>
                    <m:t>0.50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0.95</m:t>
                  </m:r>
                </m: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 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0.50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0.55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,…,</m:t>
              </m:r>
              <m:r>
                <w:rPr>
                  <w:rFonts w:ascii="Cambria Math" w:hAnsi="Cambria Math"/>
                  <w:lang w:val="ru-RU"/>
                </w:rPr>
                <m:t>0.95 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2.7</m:t>
                  </m:r>
                </m:e>
              </m:d>
            </m:e>
          </m:eqArr>
        </m:oMath>
      </m:oMathPara>
    </w:p>
    <w:p w:rsidR="00570F2B" w:rsidRPr="00A52E9C" w:rsidRDefault="00A52E9C" w:rsidP="00A52E9C">
      <w:pPr>
        <w:jc w:val="both"/>
        <w:rPr>
          <w:lang w:val="ru-RU"/>
        </w:rPr>
      </w:pPr>
      <w:r w:rsidRPr="00A52E9C">
        <w:rPr>
          <w:lang w:val="ru-RU"/>
        </w:rPr>
        <w:t xml:space="preserve">Метрика </w:t>
      </w:r>
      <w:r>
        <w:t>mAP</w:t>
      </w:r>
      <w:r w:rsidRPr="00A52E9C">
        <w:rPr>
          <w:lang w:val="ru-RU"/>
        </w:rPr>
        <w:t xml:space="preserve">50 отражает качество обнаружения при пороге </w:t>
      </w:r>
      <w:r>
        <w:t>IoU</w:t>
      </w:r>
      <w:r w:rsidRPr="00A52E9C">
        <w:rPr>
          <w:lang w:val="ru-RU"/>
        </w:rPr>
        <w:t xml:space="preserve"> 0,50, </w:t>
      </w:r>
      <w:r>
        <w:t>mAP</w:t>
      </w:r>
      <w:r w:rsidRPr="00A52E9C">
        <w:rPr>
          <w:lang w:val="ru-RU"/>
        </w:rPr>
        <w:t xml:space="preserve">75 – при более строгом пороге 0,75, а </w:t>
      </w:r>
      <w:r>
        <w:t>mAP</w:t>
      </w:r>
      <w:r w:rsidRPr="00A52E9C">
        <w:rPr>
          <w:lang w:val="ru-RU"/>
        </w:rPr>
        <w:t xml:space="preserve">50–95 усредняет качество модели по нескольким порогам </w:t>
      </w:r>
      <w:r>
        <w:t>IoU</w:t>
      </w:r>
      <w:r w:rsidRPr="00A52E9C">
        <w:rPr>
          <w:lang w:val="ru-RU"/>
        </w:rPr>
        <w:t xml:space="preserve"> от 0,50 до 0,95 с шагом 0,05. В интерфейсе </w:t>
      </w:r>
      <w:r>
        <w:t>training</w:t>
      </w:r>
      <w:r w:rsidRPr="00A52E9C">
        <w:rPr>
          <w:lang w:val="ru-RU"/>
        </w:rPr>
        <w:t>_</w:t>
      </w:r>
      <w:r>
        <w:t>service</w:t>
      </w:r>
      <w:r w:rsidRPr="00A52E9C">
        <w:rPr>
          <w:lang w:val="ru-RU"/>
        </w:rPr>
        <w:t xml:space="preserve"> дополнительно хранится показатель </w:t>
      </w:r>
      <w:r>
        <w:t>fitness</w:t>
      </w:r>
      <w:r w:rsidRPr="00A52E9C">
        <w:rPr>
          <w:lang w:val="ru-RU"/>
        </w:rPr>
        <w:t xml:space="preserve"> – интегральный служебный показатель, возвращаемый библиотекой обучения и используемый для ранжирования качества полученной модели.</w:t>
      </w:r>
    </w:p>
    <w:p w:rsidR="00570F2B" w:rsidRPr="00F5252B" w:rsidRDefault="00C27B81">
      <w:pPr>
        <w:pStyle w:val="21"/>
        <w:rPr>
          <w:lang w:val="ru-RU"/>
        </w:rPr>
      </w:pPr>
      <w:bookmarkStart w:id="31" w:name="_Toc231608164"/>
      <w:r w:rsidRPr="00F5252B">
        <w:rPr>
          <w:rFonts w:ascii="Times New Roman" w:eastAsia="Times New Roman" w:hAnsi="Times New Roman"/>
          <w:lang w:val="ru-RU"/>
        </w:rPr>
        <w:t>2.4 Программное обеспечение</w:t>
      </w:r>
      <w:bookmarkEnd w:id="31"/>
    </w:p>
    <w:p w:rsidR="00570F2B" w:rsidRPr="00F5252B" w:rsidRDefault="00C27B81">
      <w:pPr>
        <w:pStyle w:val="31"/>
        <w:rPr>
          <w:lang w:val="ru-RU"/>
        </w:rPr>
      </w:pPr>
      <w:bookmarkStart w:id="32" w:name="_Toc231608165"/>
      <w:r w:rsidRPr="00F5252B">
        <w:rPr>
          <w:rFonts w:ascii="Times New Roman" w:eastAsia="Times New Roman" w:hAnsi="Times New Roman"/>
          <w:lang w:val="ru-RU"/>
        </w:rPr>
        <w:t>2.4.1 Описание используемых технологий, фреймворков и библиотек</w:t>
      </w:r>
      <w:bookmarkEnd w:id="32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Программное обеспечение системы построено как совокупность четырёх связанных модулей: мобильного приложения на </w:t>
      </w:r>
      <w:r>
        <w:t>Flutter</w:t>
      </w:r>
      <w:r w:rsidRPr="00F5252B">
        <w:rPr>
          <w:lang w:val="ru-RU"/>
        </w:rPr>
        <w:t xml:space="preserve">, серверного </w:t>
      </w:r>
      <w:r>
        <w:t>API</w:t>
      </w:r>
      <w:r w:rsidRPr="00F5252B">
        <w:rPr>
          <w:lang w:val="ru-RU"/>
        </w:rPr>
        <w:t xml:space="preserve"> на </w:t>
      </w:r>
      <w:r>
        <w:t>ASP</w:t>
      </w:r>
      <w:r w:rsidRPr="00F5252B">
        <w:rPr>
          <w:lang w:val="ru-RU"/>
        </w:rPr>
        <w:t>.</w:t>
      </w:r>
      <w:r>
        <w:t>NET</w:t>
      </w:r>
      <w:r w:rsidRPr="00F5252B">
        <w:rPr>
          <w:lang w:val="ru-RU"/>
        </w:rPr>
        <w:t xml:space="preserve"> </w:t>
      </w:r>
      <w:r>
        <w:t>Core</w:t>
      </w:r>
      <w:r w:rsidRPr="00F5252B">
        <w:rPr>
          <w:lang w:val="ru-RU"/>
        </w:rPr>
        <w:t xml:space="preserve">, административного десктопного приложения на </w:t>
      </w:r>
      <w:r>
        <w:t>Windows</w:t>
      </w:r>
      <w:r w:rsidRPr="00F5252B">
        <w:rPr>
          <w:lang w:val="ru-RU"/>
        </w:rPr>
        <w:t xml:space="preserve"> </w:t>
      </w:r>
      <w:r>
        <w:t>Forms</w:t>
      </w:r>
      <w:r w:rsidRPr="00F5252B">
        <w:rPr>
          <w:lang w:val="ru-RU"/>
        </w:rPr>
        <w:t xml:space="preserve"> и отдельного сервиса обучения на </w:t>
      </w:r>
      <w:r>
        <w:t>FastAPI</w:t>
      </w:r>
      <w:r w:rsidRPr="00F5252B">
        <w:rPr>
          <w:lang w:val="ru-RU"/>
        </w:rPr>
        <w:t>. Такое разбиение позволяет отделить пользовательский сценарий сканирования от хранения данных, администрирования и ресурсоёмких задач обучения.</w:t>
      </w:r>
    </w:p>
    <w:p w:rsidR="00570F2B" w:rsidRDefault="00C27B81">
      <w:pPr>
        <w:pStyle w:val="VKRCaption"/>
      </w:pPr>
      <w:r>
        <w:t>Таблица 2.7 – Технологический стек системы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570F2B">
        <w:trPr>
          <w:tblHeader/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Подсистема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Технологии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Мобильное приложение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Flutter, Dart, camera, tflite_flutter, image, ffmpeg_kit_flutter_new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Сканирование, локальная детекция, разметка и отправка датасета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lastRenderedPageBreak/>
              <w:t>Backend API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.NET 8, ASP.NET Core Web API, Entity Framework Core, PostgreSQL, BCrypt, JWT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Авторизация, личный кабинет, приём обращений, связь с </w:t>
            </w:r>
            <w:r>
              <w:rPr>
                <w:sz w:val="18"/>
              </w:rPr>
              <w:t>training</w:t>
            </w:r>
            <w:r w:rsidRPr="00F5252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service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Административное приложение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C#, Windows Forms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Просмотр обращений, запуск и мониторинг обучения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Сервис обучения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Python, FastAPI, Ultralytics YOLO, Torch, YAML, psutil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Формирование задач, обучение, валидация и экспорт мобильной модели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Хранилище данных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PostgreSQL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Пользователи, продукты, обращения, версии модели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31"/>
        <w:rPr>
          <w:lang w:val="ru-RU"/>
        </w:rPr>
      </w:pPr>
      <w:bookmarkStart w:id="33" w:name="_Toc231608166"/>
      <w:r w:rsidRPr="00F5252B">
        <w:rPr>
          <w:rFonts w:ascii="Times New Roman" w:eastAsia="Times New Roman" w:hAnsi="Times New Roman"/>
          <w:lang w:val="ru-RU"/>
        </w:rPr>
        <w:t>2.4.2 Структура программного обеспечения</w:t>
      </w:r>
      <w:bookmarkEnd w:id="33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Программное обеспечение разрабатываемой системы построено по модульному принципу. Для обеспечения наглядности и удобства анализа структура классов представлена не одной общей диаграммой, а несколькими диаграммами, каждая из которых отражает отдельный контур системы: общий слой предметных моделей, мобильное приложение, серверную часть и административное приложение. Такое разбиение позволяет показать не только состав классов, но и распределение ответственности между подсистемами, а также их место в общей архитектуре программного решения.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Структура программного обеспечения раскрывается через четыре диаграммы классов. Общая модель сущностей представлена на рисунке 2.8 и включает пользователей, продукты, записи хранения, сессии сканирования, результаты детекции, сообщения об ошибках и версии модели. Эти классы задают единый доменный слой, используемый мобильным клиентом, серверной частью и административным приложением.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Диаграмма классов мобильного приложения на рисунке 2.9 показывает разделение </w:t>
      </w:r>
      <w:r>
        <w:t>Flutter</w:t>
      </w:r>
      <w:r w:rsidRPr="00F5252B">
        <w:rPr>
          <w:lang w:val="ru-RU"/>
        </w:rPr>
        <w:t>-клиента на экранные формы, сервисы логики, репозитории и компонент локального инференса. В отдельные классы вынесены авторизация, работа с личным кабинетом, сканирование, отправка ошибочных примеров, синхронизация модели и распознавание даты.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lastRenderedPageBreak/>
        <w:t xml:space="preserve">Серверная часть на рисунке 2.10 построена как многослойный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 xml:space="preserve">: контроллеры принимают </w:t>
      </w:r>
      <w:r>
        <w:t>HTTP</w:t>
      </w:r>
      <w:r w:rsidRPr="00F5252B">
        <w:rPr>
          <w:lang w:val="ru-RU"/>
        </w:rPr>
        <w:t xml:space="preserve">-запросы, сервисы реализуют бизнес-логику, репозитории работают с базой данных, а вспомогательные классы отвечают за токены, конфигурацию, хранение файлов и обмен с </w:t>
      </w:r>
      <w:r>
        <w:t>training</w:t>
      </w:r>
      <w:r w:rsidRPr="00F5252B">
        <w:rPr>
          <w:lang w:val="ru-RU"/>
        </w:rPr>
        <w:t>_</w:t>
      </w:r>
      <w:r>
        <w:t>service</w:t>
      </w:r>
      <w:r w:rsidRPr="00F5252B">
        <w:rPr>
          <w:lang w:val="ru-RU"/>
        </w:rPr>
        <w:t>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Административное приложение на рисунке 2.11 представляет </w:t>
      </w:r>
      <w:r>
        <w:t>WinForms</w:t>
      </w:r>
      <w:r w:rsidRPr="00F5252B">
        <w:rPr>
          <w:lang w:val="ru-RU"/>
        </w:rPr>
        <w:t>-клиент сопровождения. Оно содержит формы входа, главного меню, просмотра сообщений об ошибках, управления обучением и версиями модели. Такое разделение упрощает сопровождение системы и позволяет независимо развивать пользовательский, серверный, административный и обучающий контуры.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27519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5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>Рисунок 2.8 – Диаграмма классов общих моделей и сущностей</w:t>
      </w:r>
    </w:p>
    <w:p w:rsidR="00570F2B" w:rsidRDefault="00C27B8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265109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Default="00C27B81">
      <w:pPr>
        <w:pStyle w:val="VKRCaption"/>
        <w:jc w:val="center"/>
      </w:pPr>
      <w:r>
        <w:t>Рисунок 2.9 – Диаграмма классов мобильного приложения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3648934" cy="342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8934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Default="00C27B81">
      <w:pPr>
        <w:pStyle w:val="VKRCaption"/>
        <w:jc w:val="center"/>
      </w:pPr>
      <w:r>
        <w:t>Рисунок 2.10 – Диаграмма классов backend API</w:t>
      </w:r>
    </w:p>
    <w:p w:rsidR="00570F2B" w:rsidRDefault="00C27B8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775865" cy="342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5865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>Рисунок 2.11 – Диаграмма классов административного приложения</w:t>
      </w:r>
    </w:p>
    <w:p w:rsidR="00570F2B" w:rsidRPr="00F5252B" w:rsidRDefault="00C27B81">
      <w:pPr>
        <w:pStyle w:val="31"/>
        <w:rPr>
          <w:lang w:val="ru-RU"/>
        </w:rPr>
      </w:pPr>
      <w:bookmarkStart w:id="34" w:name="_Toc231608167"/>
      <w:r w:rsidRPr="00F5252B">
        <w:rPr>
          <w:rFonts w:ascii="Times New Roman" w:eastAsia="Times New Roman" w:hAnsi="Times New Roman"/>
          <w:lang w:val="ru-RU"/>
        </w:rPr>
        <w:t>2.4.3 Спецификации программных модулей</w:t>
      </w:r>
      <w:bookmarkEnd w:id="34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Диаграмма компонентов, представленная на рисунке 2.12, отражает состав основных программных модулей системы и связи между ними. Мобильное приложение выполняет сканирование упаковки, локальную детекцию, распознавание даты, работу с личным кабинетом и отправку обратной связи.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 xml:space="preserve"> обеспечивает авторизацию, хранение продуктов, прием сообщений об ошибках, публикацию версий модели и обмен данными с административным приложением.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Административное приложение предоставляет оператору функции просмотра обращений, утверждения или удаления размеченных примеров, резервного копирования, запуска обучения и просмотра метрик версий модели. Сервис обучения выделен в отдельный контур: он получает задачу от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 xml:space="preserve">, формирует датасет, запускает обучение </w:t>
      </w:r>
      <w:r>
        <w:t>YOLO</w:t>
      </w:r>
      <w:r w:rsidRPr="00F5252B">
        <w:rPr>
          <w:lang w:val="ru-RU"/>
        </w:rPr>
        <w:t xml:space="preserve">, сохраняет метрики и экспортирует мобильный </w:t>
      </w:r>
      <w:r>
        <w:t>tflite</w:t>
      </w:r>
      <w:r w:rsidRPr="00F5252B">
        <w:rPr>
          <w:lang w:val="ru-RU"/>
        </w:rPr>
        <w:t>-файл.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lastRenderedPageBreak/>
        <w:t xml:space="preserve">База данных </w:t>
      </w:r>
      <w:r>
        <w:t>PostgreSQL</w:t>
      </w:r>
      <w:r w:rsidRPr="00F5252B">
        <w:rPr>
          <w:lang w:val="ru-RU"/>
        </w:rPr>
        <w:t xml:space="preserve"> хранит учетные записи, продукты, пользовательские записи хранения, сообщения об ошибках, сведения о видеопримерах и версиях моделей. Файловые артефакты, включая изображения, датасеты и веса модели, хранятся отдельно, а в базе фиксируются пути и метаданные. Такое разделение снижает нагрузку на СУБД и упрощает резервное копирование.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32422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>Рисунок 2.12 – Диаграмма компонентов программной системы</w:t>
      </w:r>
    </w:p>
    <w:p w:rsidR="00570F2B" w:rsidRPr="00F5252B" w:rsidRDefault="00C27B81">
      <w:pPr>
        <w:pStyle w:val="31"/>
        <w:rPr>
          <w:lang w:val="ru-RU"/>
        </w:rPr>
      </w:pPr>
      <w:bookmarkStart w:id="35" w:name="_Toc231608168"/>
      <w:r w:rsidRPr="00F5252B">
        <w:rPr>
          <w:rFonts w:ascii="Times New Roman" w:eastAsia="Times New Roman" w:hAnsi="Times New Roman"/>
          <w:lang w:val="ru-RU"/>
        </w:rPr>
        <w:t>2.4.4 Структура диалога с пользователем</w:t>
      </w:r>
      <w:bookmarkEnd w:id="35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Структура диалога с пользователем в разрабатываемой системе определяется составом экранов мобильного клиента и административного приложения, а также переходами между ними в рамках основных сценариев работы. Диаграммы состояний, представленные на рисунках 2.13 и 2.14, отражают логику пользовательского взаимодействия с системой и показывают, в какой последовательности пользователь и администратор переходят между экранами интерфейса.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lastRenderedPageBreak/>
        <w:t>Диаграмма состояний мобильного приложения на рисунке 2.13 отражает, что центральным экраном является сканирование. Из него пользователь переходит к авторизации, личному кабинету, добавлению продукта, настройкам и сообщению об ошибке. Сценарий обратной связи включает запись кадров, ручную разметку области даты и отправку архива на сервер.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Диаграмма состояний административного приложения на рисунке 2.14 описывает переходы от главного меню к просмотру сообщений об ошибках, резервному копированию, задачам обучения и управлению версиями модели. Администратор может открыть отдельное обращение, проверить кадры и разметку, утвердить пример, удалить обращение или использовать накопленные данные для запуска обучения.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Таким образом, структура диалога построена вокруг двух центральных процессов: пользовательского сканирования упаковки и административного сопровождения качества модели. Краткое описание переходов между экранами мобильного клиента приведено в таблице 2.8.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3804318" cy="342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431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Default="00C27B81">
      <w:pPr>
        <w:pStyle w:val="VKRCaption"/>
        <w:jc w:val="center"/>
      </w:pPr>
      <w:r>
        <w:t>Рисунок 2.13 – Диаграмма состояний мобильного приложения</w:t>
      </w:r>
    </w:p>
    <w:p w:rsidR="00570F2B" w:rsidRDefault="00C27B8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279380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>Рисунок 2.14 – Диаграмма состояний административного приложения</w:t>
      </w:r>
    </w:p>
    <w:p w:rsidR="00570F2B" w:rsidRPr="00F5252B" w:rsidRDefault="00C27B81">
      <w:pPr>
        <w:pStyle w:val="VKRCaption"/>
        <w:rPr>
          <w:lang w:val="ru-RU"/>
        </w:rPr>
      </w:pPr>
      <w:r w:rsidRPr="00F5252B">
        <w:rPr>
          <w:lang w:val="ru-RU"/>
        </w:rPr>
        <w:t>Таблица 2.8 – Переходы между экранами мобильного приложения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70F2B">
        <w:trPr>
          <w:tblHeader/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Текущий экран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Доступные переходы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Основные действия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Главный экран сканирования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Личный кабинет, ручное добавление, сообщение об ошибке, настройки, авторизация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Просмотр камеры, отображение детекции, запуск прикладных сценариев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Авторизация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Регистрация, настройки, возврат к исходному сценарию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Ввод </w:t>
            </w:r>
            <w:r>
              <w:rPr>
                <w:sz w:val="18"/>
              </w:rPr>
              <w:t>email</w:t>
            </w:r>
            <w:r w:rsidRPr="00F5252B">
              <w:rPr>
                <w:sz w:val="18"/>
                <w:lang w:val="ru-RU"/>
              </w:rPr>
              <w:t xml:space="preserve"> и пароля, получение токена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Регистрация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Авторизация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Создание учётной записи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Личный кабинет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Настройки, ручное добавление, выход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Просмотр профиля и списка продуктов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Ручное добавление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Возврат к кабинету или главному экрану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Ввод названия продукта и даты срока годности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Настройки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Возврат к предыдущему экрану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Изменение </w:t>
            </w:r>
            <w:r>
              <w:rPr>
                <w:sz w:val="18"/>
              </w:rPr>
              <w:t>BaseUrl</w:t>
            </w:r>
            <w:r w:rsidRPr="00F5252B">
              <w:rPr>
                <w:sz w:val="18"/>
                <w:lang w:val="ru-RU"/>
              </w:rPr>
              <w:t>, обновление модели ИИ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Сообщение об ошибке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Возврат на главный экран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Запись видео, разметка, отправка датасета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21"/>
        <w:rPr>
          <w:lang w:val="ru-RU"/>
        </w:rPr>
      </w:pPr>
      <w:bookmarkStart w:id="36" w:name="_Toc231608169"/>
      <w:r w:rsidRPr="00F5252B">
        <w:rPr>
          <w:rFonts w:ascii="Times New Roman" w:eastAsia="Times New Roman" w:hAnsi="Times New Roman"/>
          <w:lang w:val="ru-RU"/>
        </w:rPr>
        <w:t>2.5 Обеспечение информационной безопасности</w:t>
      </w:r>
      <w:bookmarkEnd w:id="36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Вопросы информационной безопасности в проекте связаны с защитой учётных данных пользователей, ограничением доступа к персональным данным и контролем административных действий. В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 xml:space="preserve"> для пользовательского контура применяется </w:t>
      </w:r>
      <w:r>
        <w:t>JWT</w:t>
      </w:r>
      <w:r w:rsidRPr="00F5252B">
        <w:rPr>
          <w:lang w:val="ru-RU"/>
        </w:rPr>
        <w:t>-аутентификация, а в административном приложении используется тот же токен доступа для обращения к административным эндпоинтам.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lastRenderedPageBreak/>
        <w:t xml:space="preserve">Пароли в базе данных не хранятся в открытом виде и обрабатываются с использованием </w:t>
      </w:r>
      <w:r>
        <w:t>BCrypt</w:t>
      </w:r>
      <w:r w:rsidRPr="00F5252B">
        <w:rPr>
          <w:lang w:val="ru-RU"/>
        </w:rPr>
        <w:t>. Доступ к персональным данным и к личному кабинету ограничивается идентификатором текущего пользователя, извлекаемым из токена. В административном контуре реализованы действия по блокировке пользователя, удалению обращения и включению либо исключению примера из обучающего датасета.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Дополнительно безопасность обеспечивается валидацией входных данных, контролем структуры загружаемого </w:t>
      </w:r>
      <w:r>
        <w:t>ZIP</w:t>
      </w:r>
      <w:r w:rsidRPr="00F5252B">
        <w:rPr>
          <w:lang w:val="ru-RU"/>
        </w:rPr>
        <w:t>-архива, ограничением размера запроса для загрузки датасета и изоляцией сервиса обучения в отдельном процессе. Видеофайлы не сохраняются внутри базы данных: в БД хранятся только ссылки на каталоги с данными и служебные метаданные.</w:t>
      </w:r>
    </w:p>
    <w:p w:rsidR="00570F2B" w:rsidRPr="00F5252B" w:rsidRDefault="00C27B81">
      <w:pPr>
        <w:pStyle w:val="21"/>
        <w:rPr>
          <w:lang w:val="ru-RU"/>
        </w:rPr>
      </w:pPr>
      <w:bookmarkStart w:id="37" w:name="_Toc231608170"/>
      <w:r w:rsidRPr="00F5252B">
        <w:rPr>
          <w:rFonts w:ascii="Times New Roman" w:eastAsia="Times New Roman" w:hAnsi="Times New Roman"/>
          <w:lang w:val="ru-RU"/>
        </w:rPr>
        <w:t>2.6 Техническое обеспечение</w:t>
      </w:r>
      <w:bookmarkEnd w:id="37"/>
    </w:p>
    <w:p w:rsidR="00570F2B" w:rsidRPr="00F5252B" w:rsidRDefault="00C27B81">
      <w:pPr>
        <w:pStyle w:val="31"/>
        <w:rPr>
          <w:lang w:val="ru-RU"/>
        </w:rPr>
      </w:pPr>
      <w:bookmarkStart w:id="38" w:name="_Toc231608171"/>
      <w:r w:rsidRPr="00F5252B">
        <w:rPr>
          <w:rFonts w:ascii="Times New Roman" w:eastAsia="Times New Roman" w:hAnsi="Times New Roman"/>
          <w:lang w:val="ru-RU"/>
        </w:rPr>
        <w:t>2.6.1 Схема развёртывания</w:t>
      </w:r>
      <w:bookmarkEnd w:id="38"/>
    </w:p>
    <w:p w:rsidR="00570F2B" w:rsidRDefault="00C27B81">
      <w:r w:rsidRPr="00F5252B">
        <w:rPr>
          <w:lang w:val="ru-RU"/>
        </w:rPr>
        <w:t xml:space="preserve">Система реализована как распределённый программный комплекс с мобильным клиентом, сервером приложений, сервером базы данных и выделенным сервисом обучения. Мобильное приложение запускается на смартфоне пользователя и содержит встроенный модуль локальной </w:t>
      </w:r>
      <w:r>
        <w:t>TFLite</w:t>
      </w:r>
      <w:r w:rsidRPr="00F5252B">
        <w:rPr>
          <w:lang w:val="ru-RU"/>
        </w:rPr>
        <w:t xml:space="preserve">-детекции.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 xml:space="preserve"> и </w:t>
      </w:r>
      <w:r>
        <w:t>training</w:t>
      </w:r>
      <w:r w:rsidRPr="00F5252B">
        <w:rPr>
          <w:lang w:val="ru-RU"/>
        </w:rPr>
        <w:t xml:space="preserve"> </w:t>
      </w:r>
      <w:r>
        <w:t>service</w:t>
      </w:r>
      <w:r w:rsidRPr="00F5252B">
        <w:rPr>
          <w:lang w:val="ru-RU"/>
        </w:rPr>
        <w:t xml:space="preserve"> могут быть размещены на одном сервере разработки либо на разных узлах. </w:t>
      </w:r>
      <w:r>
        <w:t>PostgreSQL используется как централизованное хранилище данных.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210881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0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lastRenderedPageBreak/>
        <w:t>Рисунок 2.15 – Диаграмма развёртывания системы</w:t>
      </w:r>
    </w:p>
    <w:p w:rsidR="00570F2B" w:rsidRPr="00F5252B" w:rsidRDefault="00C27B81">
      <w:pPr>
        <w:pStyle w:val="31"/>
        <w:rPr>
          <w:lang w:val="ru-RU"/>
        </w:rPr>
      </w:pPr>
      <w:bookmarkStart w:id="39" w:name="_Toc231608172"/>
      <w:r w:rsidRPr="00F5252B">
        <w:rPr>
          <w:rFonts w:ascii="Times New Roman" w:eastAsia="Times New Roman" w:hAnsi="Times New Roman"/>
          <w:lang w:val="ru-RU"/>
        </w:rPr>
        <w:t>2.6.2 Технические характеристики</w:t>
      </w:r>
      <w:bookmarkEnd w:id="39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Для корректного функционирования разрабатываемой системы требуется минимальный набор технических средств, обеспечивающий выполнение пользовательских, серверных, административных и обучающих операций. Основная вычислительная нагрузка в пользовательском контуре приходится на мобильное устройство, на котором выполняется локальная детекция области даты, тогда как серверный контур отвечает за хранение данных, авторизацию, обработку обращений и взаимодействие с сервисом обучения. Отдельные требования предъявляются к обучающему модулю, поскольку задачи дообучения модели и экспорта мобильного артефакта являются наиболее ресурсоёмкими. Минимальные технические требования к основным компонентам системы приведены в таблице 2.9.</w:t>
      </w:r>
    </w:p>
    <w:p w:rsidR="00570F2B" w:rsidRDefault="00C27B81">
      <w:pPr>
        <w:pStyle w:val="VKRCaption"/>
      </w:pPr>
      <w:r>
        <w:t>Таблица 2.9 – Минимальные технические требования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70F2B">
        <w:trPr>
          <w:tblHeader/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Компонент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Минимальные требования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Смартфон пользователя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Android 10+, камера, 3 ГБ ОЗУ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Локальная детекция и отправка обучающих примеров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Сервер backend API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NET</w:t>
            </w:r>
            <w:r w:rsidRPr="00F5252B">
              <w:rPr>
                <w:sz w:val="18"/>
                <w:lang w:val="ru-RU"/>
              </w:rPr>
              <w:t xml:space="preserve"> 8, 4 ГБ ОЗУ, сетевой доступ к </w:t>
            </w:r>
            <w:r>
              <w:rPr>
                <w:sz w:val="18"/>
              </w:rPr>
              <w:t>PostgreSQL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Авторизация, хранение данных, обмен с </w:t>
            </w:r>
            <w:r>
              <w:rPr>
                <w:sz w:val="18"/>
              </w:rPr>
              <w:t>training</w:t>
            </w:r>
            <w:r w:rsidRPr="00F5252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service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Сервер базы данных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PostgreSQL, 20+ ГБ диска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Хранение пользователей, продуктов, обращений, версий модели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Сервис обучения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Python</w:t>
            </w:r>
            <w:r w:rsidRPr="00F5252B">
              <w:rPr>
                <w:sz w:val="18"/>
                <w:lang w:val="ru-RU"/>
              </w:rPr>
              <w:t xml:space="preserve"> 3.10+, </w:t>
            </w:r>
            <w:r>
              <w:rPr>
                <w:sz w:val="18"/>
              </w:rPr>
              <w:t>CUDA</w:t>
            </w:r>
            <w:r w:rsidRPr="00F5252B">
              <w:rPr>
                <w:sz w:val="18"/>
                <w:lang w:val="ru-RU"/>
              </w:rPr>
              <w:t xml:space="preserve">-совместимая </w:t>
            </w:r>
            <w:r>
              <w:rPr>
                <w:sz w:val="18"/>
              </w:rPr>
              <w:t>GPU</w:t>
            </w:r>
            <w:r w:rsidRPr="00F5252B">
              <w:rPr>
                <w:sz w:val="18"/>
                <w:lang w:val="ru-RU"/>
              </w:rPr>
              <w:t xml:space="preserve"> желательна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Дообучение </w:t>
            </w:r>
            <w:r>
              <w:rPr>
                <w:sz w:val="18"/>
              </w:rPr>
              <w:t>YOLO</w:t>
            </w:r>
            <w:r w:rsidRPr="00F5252B">
              <w:rPr>
                <w:sz w:val="18"/>
                <w:lang w:val="ru-RU"/>
              </w:rPr>
              <w:t xml:space="preserve"> и экспорт </w:t>
            </w:r>
            <w:r>
              <w:rPr>
                <w:sz w:val="18"/>
              </w:rPr>
              <w:t>TFLite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Рабочее место администратора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Windows, .NET Desktop Runtime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Контроль обращений и задач обучения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21"/>
        <w:rPr>
          <w:lang w:val="ru-RU"/>
        </w:rPr>
      </w:pPr>
      <w:bookmarkStart w:id="40" w:name="_Toc231608173"/>
      <w:r w:rsidRPr="00F5252B">
        <w:rPr>
          <w:rFonts w:ascii="Times New Roman" w:eastAsia="Times New Roman" w:hAnsi="Times New Roman"/>
          <w:lang w:val="ru-RU"/>
        </w:rPr>
        <w:t>2.7 Технологическое обеспечение</w:t>
      </w:r>
      <w:bookmarkEnd w:id="40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Технологическое обеспечение системы отражает внутреннюю логику работы серверного контура, который связывает мобильное приложение, административное приложение, базу данных и сервис обучения модели. В данном пункте рассматривается состояние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 xml:space="preserve"> как центрального программного модуля, через который проходят пользовательские, административные и </w:t>
      </w:r>
      <w:r w:rsidRPr="00F5252B">
        <w:rPr>
          <w:lang w:val="ru-RU"/>
        </w:rPr>
        <w:lastRenderedPageBreak/>
        <w:t>обучающие процессы. При этом серверный контур обеспечивает цикличность движения данных в системе: пользовательские обращения и сообщения об ошибках накапливаются в базе данных, затем используются для формирования обучающего набора, после чего результаты дообучения возвращаются в эксплуатационный контур в виде новой версии модели.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Серверная часть проходит этап инициализации, в ходе которого загружается конфигурация, устанавливается соединение с базой данных и подготавливаются необходимые зависимости приложения. После успешной инициализации сервер переходит в рабочее состояние, включающее вложенные состояния ожидания запросов, обработки </w:t>
      </w:r>
      <w:r>
        <w:t>API</w:t>
      </w:r>
      <w:r w:rsidRPr="00F5252B">
        <w:rPr>
          <w:lang w:val="ru-RU"/>
        </w:rPr>
        <w:t>-запросов и запуска обучения модели. При возникновении необработанного исключения сервер переходит в состояние критической ошибки, из которого возможны повторная инициализация или остановка.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Данная модель показывает, что обучение модели рассматривается как отдельный технологический режим работы сервера, не совпадающий с обычной обработкой пользовательских запросов. Одновременно диаграмма подчёркивает цикличность данных в системе: результаты пользовательской эксплуатации поступают в серверный контур, преобразуются в обучающие данные, используются для формирования новой модели и затем возвращаются в рабочий контур в виде обновлённой версии для мобильного приложения.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6314156" cy="15335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1574" cy="154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 xml:space="preserve">Рисунок 2.16 – Диаграмма состояния </w:t>
      </w:r>
      <w:r>
        <w:t>backend</w:t>
      </w:r>
      <w:r w:rsidRPr="00F5252B">
        <w:rPr>
          <w:lang w:val="ru-RU"/>
        </w:rPr>
        <w:t>-контура и технологического процесса обработки данных</w:t>
      </w:r>
    </w:p>
    <w:p w:rsidR="00570F2B" w:rsidRPr="00F5252B" w:rsidRDefault="00C27B81">
      <w:pPr>
        <w:pStyle w:val="21"/>
        <w:rPr>
          <w:lang w:val="ru-RU"/>
        </w:rPr>
      </w:pPr>
      <w:bookmarkStart w:id="41" w:name="_Toc231608174"/>
      <w:r w:rsidRPr="00F5252B">
        <w:rPr>
          <w:rFonts w:ascii="Times New Roman" w:eastAsia="Times New Roman" w:hAnsi="Times New Roman"/>
          <w:lang w:val="ru-RU"/>
        </w:rPr>
        <w:lastRenderedPageBreak/>
        <w:t>2.8 Организационное обеспечение</w:t>
      </w:r>
      <w:bookmarkEnd w:id="41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Внедрение проектируемой системы не требует изменения организационной структуры предметной области, однако изменяет состав функций пользователей и администратора. Пользователь получает инструмент автоматизированного поиска даты и механизм отправки корректирующих примеров. Администратор получает средства модерации обращений и управления жизненным циклом модели. Разработчик или технический специалист сопровождает серверную часть и сервис обучения, контролирует публикацию новых версий модели и корректность инфраструктуры.</w:t>
      </w:r>
    </w:p>
    <w:p w:rsidR="00570F2B" w:rsidRDefault="00C27B81">
      <w:pPr>
        <w:pStyle w:val="VKRCaption"/>
      </w:pPr>
      <w:r>
        <w:t>Таблица 2.10 – Распределение функций по ролям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570F2B">
        <w:trPr>
          <w:tblHeader/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Функции</w:t>
            </w:r>
          </w:p>
        </w:tc>
      </w:tr>
      <w:tr w:rsidR="00570F2B" w:rsidRPr="00BF2A2C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Пользователь мобильного приложения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>Сканирование упаковки, просмотр статуса ИИ, ручное добавление продукта, отправка сообщения об ошибке</w:t>
            </w:r>
          </w:p>
        </w:tc>
      </w:tr>
      <w:tr w:rsidR="00570F2B" w:rsidRPr="00BF2A2C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Администратор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>Просмотр сообщений об ошибках, проверка кадров и рамок, подтверждение примеров, запуск и контроль обучения</w:t>
            </w:r>
          </w:p>
        </w:tc>
      </w:tr>
      <w:tr w:rsidR="00570F2B" w:rsidRPr="00BF2A2C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Технический специалист / разработчик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 xml:space="preserve">Сопровождение </w:t>
            </w:r>
            <w:r>
              <w:rPr>
                <w:sz w:val="20"/>
              </w:rPr>
              <w:t>backend</w:t>
            </w:r>
            <w:r w:rsidRPr="00F5252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API</w:t>
            </w:r>
            <w:r w:rsidRPr="00F5252B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training</w:t>
            </w:r>
            <w:r w:rsidRPr="00F5252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service</w:t>
            </w:r>
            <w:r w:rsidRPr="00F5252B">
              <w:rPr>
                <w:sz w:val="20"/>
                <w:lang w:val="ru-RU"/>
              </w:rPr>
              <w:t>, базы данных и процесса публикации модели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21"/>
        <w:ind w:firstLine="0"/>
        <w:jc w:val="center"/>
        <w:rPr>
          <w:lang w:val="ru-RU"/>
        </w:rPr>
      </w:pPr>
      <w:bookmarkStart w:id="42" w:name="_Toc231608175"/>
      <w:r w:rsidRPr="00F5252B">
        <w:rPr>
          <w:rFonts w:ascii="Times New Roman" w:eastAsia="Times New Roman" w:hAnsi="Times New Roman"/>
          <w:lang w:val="ru-RU"/>
        </w:rPr>
        <w:t>2.9 Выводы по проектному разделу</w:t>
      </w:r>
      <w:bookmarkEnd w:id="42"/>
    </w:p>
    <w:p w:rsidR="00274F2F" w:rsidRPr="00274F2F" w:rsidRDefault="00274F2F" w:rsidP="00274F2F">
      <w:pPr>
        <w:rPr>
          <w:lang w:val="ru-RU"/>
        </w:rPr>
      </w:pPr>
      <w:r w:rsidRPr="00274F2F">
        <w:rPr>
          <w:lang w:val="ru-RU"/>
        </w:rPr>
        <w:t>В ходе проектирования сформировано проектное решение программной системы автоматического поиска даты изготовления и срока годности на упаковке товара. Рассмотрены основные подсистемы: мобильное приложение на Flutter, backend API, административное приложение, база данных PostgreSQL и сервис обучения модели.</w:t>
      </w:r>
    </w:p>
    <w:p w:rsidR="00570F2B" w:rsidRPr="00F5252B" w:rsidRDefault="00274F2F" w:rsidP="00274F2F">
      <w:pPr>
        <w:rPr>
          <w:lang w:val="ru-RU"/>
        </w:rPr>
      </w:pPr>
      <w:r w:rsidRPr="00274F2F">
        <w:rPr>
          <w:lang w:val="ru-RU"/>
        </w:rPr>
        <w:t>В разделе описаны функциональная структура, информационное обеспечение, алгоритмы обнаружения и дообучения, программная архитектура, экранные формы, меры информационной безопасности и техническое обеспечение. Полученная модель служит основой для реализации, тестирования и дальнейшего развития программного комплекса.</w:t>
      </w:r>
    </w:p>
    <w:p w:rsidR="00570F2B" w:rsidRPr="00F5252B" w:rsidRDefault="00C27B81">
      <w:pPr>
        <w:pStyle w:val="1"/>
        <w:jc w:val="center"/>
        <w:rPr>
          <w:lang w:val="ru-RU"/>
        </w:rPr>
      </w:pPr>
      <w:bookmarkStart w:id="43" w:name="_Toc231608176"/>
      <w:r w:rsidRPr="00F5252B">
        <w:rPr>
          <w:rFonts w:ascii="Times New Roman" w:eastAsia="Times New Roman" w:hAnsi="Times New Roman"/>
          <w:lang w:val="ru-RU"/>
        </w:rPr>
        <w:lastRenderedPageBreak/>
        <w:t>3 РЕАЛИЗАЦИЯ ПРОЕКТА</w:t>
      </w:r>
      <w:bookmarkEnd w:id="43"/>
    </w:p>
    <w:p w:rsidR="00570F2B" w:rsidRPr="00F5252B" w:rsidRDefault="00C27B81">
      <w:pPr>
        <w:pStyle w:val="21"/>
        <w:rPr>
          <w:lang w:val="ru-RU"/>
        </w:rPr>
      </w:pPr>
      <w:bookmarkStart w:id="44" w:name="_Toc231608177"/>
      <w:r w:rsidRPr="00F5252B">
        <w:rPr>
          <w:rFonts w:ascii="Times New Roman" w:eastAsia="Times New Roman" w:hAnsi="Times New Roman"/>
          <w:lang w:val="ru-RU"/>
        </w:rPr>
        <w:t>3.1 Контрольный пример работы программного комплекса</w:t>
      </w:r>
      <w:bookmarkEnd w:id="44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Контрольный пример демонстрирует полный пользовательский сценарий работы мобильного приложения на </w:t>
      </w:r>
      <w:r>
        <w:t>Flutter</w:t>
      </w:r>
      <w:r w:rsidRPr="00F5252B">
        <w:rPr>
          <w:lang w:val="ru-RU"/>
        </w:rPr>
        <w:t xml:space="preserve">: запуск экрана сканирования, получение кадра с камеры, локальный инференс </w:t>
      </w:r>
      <w:r>
        <w:t>TFLite</w:t>
      </w:r>
      <w:r w:rsidRPr="00F5252B">
        <w:rPr>
          <w:lang w:val="ru-RU"/>
        </w:rPr>
        <w:t>-модели, подсветку найденной области даты, режим лупы для уточнения изображения, распознавание текстового значения даты и добавление продукта в личный кабинет пользователя.</w:t>
      </w:r>
    </w:p>
    <w:p w:rsidR="00570F2B" w:rsidRDefault="00C27B81">
      <w:r w:rsidRPr="00F5252B">
        <w:rPr>
          <w:lang w:val="ru-RU"/>
        </w:rPr>
        <w:t xml:space="preserve">В актуальном состоянии программный комплекс разделен на четыре контура: мобильное приложение,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 xml:space="preserve">, административное приложение и </w:t>
      </w:r>
      <w:r>
        <w:t>training</w:t>
      </w:r>
      <w:r w:rsidRPr="00F5252B">
        <w:rPr>
          <w:lang w:val="ru-RU"/>
        </w:rPr>
        <w:t>_</w:t>
      </w:r>
      <w:r>
        <w:t>service</w:t>
      </w:r>
      <w:r w:rsidRPr="00F5252B">
        <w:rPr>
          <w:lang w:val="ru-RU"/>
        </w:rPr>
        <w:t xml:space="preserve">. Мобильный клиент обеспечивает пользовательские сценарии сканирования и личного кабинета, а также сбор обратной связи через запись кадров и ручную разметку правильной области даты, что показано на рисунке 3.2. </w:t>
      </w:r>
      <w:r>
        <w:t>Состав контуров приведен в таблице 3.1.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5220000" cy="327402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mobile_scan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7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>Рисунок 3.1 – Контрольный пример мобильного сценария сканирования, распознавания даты и добавления продукта</w:t>
      </w:r>
    </w:p>
    <w:p w:rsidR="00570F2B" w:rsidRDefault="00C27B8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20000" cy="249727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2_mobile_feedback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9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>Рисунок 3.2 – Настройки, личный кабинет и сценарий отправки сообщения об ошибке в мобильном приложении</w:t>
      </w:r>
    </w:p>
    <w:p w:rsidR="00570F2B" w:rsidRDefault="00C27B81">
      <w:r w:rsidRPr="00F5252B">
        <w:rPr>
          <w:lang w:val="ru-RU"/>
        </w:rPr>
        <w:t xml:space="preserve">Административное приложение используется для сопровождения данных, полученных от пользователей: просмотра сообщений об ошибках, открытия отдельных примеров с разметкой, запуска резервного копирования, управления задачами обучения и сопровождения опубликованных версий модели. </w:t>
      </w:r>
      <w:r>
        <w:t>Основные экранные формы административного приложения представлены на рисунках 3.3–3.6.</w:t>
      </w:r>
    </w:p>
    <w:p w:rsidR="00570F2B" w:rsidRDefault="00C27B81">
      <w:pPr>
        <w:spacing w:after="80"/>
        <w:ind w:firstLine="0"/>
        <w:jc w:val="center"/>
      </w:pPr>
      <w:r>
        <w:rPr>
          <w:noProof/>
        </w:rPr>
        <w:drawing>
          <wp:inline distT="0" distB="0" distL="0" distR="0">
            <wp:extent cx="5724000" cy="20640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main_backu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0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spacing w:after="120"/>
        <w:jc w:val="center"/>
        <w:rPr>
          <w:lang w:val="ru-RU"/>
        </w:rPr>
      </w:pPr>
      <w:r w:rsidRPr="00F5252B">
        <w:rPr>
          <w:lang w:val="ru-RU"/>
        </w:rPr>
        <w:t>Рисунок 3.3 – Главное меню административного приложения и экран резервного копирования</w:t>
      </w:r>
    </w:p>
    <w:p w:rsidR="00570F2B" w:rsidRDefault="00C27B81">
      <w:pPr>
        <w:spacing w:after="8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24000" cy="20640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error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0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spacing w:after="120"/>
        <w:jc w:val="center"/>
        <w:rPr>
          <w:lang w:val="ru-RU"/>
        </w:rPr>
      </w:pPr>
      <w:r w:rsidRPr="00F5252B">
        <w:rPr>
          <w:lang w:val="ru-RU"/>
        </w:rPr>
        <w:t>Рисунок 3.4 – Список сообщений об ошибках и просмотр отдельного сообщения</w:t>
      </w:r>
    </w:p>
    <w:p w:rsidR="00570F2B" w:rsidRDefault="00C27B81">
      <w:pPr>
        <w:spacing w:after="80"/>
        <w:ind w:firstLine="0"/>
        <w:jc w:val="center"/>
      </w:pPr>
      <w:r>
        <w:rPr>
          <w:noProof/>
        </w:rPr>
        <w:drawing>
          <wp:inline distT="0" distB="0" distL="0" distR="0">
            <wp:extent cx="5724000" cy="20640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trainin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0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spacing w:after="120"/>
        <w:jc w:val="center"/>
        <w:rPr>
          <w:lang w:val="ru-RU"/>
        </w:rPr>
      </w:pPr>
      <w:r w:rsidRPr="00F5252B">
        <w:rPr>
          <w:lang w:val="ru-RU"/>
        </w:rPr>
        <w:t>Рисунок 3.5 – Экран задач обучения и подробная информация о задаче обучения модели</w:t>
      </w:r>
    </w:p>
    <w:p w:rsidR="00570F2B" w:rsidRDefault="00C27B81">
      <w:pPr>
        <w:spacing w:after="80"/>
        <w:ind w:firstLine="0"/>
        <w:jc w:val="center"/>
      </w:pPr>
      <w:r>
        <w:rPr>
          <w:noProof/>
        </w:rPr>
        <w:drawing>
          <wp:inline distT="0" distB="0" distL="0" distR="0">
            <wp:extent cx="5724000" cy="20640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model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0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spacing w:after="120"/>
        <w:jc w:val="center"/>
        <w:rPr>
          <w:lang w:val="ru-RU"/>
        </w:rPr>
      </w:pPr>
      <w:r w:rsidRPr="00F5252B">
        <w:rPr>
          <w:lang w:val="ru-RU"/>
        </w:rPr>
        <w:t>Рисунок 3.6 – Управление версиями моделей и сведения об опубликованной версии</w:t>
      </w:r>
    </w:p>
    <w:p w:rsidR="00570F2B" w:rsidRDefault="00C27B81">
      <w:pPr>
        <w:pStyle w:val="VKRCaption"/>
      </w:pPr>
      <w:r>
        <w:lastRenderedPageBreak/>
        <w:t>Таблица 3.1 – Состав актуального программного комплекса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70F2B">
        <w:trPr>
          <w:tblHeader/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Подсистема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Технологическая основа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Реализуемая роль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mobile_app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Flutter, Dart, camera, tflite_flutter, image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Экран сканирования, авторизация, личный кабинет, обновление модели, поток отправки ошибочного датасета и ручная разметка рамок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netSolution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ASP.NET Core API, Windows Forms AdminApp, Entity Framework Core, PostgreSQL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Авторизация, личный кабинет, прием датасетов ошибок, административные действия, задачи обучения, мобильные модели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training_service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Python, requests, torch, Ultralytics YOLO, PyYAML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Получение задач обучения от </w:t>
            </w:r>
            <w:r>
              <w:rPr>
                <w:sz w:val="18"/>
              </w:rPr>
              <w:t>backend</w:t>
            </w:r>
            <w:r w:rsidRPr="00F5252B">
              <w:rPr>
                <w:sz w:val="18"/>
                <w:lang w:val="ru-RU"/>
              </w:rPr>
              <w:t xml:space="preserve">, подготовка датасета, запуск </w:t>
            </w:r>
            <w:r>
              <w:rPr>
                <w:sz w:val="18"/>
              </w:rPr>
              <w:t>YOLO</w:t>
            </w:r>
            <w:r w:rsidRPr="00F5252B">
              <w:rPr>
                <w:sz w:val="18"/>
                <w:lang w:val="ru-RU"/>
              </w:rPr>
              <w:t>, валидация, экспорт модели, загрузка артефактов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21"/>
        <w:rPr>
          <w:lang w:val="ru-RU"/>
        </w:rPr>
      </w:pPr>
      <w:bookmarkStart w:id="45" w:name="_Toc231608178"/>
      <w:r w:rsidRPr="00F5252B">
        <w:rPr>
          <w:rFonts w:ascii="Times New Roman" w:eastAsia="Times New Roman" w:hAnsi="Times New Roman"/>
          <w:lang w:val="ru-RU"/>
        </w:rPr>
        <w:t>3.2 Реализованные технологии и основные сценарии</w:t>
      </w:r>
      <w:bookmarkEnd w:id="45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Мобильное приложение выполняет локальную детекцию области даты с использованием </w:t>
      </w:r>
      <w:r>
        <w:t>TFLite</w:t>
      </w:r>
      <w:r w:rsidRPr="00F5252B">
        <w:rPr>
          <w:lang w:val="ru-RU"/>
        </w:rPr>
        <w:t xml:space="preserve">-модели, после чего предоставляет пользователю визуальную подсветку найденной области. Для повышения удобства проверки реализован режим лупы, позволяющий приблизить выделенный фрагмент упаковки, и дополнительный этап распознавания текста даты. Для этого в рамках проекта была обучена </w:t>
      </w:r>
      <w:r>
        <w:t>RCNN</w:t>
      </w:r>
      <w:r w:rsidRPr="00F5252B">
        <w:rPr>
          <w:lang w:val="ru-RU"/>
        </w:rPr>
        <w:t>-модель, которая используется после выделения области даты и преобразует изображение фрагмента в текстовое значение даты, пригодное для последующего сохранения продукта.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Основные реализованные сценарии включают пользовательское сканирование упаковки, работу с личным кабинетом, отправку обратной связи, администрирование обращений и обучение модели. При ошибочной детекции пользователь записывает кадры, размечает область даты, после чего мобильное приложение формирует архив и отправляет его на сервер.</w:t>
      </w:r>
    </w:p>
    <w:p w:rsidR="00570F2B" w:rsidRDefault="00C27B81">
      <w:pPr>
        <w:pStyle w:val="VKRCaption"/>
      </w:pPr>
      <w:r>
        <w:t>Таблица 3.2 – Основные сценарии текущей реализации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570F2B" w:rsidTr="007455BC">
        <w:trPr>
          <w:tblHeader/>
          <w:jc w:val="center"/>
        </w:trPr>
        <w:tc>
          <w:tcPr>
            <w:tcW w:w="498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498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570F2B" w:rsidRPr="00BF2A2C" w:rsidTr="007455BC">
        <w:trPr>
          <w:jc w:val="center"/>
        </w:trPr>
        <w:tc>
          <w:tcPr>
            <w:tcW w:w="498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Пользовательское сканирование</w:t>
            </w:r>
          </w:p>
        </w:tc>
        <w:tc>
          <w:tcPr>
            <w:tcW w:w="498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>Экран сканирования получает кадры камеры, подготавливает вход модели, выполняет инференс и возвращает найденные области даты</w:t>
            </w:r>
          </w:p>
        </w:tc>
      </w:tr>
      <w:tr w:rsidR="00570F2B" w:rsidRPr="00BF2A2C" w:rsidTr="007455BC">
        <w:trPr>
          <w:jc w:val="center"/>
        </w:trPr>
        <w:tc>
          <w:tcPr>
            <w:tcW w:w="498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Личный кабинет</w:t>
            </w:r>
          </w:p>
        </w:tc>
        <w:tc>
          <w:tcPr>
            <w:tcW w:w="498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>Пользователь добавляет, просматривает и удаляет продукты на хранении</w:t>
            </w:r>
          </w:p>
        </w:tc>
      </w:tr>
      <w:tr w:rsidR="00570F2B" w:rsidRPr="00BF2A2C" w:rsidTr="007455BC">
        <w:trPr>
          <w:jc w:val="center"/>
        </w:trPr>
        <w:tc>
          <w:tcPr>
            <w:tcW w:w="498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>Обратная связь</w:t>
            </w:r>
          </w:p>
        </w:tc>
        <w:tc>
          <w:tcPr>
            <w:tcW w:w="498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 xml:space="preserve">Приложение записывает кадры, пользователь размечает область даты, архив отправляется на </w:t>
            </w:r>
            <w:r>
              <w:rPr>
                <w:sz w:val="20"/>
              </w:rPr>
              <w:t>API</w:t>
            </w:r>
            <w:r w:rsidRPr="00F5252B">
              <w:rPr>
                <w:sz w:val="20"/>
                <w:lang w:val="ru-RU"/>
              </w:rPr>
              <w:t xml:space="preserve"> как обучающий пример</w:t>
            </w:r>
          </w:p>
        </w:tc>
      </w:tr>
      <w:tr w:rsidR="00570F2B" w:rsidRPr="00BF2A2C" w:rsidTr="007455BC">
        <w:trPr>
          <w:jc w:val="center"/>
        </w:trPr>
        <w:tc>
          <w:tcPr>
            <w:tcW w:w="498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Администрирование</w:t>
            </w:r>
          </w:p>
        </w:tc>
        <w:tc>
          <w:tcPr>
            <w:tcW w:w="498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>Администратор просматривает обращения, пользователей, задачи обучения и опубликованные версии модели</w:t>
            </w:r>
          </w:p>
        </w:tc>
      </w:tr>
      <w:tr w:rsidR="00570F2B" w:rsidRPr="00BF2A2C" w:rsidTr="007455BC">
        <w:trPr>
          <w:jc w:val="center"/>
        </w:trPr>
        <w:tc>
          <w:tcPr>
            <w:tcW w:w="498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Обучение модели</w:t>
            </w:r>
          </w:p>
        </w:tc>
        <w:tc>
          <w:tcPr>
            <w:tcW w:w="498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 xml:space="preserve">Датасет формируется из одобренных примеров, </w:t>
            </w:r>
            <w:r>
              <w:rPr>
                <w:sz w:val="20"/>
              </w:rPr>
              <w:t>training</w:t>
            </w:r>
            <w:r w:rsidRPr="00F5252B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service</w:t>
            </w:r>
            <w:r w:rsidRPr="00F5252B">
              <w:rPr>
                <w:sz w:val="20"/>
                <w:lang w:val="ru-RU"/>
              </w:rPr>
              <w:t xml:space="preserve"> обучает </w:t>
            </w:r>
            <w:r>
              <w:rPr>
                <w:sz w:val="20"/>
              </w:rPr>
              <w:t>YOLO</w:t>
            </w:r>
            <w:r w:rsidRPr="00F5252B">
              <w:rPr>
                <w:sz w:val="20"/>
                <w:lang w:val="ru-RU"/>
              </w:rPr>
              <w:t>-модель и экспортирует мобильный артефакт</w:t>
            </w:r>
          </w:p>
        </w:tc>
      </w:tr>
    </w:tbl>
    <w:p w:rsidR="007455BC" w:rsidRDefault="007455BC" w:rsidP="007455BC">
      <w:pPr>
        <w:rPr>
          <w:lang w:val="ru-RU"/>
        </w:rPr>
      </w:pPr>
    </w:p>
    <w:p w:rsidR="007455BC" w:rsidRPr="00F5252B" w:rsidRDefault="007455BC" w:rsidP="007455BC">
      <w:pPr>
        <w:rPr>
          <w:lang w:val="ru-RU"/>
        </w:rPr>
      </w:pPr>
      <w:r w:rsidRPr="007455BC">
        <w:rPr>
          <w:lang w:val="ru-RU"/>
        </w:rPr>
        <w:t>Реализация перечисленных сценариев выполнена в виде программного комплекса, включающего мобильное приложение, backend API, административное приложение и сервис обучения модели. Основные фрагменты исходного кода информационной системы, отражающие реализацию указанных компонентов и их взаимодействие, приведены в приложении Е</w:t>
      </w:r>
    </w:p>
    <w:p w:rsidR="00570F2B" w:rsidRPr="00F5252B" w:rsidRDefault="00C27B81">
      <w:pPr>
        <w:pStyle w:val="21"/>
        <w:rPr>
          <w:lang w:val="ru-RU"/>
        </w:rPr>
      </w:pPr>
      <w:bookmarkStart w:id="46" w:name="_Toc231608179"/>
      <w:r w:rsidRPr="00F5252B">
        <w:rPr>
          <w:rFonts w:ascii="Times New Roman" w:eastAsia="Times New Roman" w:hAnsi="Times New Roman"/>
          <w:lang w:val="ru-RU"/>
        </w:rPr>
        <w:t>3.3 Тестирование программного обеспечения</w:t>
      </w:r>
      <w:bookmarkEnd w:id="46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Тестирование выполнено по требованиям </w:t>
      </w:r>
      <w:r>
        <w:t>F</w:t>
      </w:r>
      <w:r w:rsidRPr="00F5252B">
        <w:rPr>
          <w:lang w:val="ru-RU"/>
        </w:rPr>
        <w:t>1–</w:t>
      </w:r>
      <w:r>
        <w:t>F</w:t>
      </w:r>
      <w:r w:rsidRPr="00F5252B">
        <w:rPr>
          <w:lang w:val="ru-RU"/>
        </w:rPr>
        <w:t xml:space="preserve">15 и </w:t>
      </w:r>
      <w:r>
        <w:t>N</w:t>
      </w:r>
      <w:r w:rsidRPr="00F5252B">
        <w:rPr>
          <w:lang w:val="ru-RU"/>
        </w:rPr>
        <w:t>1–</w:t>
      </w:r>
      <w:r>
        <w:t>N</w:t>
      </w:r>
      <w:r w:rsidRPr="00F5252B">
        <w:rPr>
          <w:lang w:val="ru-RU"/>
        </w:rPr>
        <w:t xml:space="preserve">8. Проверки охватывают мобильный клиент,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>, административное приложение и обучающий контур. В основной части приведены сводные результаты, а полный протокол тестирования вынесен в приложение А.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 план включены функциональное системное тестирование, автоматизированные </w:t>
      </w:r>
      <w:r>
        <w:t>unit</w:t>
      </w:r>
      <w:r w:rsidRPr="00F5252B">
        <w:rPr>
          <w:lang w:val="ru-RU"/>
        </w:rPr>
        <w:t xml:space="preserve">-тесты </w:t>
      </w:r>
      <w:r>
        <w:t>training</w:t>
      </w:r>
      <w:r w:rsidRPr="00F5252B">
        <w:rPr>
          <w:lang w:val="ru-RU"/>
        </w:rPr>
        <w:t>_</w:t>
      </w:r>
      <w:r>
        <w:t>service</w:t>
      </w:r>
      <w:r w:rsidRPr="00F5252B">
        <w:rPr>
          <w:lang w:val="ru-RU"/>
        </w:rPr>
        <w:t xml:space="preserve">, интеграционные </w:t>
      </w:r>
      <w:r>
        <w:t>HTTP</w:t>
      </w:r>
      <w:r w:rsidRPr="00F5252B">
        <w:rPr>
          <w:lang w:val="ru-RU"/>
        </w:rPr>
        <w:t xml:space="preserve"> </w:t>
      </w:r>
      <w:r>
        <w:t>contract</w:t>
      </w:r>
      <w:r w:rsidRPr="00F5252B">
        <w:rPr>
          <w:lang w:val="ru-RU"/>
        </w:rPr>
        <w:t xml:space="preserve">-тесты, нагрузочные проверки, экспертное </w:t>
      </w:r>
      <w:r>
        <w:t>UI</w:t>
      </w:r>
      <w:r w:rsidRPr="00F5252B">
        <w:rPr>
          <w:lang w:val="ru-RU"/>
        </w:rPr>
        <w:t>-тестирование и пилотное пользовательское тестирование. Такой набор проверок позволяет сопоставить каждое требование с одним или несколькими видами испытаний.</w:t>
      </w:r>
    </w:p>
    <w:p w:rsidR="00570F2B" w:rsidRDefault="00C27B81">
      <w:pPr>
        <w:pStyle w:val="VKRCaption"/>
      </w:pPr>
      <w:r>
        <w:t>Таблица 3.3 – Сводные результаты тестирования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91"/>
        <w:gridCol w:w="2490"/>
        <w:gridCol w:w="2491"/>
        <w:gridCol w:w="2490"/>
      </w:tblGrid>
      <w:tr w:rsidR="00570F2B">
        <w:trPr>
          <w:tblHeader/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Вид тестирования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Покрытие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Результат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Ссылка на приложение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Функциональное системное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F1-F15, N2, N3, N6, N8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Основные пользовательские и административные сценарии пройдены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Приложение А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Unit-тесты training_service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F15, N4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Проверены функции подготовки датасета, обработки статусов и артефактов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Приложение Б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lastRenderedPageBreak/>
              <w:t>HTTP contract-тесты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F6, F8-F15, N4-N6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Проверены контракты </w:t>
            </w:r>
            <w:r>
              <w:rPr>
                <w:sz w:val="18"/>
              </w:rPr>
              <w:t>backend</w:t>
            </w:r>
            <w:r w:rsidRPr="00F5252B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training</w:t>
            </w:r>
            <w:r w:rsidRPr="00F5252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client</w:t>
            </w:r>
            <w:r w:rsidRPr="00F5252B">
              <w:rPr>
                <w:sz w:val="18"/>
                <w:lang w:val="ru-RU"/>
              </w:rPr>
              <w:t xml:space="preserve"> и ограничения доступа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Приложение Г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Нагрузочное и производительное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F1, F9, F15, N1, N4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Подтверждена работоспособность операций подготовки датасета и локального инференса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Приложение Д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Пользовательское тестирование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F9, N3, N7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Получены замечания по удобству, часть дефектов устранена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Приложение А</w:t>
            </w:r>
          </w:p>
        </w:tc>
      </w:tr>
    </w:tbl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По итогам тестирования подтверждена работоспособность основных функций приложения и выявлены направления дальнейшей доработки: расширение пользовательской геймификации, развитие рейтинга разметчиков и повышение устойчивости мобильного сканирования в сложных условиях съемки. Полные таблицы тест-кейсов, журналы запусков и листинги приведены в приложениях А–Д.</w:t>
      </w:r>
    </w:p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1"/>
        <w:jc w:val="center"/>
        <w:rPr>
          <w:lang w:val="ru-RU"/>
        </w:rPr>
      </w:pPr>
      <w:bookmarkStart w:id="47" w:name="_Toc231608180"/>
      <w:r w:rsidRPr="00F5252B">
        <w:rPr>
          <w:rFonts w:ascii="Times New Roman" w:eastAsia="Times New Roman" w:hAnsi="Times New Roman"/>
          <w:lang w:val="ru-RU"/>
        </w:rPr>
        <w:lastRenderedPageBreak/>
        <w:t>4 ОЦЕНКА ЭФФЕКТИВНОСТИ ПРОЕКТА</w:t>
      </w:r>
      <w:bookmarkEnd w:id="47"/>
    </w:p>
    <w:p w:rsidR="00570F2B" w:rsidRPr="00F5252B" w:rsidRDefault="00C27B81">
      <w:pPr>
        <w:pStyle w:val="21"/>
        <w:rPr>
          <w:lang w:val="ru-RU"/>
        </w:rPr>
      </w:pPr>
      <w:bookmarkStart w:id="48" w:name="_Toc231608181"/>
      <w:r w:rsidRPr="00F5252B">
        <w:rPr>
          <w:rFonts w:ascii="Times New Roman" w:eastAsia="Times New Roman" w:hAnsi="Times New Roman"/>
          <w:lang w:val="ru-RU"/>
        </w:rPr>
        <w:t>4.1 Анализ качества проектного решения</w:t>
      </w:r>
      <w:bookmarkEnd w:id="48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Качество проектного решения оценивается по соответствию разработанного программного комплекса заявленным атрибутам качества: производительности, офлайн-доступности детекции, надежности пользовательских сценариев, целостности данных, информационной безопасности и удобству интерфейса.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Производительность обеспечивается переносом инференса модели на мобильное устройство и выполнением обработки кадров без обязательного обращения к серверу. Надежность пользовательских сценариев повышается за счет обработки ошибок камеры, сетевых сбоев и некорректных архивов пользовательской обратной связи. Целостность данных поддерживается разделением метаданных в </w:t>
      </w:r>
      <w:r>
        <w:t>PostgreSQL</w:t>
      </w:r>
      <w:r w:rsidRPr="00F5252B">
        <w:rPr>
          <w:lang w:val="ru-RU"/>
        </w:rPr>
        <w:t xml:space="preserve"> и файловых артефактов в серверном хранилище.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Информационная безопасность достигается разграничением пользовательских и административных функций, применением авторизации и контролем прав доступа к административным операциям. Удобство интерфейса повышено за счет режима увеличения найденной области даты, автоматического отображения распознанного значения и передачи этой даты в форму добавления продукта. Пилотное пользовательское тестирование подтвердило, что пользователи смогли выполнять основные сценарии без дополнительного обучения, а выявленные замечания были использованы для доработки сценария отправки ошибочных примеров.</w:t>
      </w:r>
    </w:p>
    <w:p w:rsidR="00570F2B" w:rsidRPr="00F5252B" w:rsidRDefault="00C27B81">
      <w:pPr>
        <w:pStyle w:val="21"/>
        <w:rPr>
          <w:lang w:val="ru-RU"/>
        </w:rPr>
      </w:pPr>
      <w:bookmarkStart w:id="49" w:name="_Toc231608182"/>
      <w:r w:rsidRPr="00F5252B">
        <w:rPr>
          <w:rFonts w:ascii="Times New Roman" w:eastAsia="Times New Roman" w:hAnsi="Times New Roman"/>
          <w:lang w:val="ru-RU"/>
        </w:rPr>
        <w:t>4.2 Расчет экономических результатов от внедрения</w:t>
      </w:r>
      <w:bookmarkEnd w:id="49"/>
    </w:p>
    <w:p w:rsidR="00570F2B" w:rsidRPr="00F5252B" w:rsidRDefault="00C27B81">
      <w:pPr>
        <w:pStyle w:val="31"/>
        <w:rPr>
          <w:lang w:val="ru-RU"/>
        </w:rPr>
      </w:pPr>
      <w:bookmarkStart w:id="50" w:name="_Toc231608183"/>
      <w:r w:rsidRPr="00F5252B">
        <w:rPr>
          <w:rFonts w:ascii="Times New Roman" w:eastAsia="Times New Roman" w:hAnsi="Times New Roman"/>
          <w:lang w:val="ru-RU"/>
        </w:rPr>
        <w:t>4.2.1 Расчет трудоемкости разработки программного обеспечения</w:t>
      </w:r>
      <w:bookmarkEnd w:id="50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Для оценки трудоемкости разрабатываемого программного комплекса используются модель композиции приложения и метод, основанный на </w:t>
      </w:r>
      <w:r w:rsidRPr="00F5252B">
        <w:rPr>
          <w:lang w:val="ru-RU"/>
        </w:rPr>
        <w:lastRenderedPageBreak/>
        <w:t>экспертных оценках. Первый подход позволяет получить раннюю укрупненную оценку по количеству экранов, отчетов и программных компонентов, второй – опереться на фактическую декомпозицию работ, выполненную в ходе преддипломной практики.</w:t>
      </w:r>
    </w:p>
    <w:p w:rsidR="00570F2B" w:rsidRPr="00F5252B" w:rsidRDefault="00C27B81">
      <w:pPr>
        <w:pStyle w:val="31"/>
        <w:rPr>
          <w:lang w:val="ru-RU"/>
        </w:rPr>
      </w:pPr>
      <w:bookmarkStart w:id="51" w:name="_Toc231608184"/>
      <w:r w:rsidRPr="00F5252B">
        <w:rPr>
          <w:rFonts w:ascii="Times New Roman" w:eastAsia="Times New Roman" w:hAnsi="Times New Roman"/>
          <w:lang w:val="ru-RU"/>
        </w:rPr>
        <w:t>4.2.1.1 Модель композиции приложения</w:t>
      </w:r>
      <w:bookmarkEnd w:id="51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Модель композиции приложения применяется на раннем этапе проектирования и ориентирована на объектные указатели. Для рассматриваемого проекта в качестве объектных указателей выделяются экраны мобильного приложения и административного интерфейса, отчетные формы статистики и программные компоненты, реализуемые на языке общего назначения. Распределение по типам и весам приведено в таблице.</w:t>
      </w:r>
    </w:p>
    <w:p w:rsidR="00570F2B" w:rsidRPr="00F5252B" w:rsidRDefault="00C27B81">
      <w:pPr>
        <w:pStyle w:val="VKRCaption"/>
        <w:rPr>
          <w:lang w:val="ru-RU"/>
        </w:rPr>
      </w:pPr>
      <w:r w:rsidRPr="00F5252B">
        <w:rPr>
          <w:lang w:val="ru-RU"/>
        </w:rPr>
        <w:t>Таблица 4.1 – Оценка объектных указателей проекта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570F2B">
        <w:trPr>
          <w:tblHeader/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Тип объекта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Количество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Вес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Итого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Простые экраны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Средние экраны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4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2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Сложные экраны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2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6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Средние отчеты / статистические формы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2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5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10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Сложные отчеты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3GL-компоненты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2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10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20</w:t>
            </w:r>
          </w:p>
        </w:tc>
      </w:tr>
    </w:tbl>
    <w:p w:rsidR="00570F2B" w:rsidRDefault="00570F2B"/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Общее количество объектных указателей составляет: </w:t>
      </w:r>
      <w:r>
        <w:t>OP</w:t>
      </w:r>
      <w:r w:rsidRPr="00F5252B">
        <w:rPr>
          <w:lang w:val="ru-RU"/>
        </w:rPr>
        <w:t xml:space="preserve"> = 3 + 8 + 6 + 10 + 8 + 20 = 55.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С учетом повторного использования типовых интерфейсных решений и инфраструктурных заготовок примем уровень повторного использования 15 %. Тогда количество новых объектных указателей составит: </w:t>
      </w:r>
      <w:r>
        <w:t>NOP</w:t>
      </w:r>
      <w:r w:rsidRPr="00F5252B">
        <w:rPr>
          <w:lang w:val="ru-RU"/>
        </w:rPr>
        <w:t xml:space="preserve"> = </w:t>
      </w:r>
      <w:r>
        <w:t>OP</w:t>
      </w:r>
      <w:r w:rsidRPr="00F5252B">
        <w:rPr>
          <w:lang w:val="ru-RU"/>
        </w:rPr>
        <w:t xml:space="preserve"> × (100 – 15) / 100 = 46,75. Для учебного проекта при номинальной зрелости среды разработки принимается </w:t>
      </w:r>
      <w:r>
        <w:t>PROD</w:t>
      </w:r>
      <w:r w:rsidRPr="00F5252B">
        <w:rPr>
          <w:lang w:val="ru-RU"/>
        </w:rPr>
        <w:t xml:space="preserve"> = 13.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Трудоемкость разработки по модели композиции приложения определяется по формуле: </w:t>
      </w:r>
      <w:r>
        <w:t>T</w:t>
      </w:r>
      <w:r w:rsidRPr="00F5252B">
        <w:rPr>
          <w:lang w:val="ru-RU"/>
        </w:rPr>
        <w:t xml:space="preserve"> = </w:t>
      </w:r>
      <w:r>
        <w:t>NOP</w:t>
      </w:r>
      <w:r w:rsidRPr="00F5252B">
        <w:rPr>
          <w:lang w:val="ru-RU"/>
        </w:rPr>
        <w:t xml:space="preserve"> / </w:t>
      </w:r>
      <w:r>
        <w:t>PROD</w:t>
      </w:r>
      <w:r w:rsidRPr="00F5252B">
        <w:rPr>
          <w:lang w:val="ru-RU"/>
        </w:rPr>
        <w:t xml:space="preserve"> = 46,75 / 13 = 3,60 чел.-мес.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lastRenderedPageBreak/>
        <w:t xml:space="preserve">Оценочная длительность разработки составит: </w:t>
      </w:r>
      <w:r>
        <w:t>t</w:t>
      </w:r>
      <w:r w:rsidRPr="00F5252B">
        <w:rPr>
          <w:lang w:val="ru-RU"/>
        </w:rPr>
        <w:t xml:space="preserve">разр = 2,5 * </w:t>
      </w:r>
      <w:r>
        <w:t>T</w:t>
      </w:r>
      <w:r w:rsidRPr="00F5252B">
        <w:rPr>
          <w:lang w:val="ru-RU"/>
        </w:rPr>
        <w:t>^0,35 = 2,5 * 3,60^0,35 = 3,91 мес.</w:t>
      </w:r>
    </w:p>
    <w:p w:rsidR="00570F2B" w:rsidRPr="00F5252B" w:rsidRDefault="00C27B81">
      <w:pPr>
        <w:pStyle w:val="31"/>
        <w:rPr>
          <w:lang w:val="ru-RU"/>
        </w:rPr>
      </w:pPr>
      <w:bookmarkStart w:id="52" w:name="_Toc231608185"/>
      <w:r w:rsidRPr="00F5252B">
        <w:rPr>
          <w:rFonts w:ascii="Times New Roman" w:eastAsia="Times New Roman" w:hAnsi="Times New Roman"/>
          <w:lang w:val="ru-RU"/>
        </w:rPr>
        <w:t>4.2.1.2 Метод, основанный на экспертных оценках</w:t>
      </w:r>
      <w:bookmarkEnd w:id="52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Методы, основанные на экспертных оценках, применяются в тех случаях, когда отсутствует достаточная статистика по аналогичным проектам, но имеется возможность оценить состав и сложность работ на основе профессионального опыта. Для разрабатываемого программного комплекса в качестве экспертной базы используется детальная декомпозиция работ, подготовленная в рамках преддипломной практики. Она охватывает аналитические, проектные, мобильные, серверные, административные и </w:t>
      </w:r>
      <w:r>
        <w:t>ML</w:t>
      </w:r>
      <w:r w:rsidRPr="00F5252B">
        <w:rPr>
          <w:lang w:val="ru-RU"/>
        </w:rPr>
        <w:t>-задачи, поэтому может служить основанием для итоговой оценки трудоемкости.</w:t>
      </w:r>
    </w:p>
    <w:p w:rsidR="00570F2B" w:rsidRDefault="00C27B81">
      <w:pPr>
        <w:pStyle w:val="VKRCaption"/>
      </w:pPr>
      <w:r>
        <w:t>Таблица 4.2 – Экспертная оценка трудоемкости работ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570F2B">
        <w:trPr>
          <w:tblHeader/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Блок работ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Трудоемкость, ч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Аналитика и исследование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87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Проектирование и документация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66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>Мобильное приложение и офлайн-инференс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124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Серверная часть и БД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72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Административное приложение и статистика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46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ML</w:t>
            </w:r>
            <w:r w:rsidRPr="00F5252B">
              <w:rPr>
                <w:sz w:val="20"/>
                <w:lang w:val="ru-RU"/>
              </w:rPr>
              <w:t>-пайплайн и инструменты разметки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84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Интеграция и тестирование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22</w:t>
            </w:r>
          </w:p>
        </w:tc>
      </w:tr>
      <w:tr w:rsidR="00570F2B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Итого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501</w:t>
            </w:r>
          </w:p>
        </w:tc>
      </w:tr>
    </w:tbl>
    <w:p w:rsidR="00570F2B" w:rsidRDefault="00570F2B"/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По результатам экспертной оценки суммарная трудоемкость составляет: </w:t>
      </w:r>
      <w:r>
        <w:t>T</w:t>
      </w:r>
      <w:r w:rsidRPr="00F5252B">
        <w:rPr>
          <w:lang w:val="ru-RU"/>
        </w:rPr>
        <w:t xml:space="preserve"> = 501 чел.-ч.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 пересчете на человеко-месяцы при 160 часах в месяц получаем: </w:t>
      </w:r>
      <w:r>
        <w:t>T</w:t>
      </w:r>
      <w:r w:rsidRPr="00F5252B">
        <w:rPr>
          <w:lang w:val="ru-RU"/>
        </w:rPr>
        <w:t>мес = 501 / 160 = 3,13 чел.-мес.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Оценочная длительность разработки составит: </w:t>
      </w:r>
      <w:r>
        <w:t>t</w:t>
      </w:r>
      <w:r w:rsidRPr="00F5252B">
        <w:rPr>
          <w:lang w:val="ru-RU"/>
        </w:rPr>
        <w:t xml:space="preserve">разр = 2,5 * </w:t>
      </w:r>
      <w:r>
        <w:t>T</w:t>
      </w:r>
      <w:r w:rsidRPr="00F5252B">
        <w:rPr>
          <w:lang w:val="ru-RU"/>
        </w:rPr>
        <w:t>^0,35 = 2,5 * 3,13^0,35 = 3,73 мес.</w:t>
      </w:r>
    </w:p>
    <w:p w:rsidR="00570F2B" w:rsidRPr="00F5252B" w:rsidRDefault="00C27B81">
      <w:pPr>
        <w:pStyle w:val="31"/>
        <w:rPr>
          <w:lang w:val="ru-RU"/>
        </w:rPr>
      </w:pPr>
      <w:bookmarkStart w:id="53" w:name="_Toc231608186"/>
      <w:r w:rsidRPr="00F5252B">
        <w:rPr>
          <w:rFonts w:ascii="Times New Roman" w:eastAsia="Times New Roman" w:hAnsi="Times New Roman"/>
          <w:lang w:val="ru-RU"/>
        </w:rPr>
        <w:t>4.2.1.3 Выводы по расчету трудоемкости</w:t>
      </w:r>
      <w:bookmarkEnd w:id="53"/>
    </w:p>
    <w:p w:rsidR="00570F2B" w:rsidRPr="00F5252B" w:rsidRDefault="00C27B81">
      <w:pPr>
        <w:pStyle w:val="VKRCaption"/>
        <w:rPr>
          <w:lang w:val="ru-RU"/>
        </w:rPr>
      </w:pPr>
      <w:r w:rsidRPr="00F5252B">
        <w:rPr>
          <w:lang w:val="ru-RU"/>
        </w:rPr>
        <w:t>Таблица 4.3 – Сравнение результатов оценки трудоемкости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70F2B">
        <w:trPr>
          <w:tblHeader/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lastRenderedPageBreak/>
              <w:t>Метод оценки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Трудоемкость, чел.-мес.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Оценочная длительность, мес.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Модель композиции приложения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3,60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3,91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Экспертные оценки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3,13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3,73</w:t>
            </w:r>
          </w:p>
        </w:tc>
      </w:tr>
    </w:tbl>
    <w:p w:rsidR="00570F2B" w:rsidRDefault="00570F2B"/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Оценки, полученные двумя методами, находятся в близком диапазоне: модель композиции приложения дает 3,60 чел.-мес., а экспертная оценка – 3,13 чел.-мес. Это подтверждает, что для пилотной версии программного комплекса выбранный объем работ соответствует программному продукту средней сложности.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Для дальнейших экономических расчетов принимается экспертная трудоемкость 501 час (3,13 чел.-мес.), поскольку она основана на детальной декомпозиции фактических работ по проекту и наиболее полно отражает реальный состав задач, выполненных в рамках разработки программного комплекса.</w:t>
      </w:r>
    </w:p>
    <w:p w:rsidR="00570F2B" w:rsidRPr="00F5252B" w:rsidRDefault="00C27B81">
      <w:pPr>
        <w:pStyle w:val="31"/>
        <w:rPr>
          <w:lang w:val="ru-RU"/>
        </w:rPr>
      </w:pPr>
      <w:bookmarkStart w:id="54" w:name="_Toc231608187"/>
      <w:r w:rsidRPr="00F5252B">
        <w:rPr>
          <w:rFonts w:ascii="Times New Roman" w:eastAsia="Times New Roman" w:hAnsi="Times New Roman"/>
          <w:lang w:val="ru-RU"/>
        </w:rPr>
        <w:t>4.2.2 Анализ затрат на ресурсное обеспечение</w:t>
      </w:r>
      <w:bookmarkEnd w:id="54"/>
    </w:p>
    <w:p w:rsidR="00570F2B" w:rsidRPr="00F5252B" w:rsidRDefault="00C27B81">
      <w:pPr>
        <w:pStyle w:val="31"/>
        <w:rPr>
          <w:lang w:val="ru-RU"/>
        </w:rPr>
      </w:pPr>
      <w:bookmarkStart w:id="55" w:name="_Toc231608188"/>
      <w:r w:rsidRPr="00F5252B">
        <w:rPr>
          <w:rFonts w:ascii="Times New Roman" w:eastAsia="Times New Roman" w:hAnsi="Times New Roman"/>
          <w:lang w:val="ru-RU"/>
        </w:rPr>
        <w:t>4.2.2.1 Расчет затрат на разработку программного продукта</w:t>
      </w:r>
      <w:bookmarkEnd w:id="55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Расчет затрат на разработку выполняется по трудоемкости, принятой по экспертной оценке. Предполагается, что проект выполняется одним разработчиком, использующим собственное оборудование и бесплатные инструменты разработки. Величина заработной платы разработчика принимается равной 40 000 руб. в месяц, что соответствует текущей заработной плате студента.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ЗФОТР = 40 000 * (501 / 160) = 125 250,00 руб.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ЗОВФ = ЗФОТР * 0,302 = 125 250,00 * 0,302 = 37 825,50 руб.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ЗСПП = 0 руб.; ЗХОН = 0 руб.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РН = 0,60 * ЗФОТР = 0,60 * 125 250,00 = 75 150,00 руб.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КРПР = ЗФОТР + ЗОВФ + ЗСПП + ЗХОН + РН = 238 225,50 руб.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Итоговая стоимость разработки пилотной версии программного продукта составляет 238 225,50 руб. Данная сумма отражает прямые затраты на труд </w:t>
      </w:r>
      <w:r w:rsidRPr="00F5252B">
        <w:rPr>
          <w:lang w:val="ru-RU"/>
        </w:rPr>
        <w:lastRenderedPageBreak/>
        <w:t>разработчика и накладные расходы, но не включает возможные будущие затраты на промышленное масштабирование.</w:t>
      </w:r>
    </w:p>
    <w:p w:rsidR="00570F2B" w:rsidRPr="00F5252B" w:rsidRDefault="00C27B81">
      <w:pPr>
        <w:pStyle w:val="31"/>
        <w:rPr>
          <w:lang w:val="ru-RU"/>
        </w:rPr>
      </w:pPr>
      <w:bookmarkStart w:id="56" w:name="_Toc231608189"/>
      <w:r w:rsidRPr="00F5252B">
        <w:rPr>
          <w:rFonts w:ascii="Times New Roman" w:eastAsia="Times New Roman" w:hAnsi="Times New Roman"/>
          <w:lang w:val="ru-RU"/>
        </w:rPr>
        <w:t>4.2.2.2 Расчет стоимости эксплуатации оборудования</w:t>
      </w:r>
      <w:bookmarkEnd w:id="56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Для пилотной эксплуатации системы требуется облачная инфраструктура для размещения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>, хранения базы данных и резервных копий пользовательских материалов. Примем следующую ежемесячную структуру расходов: виртуальный сервер – 2 000 руб./мес., файловое хранилище и резервное копирование – 1 000 руб./мес. Тогда стоимость эксплуатации оборудования и инфраструктуры составит 3 000 руб. в месяц.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Зэкспл = 2 000 + 1 000 = 3000 руб./мес.</w:t>
      </w:r>
    </w:p>
    <w:p w:rsidR="00570F2B" w:rsidRPr="00F5252B" w:rsidRDefault="00C27B81">
      <w:pPr>
        <w:pStyle w:val="31"/>
        <w:rPr>
          <w:lang w:val="ru-RU"/>
        </w:rPr>
      </w:pPr>
      <w:bookmarkStart w:id="57" w:name="_Toc231608190"/>
      <w:r w:rsidRPr="00F5252B">
        <w:rPr>
          <w:rFonts w:ascii="Times New Roman" w:eastAsia="Times New Roman" w:hAnsi="Times New Roman"/>
          <w:lang w:val="ru-RU"/>
        </w:rPr>
        <w:t>4.2.3 Анализ качественных и количественных факторов воздействия проекта</w:t>
      </w:r>
      <w:bookmarkEnd w:id="57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Внедрение системы влияет на бизнес-процессы, связанные с контролем скоропортящихся товаров. Качественный эффект проявляется в снижении количества ошибок при поиске маркировки, ускорении спорных проверок, уменьшении зависимости от опыта конкретного сотрудника и накоплении цифровой истории проблемных упаковок. Количественный эффект выражается в сокращении времени типовых операций и уменьшении затрат на контроль товара.</w:t>
      </w:r>
    </w:p>
    <w:p w:rsidR="00570F2B" w:rsidRPr="00F5252B" w:rsidRDefault="00C27B81">
      <w:pPr>
        <w:pStyle w:val="31"/>
        <w:rPr>
          <w:lang w:val="ru-RU"/>
        </w:rPr>
      </w:pPr>
      <w:bookmarkStart w:id="58" w:name="_Toc231608191"/>
      <w:r w:rsidRPr="00F5252B">
        <w:rPr>
          <w:rFonts w:ascii="Times New Roman" w:eastAsia="Times New Roman" w:hAnsi="Times New Roman"/>
          <w:lang w:val="ru-RU"/>
        </w:rPr>
        <w:t>4.2.3.1 Расчет экономических результатов от внедрения</w:t>
      </w:r>
      <w:bookmarkEnd w:id="58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Рассмотрим пилотный сценарий использования в отделе магазина, где два сотрудника регулярно проверяют партии скоропортящихся товаров и ведут цифровой список продуктов на хранении. Предполагается, что за счет автоматического поиска даты и ускоренного ввода данных каждый сотрудник экономит около 40 часов в месяц, то есть суммарно 80 часов на подразделение.</w:t>
      </w:r>
    </w:p>
    <w:p w:rsidR="00570F2B" w:rsidRPr="00F5252B" w:rsidRDefault="00C27B81">
      <w:pPr>
        <w:pStyle w:val="VKRCaption"/>
        <w:rPr>
          <w:lang w:val="ru-RU"/>
        </w:rPr>
      </w:pPr>
      <w:r w:rsidRPr="00F5252B">
        <w:rPr>
          <w:lang w:val="ru-RU"/>
        </w:rPr>
        <w:t>Таблица 4.4 – Экономический эффект от внедрения системы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70F2B">
        <w:trPr>
          <w:tblHeader/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Операция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До внедрения, ч/мес.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После внедрения, ч/мес.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Поиск даты на новой партии товара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28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12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lastRenderedPageBreak/>
              <w:t>Плановая проверка продукции на полке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22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10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Повторная проверка спорных упаковок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14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6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Формирование и ведение списка хранения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4</w:t>
            </w:r>
          </w:p>
        </w:tc>
      </w:tr>
      <w:tr w:rsidR="00570F2B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Итого на одного сотрудника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72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32</w:t>
            </w:r>
          </w:p>
        </w:tc>
      </w:tr>
    </w:tbl>
    <w:p w:rsidR="00570F2B" w:rsidRDefault="00570F2B"/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Экономия времени на одного сотрудника составляет 72 – 32 = 40 ч/мес. Для двух сотрудников суммарная экономия составляет 80 ч/мес.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Сч = 68 000 / 176 = 386,36 руб./ч.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Эмес = 80 * 386,36 = 30 909,09 руб./мес.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Эгод = 30 909,09 * 12 = 370 909,09 руб./год.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Таким образом, прямой экономический эффект от внедрения составляет около 30 909,09 руб. в месяц без учета эффекта от уменьшения списаний и повышения лояльности пользователей.</w:t>
      </w:r>
    </w:p>
    <w:p w:rsidR="00570F2B" w:rsidRPr="00F5252B" w:rsidRDefault="00C27B81">
      <w:pPr>
        <w:pStyle w:val="31"/>
        <w:rPr>
          <w:lang w:val="ru-RU"/>
        </w:rPr>
      </w:pPr>
      <w:bookmarkStart w:id="59" w:name="_Toc231608192"/>
      <w:r w:rsidRPr="00F5252B">
        <w:rPr>
          <w:rFonts w:ascii="Times New Roman" w:eastAsia="Times New Roman" w:hAnsi="Times New Roman"/>
          <w:lang w:val="ru-RU"/>
        </w:rPr>
        <w:t>4.2.3.2 Расчет сроков окупаемости проекта</w:t>
      </w:r>
      <w:bookmarkEnd w:id="59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Срок окупаемости определим как отношение затрат на разработку к чистому ежемесячному эффекту, уменьшенному на стоимость эксплуатации инфраструктуры.</w:t>
      </w:r>
    </w:p>
    <w:p w:rsidR="00570F2B" w:rsidRPr="00F5252B" w:rsidRDefault="00C27B81">
      <w:pPr>
        <w:rPr>
          <w:lang w:val="ru-RU"/>
        </w:rPr>
      </w:pPr>
      <w:r>
        <w:t>T</w:t>
      </w:r>
      <w:r w:rsidRPr="00F5252B">
        <w:rPr>
          <w:lang w:val="ru-RU"/>
        </w:rPr>
        <w:t>ок = КРПР / (Эмес – Зэкспл) = 238 225,50 / (30 909,09 – 3000) = 8,54 мес.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Следовательно, при принятых исходных данных проект окупается примерно за 8,54 месяца, то есть менее чем за учебный год эксплуатации. При использовании системы в нескольких торговых точках срок окупаемости будет дополнительно сокращаться.</w:t>
      </w:r>
    </w:p>
    <w:p w:rsidR="00570F2B" w:rsidRPr="00F5252B" w:rsidRDefault="00C27B81">
      <w:pPr>
        <w:pStyle w:val="21"/>
        <w:rPr>
          <w:lang w:val="ru-RU"/>
        </w:rPr>
      </w:pPr>
      <w:bookmarkStart w:id="60" w:name="_Toc231608193"/>
      <w:r w:rsidRPr="00F5252B">
        <w:rPr>
          <w:rFonts w:ascii="Times New Roman" w:eastAsia="Times New Roman" w:hAnsi="Times New Roman"/>
          <w:lang w:val="ru-RU"/>
        </w:rPr>
        <w:t>4.3 Выводы по оценке эффективности проекта</w:t>
      </w:r>
      <w:bookmarkEnd w:id="60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 разделе выполнено экономическое обоснование выпускной квалификационной работы по разработке мобильного приложения проверки даты изготовления продукта на </w:t>
      </w:r>
      <w:r>
        <w:t>Flutter</w:t>
      </w:r>
      <w:r w:rsidRPr="00F5252B">
        <w:rPr>
          <w:lang w:val="ru-RU"/>
        </w:rPr>
        <w:t xml:space="preserve">. На основе проектной документации определены </w:t>
      </w:r>
      <w:r w:rsidRPr="00F5252B">
        <w:rPr>
          <w:lang w:val="ru-RU"/>
        </w:rPr>
        <w:lastRenderedPageBreak/>
        <w:t>бизнес-причины возникновения проекта, цели, назначение, основные требования к программному продукту, пользователи и ограничения его применения.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Трудоемкость разработки оценена двумя методами: по модели композиции приложения и по методу, основанному на экспертных оценках. По модели композиции приложения получено 3,60 чел.-мес., по экспертной оценке – 3,13 чел.-мес. Для расчета стоимости проекта принята экспертная трудоемкость, основанная на детальной декомпозиции фактических работ по проекту.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Проведенный расчет показал, что при принятых исходных данных затраты на разработку составляют 238 225,50 руб., ежемесячный экономический эффект – 30 909,09 руб., а срок окупаемости проекта – 8,54 месяца. Это подтверждает экономическую целесообразность разработки системы и ее практическую значимость для задач контроля сроков годности товаров.</w:t>
      </w:r>
    </w:p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1"/>
        <w:jc w:val="center"/>
        <w:rPr>
          <w:lang w:val="ru-RU"/>
        </w:rPr>
      </w:pPr>
      <w:bookmarkStart w:id="61" w:name="_Toc231608194"/>
      <w:r w:rsidRPr="00F5252B">
        <w:rPr>
          <w:rFonts w:ascii="Times New Roman" w:eastAsia="Times New Roman" w:hAnsi="Times New Roman"/>
          <w:lang w:val="ru-RU"/>
        </w:rPr>
        <w:lastRenderedPageBreak/>
        <w:t>ЗАКЛЮЧЕНИЕ</w:t>
      </w:r>
      <w:bookmarkEnd w:id="61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 ходе выпускной квалификационной работы на тему «Разработка мобильного приложения проверки даты изготовления продукта на </w:t>
      </w:r>
      <w:r>
        <w:t>Flutter</w:t>
      </w:r>
      <w:r w:rsidRPr="00F5252B">
        <w:rPr>
          <w:lang w:val="ru-RU"/>
        </w:rPr>
        <w:t>» выполнен анализ предметной области, выявлены проблемы ручного поиска даты изготовления на упаковке продукта и обоснована необходимость автоматизации данного процесса с использованием мобильного приложения и методов компьютерного зрения.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Сформированы функциональные и нефункциональные требования к системе, разработаны модели информационных процессов, проектная архитектура, информационное, алгоритмическое, программное, техническое и организационное обеспечение программного комплекса. В проекте определены роли пользователя, администратора и обучающего контура, а также описан замкнутый цикл улучшения качества модели на основе пользовательской обратной связи.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Реализация проекта включает мобильное приложение на </w:t>
      </w:r>
      <w:r>
        <w:t>Flutter</w:t>
      </w:r>
      <w:r w:rsidRPr="00F5252B">
        <w:rPr>
          <w:lang w:val="ru-RU"/>
        </w:rPr>
        <w:t xml:space="preserve">, </w:t>
      </w:r>
      <w:r>
        <w:t>backend</w:t>
      </w:r>
      <w:r w:rsidRPr="00F5252B">
        <w:rPr>
          <w:lang w:val="ru-RU"/>
        </w:rPr>
        <w:t xml:space="preserve"> </w:t>
      </w:r>
      <w:r>
        <w:t>API</w:t>
      </w:r>
      <w:r w:rsidRPr="00F5252B">
        <w:rPr>
          <w:lang w:val="ru-RU"/>
        </w:rPr>
        <w:t xml:space="preserve">, административное приложение, базу данных </w:t>
      </w:r>
      <w:r>
        <w:t>PostgreSQL</w:t>
      </w:r>
      <w:r w:rsidRPr="00F5252B">
        <w:rPr>
          <w:lang w:val="ru-RU"/>
        </w:rPr>
        <w:t xml:space="preserve"> и сервис обучения модели </w:t>
      </w:r>
      <w:r>
        <w:t>YOLO</w:t>
      </w:r>
      <w:r w:rsidRPr="00F5252B">
        <w:rPr>
          <w:lang w:val="ru-RU"/>
        </w:rPr>
        <w:t>. Проведенное тестирование подтвердило работоспособность основных пользовательских, административных и обучающих сценариев. Полный протокол тестирования, журналы запусков и листинги приведены в приложениях А–</w:t>
      </w:r>
      <w:r w:rsidR="008D0464">
        <w:rPr>
          <w:lang w:val="ru-RU"/>
        </w:rPr>
        <w:t>Д</w:t>
      </w:r>
      <w:r w:rsidRPr="00F5252B">
        <w:rPr>
          <w:lang w:val="ru-RU"/>
        </w:rPr>
        <w:t>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Экономическое обоснование показало целесообразность пилотного внедрения программного продукта за счет сокращения времени поиска даты и снижения трудозатрат при проверке продуктов. Дальнейшее развитие проекта целесообразно направить на повышение точности модели, расширение датасета, добавление </w:t>
      </w:r>
      <w:r>
        <w:t>OCR</w:t>
      </w:r>
      <w:r w:rsidRPr="00F5252B">
        <w:rPr>
          <w:lang w:val="ru-RU"/>
        </w:rPr>
        <w:t>-модуля для чтения значения даты и развитие пользовательских механизмов мотивации разметчиков.</w:t>
      </w:r>
    </w:p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1"/>
        <w:jc w:val="center"/>
        <w:rPr>
          <w:lang w:val="ru-RU"/>
        </w:rPr>
      </w:pPr>
      <w:bookmarkStart w:id="62" w:name="_Toc231608195"/>
      <w:r w:rsidRPr="00F5252B">
        <w:rPr>
          <w:rFonts w:ascii="Times New Roman" w:eastAsia="Times New Roman" w:hAnsi="Times New Roman"/>
          <w:lang w:val="ru-RU"/>
        </w:rPr>
        <w:lastRenderedPageBreak/>
        <w:t>СПИСОК ИСПОЛЬЗОВАННЫХ ИСТОЧНИКОВ</w:t>
      </w:r>
      <w:bookmarkEnd w:id="62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1.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Москва : Стандартинформ, 2017. – Текст : непосредственный.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2. ГОСТ Р 2.105-2019. Единая система конструкторской документации. Общие требования к текстовым документам. – Москва : Стандартинформ, 2021. – Текст : непосредственный.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3.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Текст : непосредственный.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4. Оформление выпускной квалификационной работы бакалавра : методические указания / сост. Н. В. Корунова, Е. Н. Эгов. – Ульяновск : УлГТУ, 2024. – 54 с. – Текст : электронный.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5. </w:t>
      </w:r>
      <w:r>
        <w:t>BEEP</w:t>
      </w:r>
      <w:r w:rsidRPr="00F5252B">
        <w:rPr>
          <w:lang w:val="ru-RU"/>
        </w:rPr>
        <w:t xml:space="preserve"> – </w:t>
      </w:r>
      <w:r>
        <w:t>Expiry</w:t>
      </w:r>
      <w:r w:rsidRPr="00F5252B">
        <w:rPr>
          <w:lang w:val="ru-RU"/>
        </w:rPr>
        <w:t xml:space="preserve"> </w:t>
      </w:r>
      <w:r>
        <w:t>Date</w:t>
      </w:r>
      <w:r w:rsidRPr="00F5252B">
        <w:rPr>
          <w:lang w:val="ru-RU"/>
        </w:rPr>
        <w:t xml:space="preserve"> </w:t>
      </w:r>
      <w:r>
        <w:t>Tracking</w:t>
      </w:r>
      <w:r w:rsidRPr="00F5252B">
        <w:rPr>
          <w:lang w:val="ru-RU"/>
        </w:rPr>
        <w:t xml:space="preserve"> [Электронный ресурс] // </w:t>
      </w:r>
      <w:r>
        <w:t>Google</w:t>
      </w:r>
      <w:r w:rsidRPr="00F5252B">
        <w:rPr>
          <w:lang w:val="ru-RU"/>
        </w:rPr>
        <w:t xml:space="preserve"> </w:t>
      </w:r>
      <w:r>
        <w:t>Play</w:t>
      </w:r>
      <w:r w:rsidRPr="00F5252B">
        <w:rPr>
          <w:lang w:val="ru-RU"/>
        </w:rPr>
        <w:t xml:space="preserve">. – Режим доступа: </w:t>
      </w:r>
      <w:r>
        <w:t>https</w:t>
      </w:r>
      <w:r w:rsidRPr="00F5252B">
        <w:rPr>
          <w:lang w:val="ru-RU"/>
        </w:rPr>
        <w:t>://</w:t>
      </w:r>
      <w:r>
        <w:t>play</w:t>
      </w:r>
      <w:r w:rsidRPr="00F5252B">
        <w:rPr>
          <w:lang w:val="ru-RU"/>
        </w:rPr>
        <w:t>.</w:t>
      </w:r>
      <w:r>
        <w:t>google</w:t>
      </w:r>
      <w:r w:rsidRPr="00F5252B">
        <w:rPr>
          <w:lang w:val="ru-RU"/>
        </w:rPr>
        <w:t>.</w:t>
      </w:r>
      <w:r>
        <w:t>com</w:t>
      </w:r>
      <w:r w:rsidRPr="00F5252B">
        <w:rPr>
          <w:lang w:val="ru-RU"/>
        </w:rPr>
        <w:t>/</w:t>
      </w:r>
      <w:r>
        <w:t>store</w:t>
      </w:r>
      <w:r w:rsidRPr="00F5252B">
        <w:rPr>
          <w:lang w:val="ru-RU"/>
        </w:rPr>
        <w:t>/</w:t>
      </w:r>
      <w:r>
        <w:t>apps</w:t>
      </w:r>
      <w:r w:rsidRPr="00F5252B">
        <w:rPr>
          <w:lang w:val="ru-RU"/>
        </w:rPr>
        <w:t>/</w:t>
      </w:r>
      <w:r>
        <w:t>details</w:t>
      </w:r>
      <w:r w:rsidRPr="00F5252B">
        <w:rPr>
          <w:lang w:val="ru-RU"/>
        </w:rPr>
        <w:t>?</w:t>
      </w:r>
      <w:r>
        <w:t>id</w:t>
      </w:r>
      <w:r w:rsidRPr="00F5252B">
        <w:rPr>
          <w:lang w:val="ru-RU"/>
        </w:rPr>
        <w:t>=</w:t>
      </w:r>
      <w:r>
        <w:t>com</w:t>
      </w:r>
      <w:r w:rsidRPr="00F5252B">
        <w:rPr>
          <w:lang w:val="ru-RU"/>
        </w:rPr>
        <w:t>.</w:t>
      </w:r>
      <w:r>
        <w:t>bgpworks</w:t>
      </w:r>
      <w:r w:rsidRPr="00F5252B">
        <w:rPr>
          <w:lang w:val="ru-RU"/>
        </w:rPr>
        <w:t>.</w:t>
      </w:r>
      <w:r>
        <w:t>beep</w:t>
      </w:r>
      <w:r w:rsidRPr="00F5252B">
        <w:rPr>
          <w:lang w:val="ru-RU"/>
        </w:rPr>
        <w:t>. – Дата обращения: 09.04.2026.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6. </w:t>
      </w:r>
      <w:r>
        <w:t>Zuzanka</w:t>
      </w:r>
      <w:r w:rsidRPr="00F5252B">
        <w:rPr>
          <w:lang w:val="ru-RU"/>
        </w:rPr>
        <w:t xml:space="preserve"> [Электронный ресурс] // </w:t>
      </w:r>
      <w:r>
        <w:t>App</w:t>
      </w:r>
      <w:r w:rsidRPr="00F5252B">
        <w:rPr>
          <w:lang w:val="ru-RU"/>
        </w:rPr>
        <w:t xml:space="preserve"> </w:t>
      </w:r>
      <w:r>
        <w:t>Store</w:t>
      </w:r>
      <w:r w:rsidRPr="00F5252B">
        <w:rPr>
          <w:lang w:val="ru-RU"/>
        </w:rPr>
        <w:t xml:space="preserve">. – Режим доступа: </w:t>
      </w:r>
      <w:r>
        <w:t>https</w:t>
      </w:r>
      <w:r w:rsidRPr="00F5252B">
        <w:rPr>
          <w:lang w:val="ru-RU"/>
        </w:rPr>
        <w:t>://</w:t>
      </w:r>
      <w:r>
        <w:t>apps</w:t>
      </w:r>
      <w:r w:rsidRPr="00F5252B">
        <w:rPr>
          <w:lang w:val="ru-RU"/>
        </w:rPr>
        <w:t>.</w:t>
      </w:r>
      <w:r>
        <w:t>apple</w:t>
      </w:r>
      <w:r w:rsidRPr="00F5252B">
        <w:rPr>
          <w:lang w:val="ru-RU"/>
        </w:rPr>
        <w:t>.</w:t>
      </w:r>
      <w:r>
        <w:t>com</w:t>
      </w:r>
      <w:r w:rsidRPr="00F5252B">
        <w:rPr>
          <w:lang w:val="ru-RU"/>
        </w:rPr>
        <w:t>/</w:t>
      </w:r>
      <w:r>
        <w:t>tt</w:t>
      </w:r>
      <w:r w:rsidRPr="00F5252B">
        <w:rPr>
          <w:lang w:val="ru-RU"/>
        </w:rPr>
        <w:t>/</w:t>
      </w:r>
      <w:r>
        <w:t>app</w:t>
      </w:r>
      <w:r w:rsidRPr="00F5252B">
        <w:rPr>
          <w:lang w:val="ru-RU"/>
        </w:rPr>
        <w:t>/</w:t>
      </w:r>
      <w:r>
        <w:t>zuzanka</w:t>
      </w:r>
      <w:r w:rsidRPr="00F5252B">
        <w:rPr>
          <w:lang w:val="ru-RU"/>
        </w:rPr>
        <w:t>/</w:t>
      </w:r>
      <w:r>
        <w:t>id</w:t>
      </w:r>
      <w:r w:rsidRPr="00F5252B">
        <w:rPr>
          <w:lang w:val="ru-RU"/>
        </w:rPr>
        <w:t>6444279925. – Дата обращения: 09.04.2026.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7. </w:t>
      </w:r>
      <w:r>
        <w:t>Ultralytics</w:t>
      </w:r>
      <w:r w:rsidRPr="00F5252B">
        <w:rPr>
          <w:lang w:val="ru-RU"/>
        </w:rPr>
        <w:t xml:space="preserve"> </w:t>
      </w:r>
      <w:r>
        <w:t>Docs</w:t>
      </w:r>
      <w:r w:rsidRPr="00F5252B">
        <w:rPr>
          <w:lang w:val="ru-RU"/>
        </w:rPr>
        <w:t xml:space="preserve"> [Электронный ресурс]. – Режим доступа: </w:t>
      </w:r>
      <w:r>
        <w:t>https</w:t>
      </w:r>
      <w:r w:rsidRPr="00F5252B">
        <w:rPr>
          <w:lang w:val="ru-RU"/>
        </w:rPr>
        <w:t>://</w:t>
      </w:r>
      <w:r>
        <w:t>docs</w:t>
      </w:r>
      <w:r w:rsidRPr="00F5252B">
        <w:rPr>
          <w:lang w:val="ru-RU"/>
        </w:rPr>
        <w:t>.</w:t>
      </w:r>
      <w:r>
        <w:t>ultralytics</w:t>
      </w:r>
      <w:r w:rsidRPr="00F5252B">
        <w:rPr>
          <w:lang w:val="ru-RU"/>
        </w:rPr>
        <w:t>.</w:t>
      </w:r>
      <w:r>
        <w:t>com</w:t>
      </w:r>
      <w:r w:rsidRPr="00F5252B">
        <w:rPr>
          <w:lang w:val="ru-RU"/>
        </w:rPr>
        <w:t>/. – Дата обращения: 09.04.2026.</w:t>
      </w:r>
    </w:p>
    <w:p w:rsidR="00570F2B" w:rsidRDefault="00C27B81">
      <w:r>
        <w:t>8. Flutter documentation. Take a picture using the camera [Электронный ресурс]. – Режим доступа: https://docs.flutter.dev/cookbook/plugins/picture-using-camera. – Дата обращения: 09.04.2026.</w:t>
      </w:r>
    </w:p>
    <w:p w:rsidR="00570F2B" w:rsidRDefault="00C27B81">
      <w:r>
        <w:lastRenderedPageBreak/>
        <w:t>9. Microsoft Learn. Create web APIs with ASP.NET Core [Электронный ресурс]. – Режим доступа: https://learn.microsoft.com/en-us/aspnet/core/web-api/. – Дата обращения: 09.04.2026.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10. </w:t>
      </w:r>
      <w:r>
        <w:t>PostgreSQL</w:t>
      </w:r>
      <w:r w:rsidRPr="00F5252B">
        <w:rPr>
          <w:lang w:val="ru-RU"/>
        </w:rPr>
        <w:t xml:space="preserve"> </w:t>
      </w:r>
      <w:r>
        <w:t>Documentation</w:t>
      </w:r>
      <w:r w:rsidRPr="00F5252B">
        <w:rPr>
          <w:lang w:val="ru-RU"/>
        </w:rPr>
        <w:t xml:space="preserve">. </w:t>
      </w:r>
      <w:r>
        <w:t>JSON</w:t>
      </w:r>
      <w:r w:rsidRPr="00F5252B">
        <w:rPr>
          <w:lang w:val="ru-RU"/>
        </w:rPr>
        <w:t xml:space="preserve"> </w:t>
      </w:r>
      <w:r>
        <w:t>Types</w:t>
      </w:r>
      <w:r w:rsidRPr="00F5252B">
        <w:rPr>
          <w:lang w:val="ru-RU"/>
        </w:rPr>
        <w:t xml:space="preserve"> [Электронный ресурс]. – Режим доступа: </w:t>
      </w:r>
      <w:r>
        <w:t>https</w:t>
      </w:r>
      <w:r w:rsidRPr="00F5252B">
        <w:rPr>
          <w:lang w:val="ru-RU"/>
        </w:rPr>
        <w:t>://</w:t>
      </w:r>
      <w:r>
        <w:t>www</w:t>
      </w:r>
      <w:r w:rsidRPr="00F5252B">
        <w:rPr>
          <w:lang w:val="ru-RU"/>
        </w:rPr>
        <w:t>.</w:t>
      </w:r>
      <w:r>
        <w:t>postgresql</w:t>
      </w:r>
      <w:r w:rsidRPr="00F5252B">
        <w:rPr>
          <w:lang w:val="ru-RU"/>
        </w:rPr>
        <w:t>.</w:t>
      </w:r>
      <w:r>
        <w:t>org</w:t>
      </w:r>
      <w:r w:rsidRPr="00F5252B">
        <w:rPr>
          <w:lang w:val="ru-RU"/>
        </w:rPr>
        <w:t>/</w:t>
      </w:r>
      <w:r>
        <w:t>docs</w:t>
      </w:r>
      <w:r w:rsidRPr="00F5252B">
        <w:rPr>
          <w:lang w:val="ru-RU"/>
        </w:rPr>
        <w:t>/</w:t>
      </w:r>
      <w:r>
        <w:t>current</w:t>
      </w:r>
      <w:r w:rsidRPr="00F5252B">
        <w:rPr>
          <w:lang w:val="ru-RU"/>
        </w:rPr>
        <w:t>/</w:t>
      </w:r>
      <w:r>
        <w:t>datatype</w:t>
      </w:r>
      <w:r w:rsidRPr="00F5252B">
        <w:rPr>
          <w:lang w:val="ru-RU"/>
        </w:rPr>
        <w:t>-</w:t>
      </w:r>
      <w:r>
        <w:t>json</w:t>
      </w:r>
      <w:r w:rsidRPr="00F5252B">
        <w:rPr>
          <w:lang w:val="ru-RU"/>
        </w:rPr>
        <w:t>.</w:t>
      </w:r>
      <w:r>
        <w:t>html</w:t>
      </w:r>
      <w:r w:rsidRPr="00F5252B">
        <w:rPr>
          <w:lang w:val="ru-RU"/>
        </w:rPr>
        <w:t>. – Дата обращения: 09.04.2026.</w:t>
      </w:r>
    </w:p>
    <w:p w:rsidR="00570F2B" w:rsidRDefault="00C27B81">
      <w:r>
        <w:t>11. TensorFlow Lite / LiteRT. On-device Inference [Электронный ресурс]. – Режим доступа: https://www.tensorflow.org/lite/guide/inference. – Дата обращения: 09.04.2026.</w:t>
      </w:r>
    </w:p>
    <w:p w:rsidR="00570F2B" w:rsidRPr="00F5252B" w:rsidRDefault="00C27B81">
      <w:pPr>
        <w:rPr>
          <w:lang w:val="ru-RU"/>
        </w:rPr>
      </w:pPr>
      <w:r>
        <w:t>12. OpenCV Documentation. Introduction</w:t>
      </w:r>
      <w:r w:rsidRPr="00F5252B">
        <w:rPr>
          <w:lang w:val="ru-RU"/>
        </w:rPr>
        <w:t xml:space="preserve"> [Электронный ресурс]. – Режим доступа: </w:t>
      </w:r>
      <w:r>
        <w:t>https</w:t>
      </w:r>
      <w:r w:rsidRPr="00F5252B">
        <w:rPr>
          <w:lang w:val="ru-RU"/>
        </w:rPr>
        <w:t>://</w:t>
      </w:r>
      <w:r>
        <w:t>docs</w:t>
      </w:r>
      <w:r w:rsidRPr="00F5252B">
        <w:rPr>
          <w:lang w:val="ru-RU"/>
        </w:rPr>
        <w:t>.</w:t>
      </w:r>
      <w:r>
        <w:t>opencv</w:t>
      </w:r>
      <w:r w:rsidRPr="00F5252B">
        <w:rPr>
          <w:lang w:val="ru-RU"/>
        </w:rPr>
        <w:t>.</w:t>
      </w:r>
      <w:r>
        <w:t>org</w:t>
      </w:r>
      <w:r w:rsidRPr="00F5252B">
        <w:rPr>
          <w:lang w:val="ru-RU"/>
        </w:rPr>
        <w:t>/4.</w:t>
      </w:r>
      <w:r>
        <w:t>x</w:t>
      </w:r>
      <w:r w:rsidRPr="00F5252B">
        <w:rPr>
          <w:lang w:val="ru-RU"/>
        </w:rPr>
        <w:t>/</w:t>
      </w:r>
      <w:r>
        <w:t>d</w:t>
      </w:r>
      <w:r w:rsidRPr="00F5252B">
        <w:rPr>
          <w:lang w:val="ru-RU"/>
        </w:rPr>
        <w:t>1/</w:t>
      </w:r>
      <w:r>
        <w:t>dfb</w:t>
      </w:r>
      <w:r w:rsidRPr="00F5252B">
        <w:rPr>
          <w:lang w:val="ru-RU"/>
        </w:rPr>
        <w:t>/</w:t>
      </w:r>
      <w:r>
        <w:t>intro</w:t>
      </w:r>
      <w:r w:rsidRPr="00F5252B">
        <w:rPr>
          <w:lang w:val="ru-RU"/>
        </w:rPr>
        <w:t>.</w:t>
      </w:r>
      <w:r>
        <w:t>html</w:t>
      </w:r>
      <w:r w:rsidRPr="00F5252B">
        <w:rPr>
          <w:lang w:val="ru-RU"/>
        </w:rPr>
        <w:t>. – Дата обращения: 09.04.2026.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13. </w:t>
      </w:r>
      <w:r>
        <w:t>Dart</w:t>
      </w:r>
      <w:r w:rsidRPr="00F5252B">
        <w:rPr>
          <w:lang w:val="ru-RU"/>
        </w:rPr>
        <w:t xml:space="preserve"> </w:t>
      </w:r>
      <w:r>
        <w:t>documentation</w:t>
      </w:r>
      <w:r w:rsidRPr="00F5252B">
        <w:rPr>
          <w:lang w:val="ru-RU"/>
        </w:rPr>
        <w:t xml:space="preserve"> [Электронный ресурс]. – Режим доступа: </w:t>
      </w:r>
      <w:r>
        <w:t>https</w:t>
      </w:r>
      <w:r w:rsidRPr="00F5252B">
        <w:rPr>
          <w:lang w:val="ru-RU"/>
        </w:rPr>
        <w:t>://</w:t>
      </w:r>
      <w:r>
        <w:t>dart</w:t>
      </w:r>
      <w:r w:rsidRPr="00F5252B">
        <w:rPr>
          <w:lang w:val="ru-RU"/>
        </w:rPr>
        <w:t>.</w:t>
      </w:r>
      <w:r>
        <w:t>dev</w:t>
      </w:r>
      <w:r w:rsidRPr="00F5252B">
        <w:rPr>
          <w:lang w:val="ru-RU"/>
        </w:rPr>
        <w:t>/</w:t>
      </w:r>
      <w:r>
        <w:t>guides</w:t>
      </w:r>
      <w:r w:rsidRPr="00F5252B">
        <w:rPr>
          <w:lang w:val="ru-RU"/>
        </w:rPr>
        <w:t>. – Дата обращения: 09.04.2026.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14. </w:t>
      </w:r>
      <w:r>
        <w:t>Entity</w:t>
      </w:r>
      <w:r w:rsidRPr="00F5252B">
        <w:rPr>
          <w:lang w:val="ru-RU"/>
        </w:rPr>
        <w:t xml:space="preserve"> </w:t>
      </w:r>
      <w:r>
        <w:t>Framework</w:t>
      </w:r>
      <w:r w:rsidRPr="00F5252B">
        <w:rPr>
          <w:lang w:val="ru-RU"/>
        </w:rPr>
        <w:t xml:space="preserve"> </w:t>
      </w:r>
      <w:r>
        <w:t>Core</w:t>
      </w:r>
      <w:r w:rsidRPr="00F5252B">
        <w:rPr>
          <w:lang w:val="ru-RU"/>
        </w:rPr>
        <w:t xml:space="preserve"> </w:t>
      </w:r>
      <w:r>
        <w:t>documentation</w:t>
      </w:r>
      <w:r w:rsidRPr="00F5252B">
        <w:rPr>
          <w:lang w:val="ru-RU"/>
        </w:rPr>
        <w:t xml:space="preserve"> [Электронный ресурс]. – Режим доступа: </w:t>
      </w:r>
      <w:r>
        <w:t>https</w:t>
      </w:r>
      <w:r w:rsidRPr="00F5252B">
        <w:rPr>
          <w:lang w:val="ru-RU"/>
        </w:rPr>
        <w:t>://</w:t>
      </w:r>
      <w:r>
        <w:t>learn</w:t>
      </w:r>
      <w:r w:rsidRPr="00F5252B">
        <w:rPr>
          <w:lang w:val="ru-RU"/>
        </w:rPr>
        <w:t>.</w:t>
      </w:r>
      <w:r>
        <w:t>microsoft</w:t>
      </w:r>
      <w:r w:rsidRPr="00F5252B">
        <w:rPr>
          <w:lang w:val="ru-RU"/>
        </w:rPr>
        <w:t>.</w:t>
      </w:r>
      <w:r>
        <w:t>com</w:t>
      </w:r>
      <w:r w:rsidRPr="00F5252B">
        <w:rPr>
          <w:lang w:val="ru-RU"/>
        </w:rPr>
        <w:t>/</w:t>
      </w:r>
      <w:r>
        <w:t>en</w:t>
      </w:r>
      <w:r w:rsidRPr="00F5252B">
        <w:rPr>
          <w:lang w:val="ru-RU"/>
        </w:rPr>
        <w:t>-</w:t>
      </w:r>
      <w:r>
        <w:t>us</w:t>
      </w:r>
      <w:r w:rsidRPr="00F5252B">
        <w:rPr>
          <w:lang w:val="ru-RU"/>
        </w:rPr>
        <w:t>/</w:t>
      </w:r>
      <w:r>
        <w:t>ef</w:t>
      </w:r>
      <w:r w:rsidRPr="00F5252B">
        <w:rPr>
          <w:lang w:val="ru-RU"/>
        </w:rPr>
        <w:t>/</w:t>
      </w:r>
      <w:r>
        <w:t>core</w:t>
      </w:r>
      <w:r w:rsidRPr="00F5252B">
        <w:rPr>
          <w:lang w:val="ru-RU"/>
        </w:rPr>
        <w:t>/. – Дата обращения: 09.04.2026.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15. </w:t>
      </w:r>
      <w:r>
        <w:t>BCrypt</w:t>
      </w:r>
      <w:r w:rsidRPr="00F5252B">
        <w:rPr>
          <w:lang w:val="ru-RU"/>
        </w:rPr>
        <w:t>.</w:t>
      </w:r>
      <w:r>
        <w:t>Net</w:t>
      </w:r>
      <w:r w:rsidRPr="00F5252B">
        <w:rPr>
          <w:lang w:val="ru-RU"/>
        </w:rPr>
        <w:t xml:space="preserve"> </w:t>
      </w:r>
      <w:r>
        <w:t>documentation</w:t>
      </w:r>
      <w:r w:rsidRPr="00F5252B">
        <w:rPr>
          <w:lang w:val="ru-RU"/>
        </w:rPr>
        <w:t xml:space="preserve"> [Электронный ресурс]. – Режим доступа: </w:t>
      </w:r>
      <w:r>
        <w:t>https</w:t>
      </w:r>
      <w:r w:rsidRPr="00F5252B">
        <w:rPr>
          <w:lang w:val="ru-RU"/>
        </w:rPr>
        <w:t>://</w:t>
      </w:r>
      <w:r>
        <w:t>github</w:t>
      </w:r>
      <w:r w:rsidRPr="00F5252B">
        <w:rPr>
          <w:lang w:val="ru-RU"/>
        </w:rPr>
        <w:t>.</w:t>
      </w:r>
      <w:r>
        <w:t>com</w:t>
      </w:r>
      <w:r w:rsidRPr="00F5252B">
        <w:rPr>
          <w:lang w:val="ru-RU"/>
        </w:rPr>
        <w:t>/</w:t>
      </w:r>
      <w:r>
        <w:t>BcryptNet</w:t>
      </w:r>
      <w:r w:rsidRPr="00F5252B">
        <w:rPr>
          <w:lang w:val="ru-RU"/>
        </w:rPr>
        <w:t>/</w:t>
      </w:r>
      <w:r>
        <w:t>bcrypt</w:t>
      </w:r>
      <w:r w:rsidRPr="00F5252B">
        <w:rPr>
          <w:lang w:val="ru-RU"/>
        </w:rPr>
        <w:t>.</w:t>
      </w:r>
      <w:r>
        <w:t>net</w:t>
      </w:r>
      <w:r w:rsidRPr="00F5252B">
        <w:rPr>
          <w:lang w:val="ru-RU"/>
        </w:rPr>
        <w:t>. – Дата обращения: 09.04.2026.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16. </w:t>
      </w:r>
      <w:r>
        <w:t>JWT</w:t>
      </w:r>
      <w:r w:rsidRPr="00F5252B">
        <w:rPr>
          <w:lang w:val="ru-RU"/>
        </w:rPr>
        <w:t xml:space="preserve"> </w:t>
      </w:r>
      <w:r>
        <w:t>Introduction</w:t>
      </w:r>
      <w:r w:rsidRPr="00F5252B">
        <w:rPr>
          <w:lang w:val="ru-RU"/>
        </w:rPr>
        <w:t xml:space="preserve"> [Электронный ресурс]. – Режим доступа: </w:t>
      </w:r>
      <w:r>
        <w:t>https</w:t>
      </w:r>
      <w:r w:rsidRPr="00F5252B">
        <w:rPr>
          <w:lang w:val="ru-RU"/>
        </w:rPr>
        <w:t>://</w:t>
      </w:r>
      <w:r>
        <w:t>jwt</w:t>
      </w:r>
      <w:r w:rsidRPr="00F5252B">
        <w:rPr>
          <w:lang w:val="ru-RU"/>
        </w:rPr>
        <w:t>.</w:t>
      </w:r>
      <w:r>
        <w:t>io</w:t>
      </w:r>
      <w:r w:rsidRPr="00F5252B">
        <w:rPr>
          <w:lang w:val="ru-RU"/>
        </w:rPr>
        <w:t>/</w:t>
      </w:r>
      <w:r>
        <w:t>introduction</w:t>
      </w:r>
      <w:r w:rsidRPr="00F5252B">
        <w:rPr>
          <w:lang w:val="ru-RU"/>
        </w:rPr>
        <w:t>. – Дата обращения: 09.04.2026.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17. </w:t>
      </w:r>
      <w:r>
        <w:t>FastAPI</w:t>
      </w:r>
      <w:r w:rsidRPr="00F5252B">
        <w:rPr>
          <w:lang w:val="ru-RU"/>
        </w:rPr>
        <w:t xml:space="preserve"> </w:t>
      </w:r>
      <w:r>
        <w:t>documentation</w:t>
      </w:r>
      <w:r w:rsidRPr="00F5252B">
        <w:rPr>
          <w:lang w:val="ru-RU"/>
        </w:rPr>
        <w:t xml:space="preserve"> [Электронный ресурс]. – Режим доступа: </w:t>
      </w:r>
      <w:r>
        <w:t>https</w:t>
      </w:r>
      <w:r w:rsidRPr="00F5252B">
        <w:rPr>
          <w:lang w:val="ru-RU"/>
        </w:rPr>
        <w:t>://</w:t>
      </w:r>
      <w:r>
        <w:t>fastapi</w:t>
      </w:r>
      <w:r w:rsidRPr="00F5252B">
        <w:rPr>
          <w:lang w:val="ru-RU"/>
        </w:rPr>
        <w:t>.</w:t>
      </w:r>
      <w:r>
        <w:t>tiangolo</w:t>
      </w:r>
      <w:r w:rsidRPr="00F5252B">
        <w:rPr>
          <w:lang w:val="ru-RU"/>
        </w:rPr>
        <w:t>.</w:t>
      </w:r>
      <w:r>
        <w:t>com</w:t>
      </w:r>
      <w:r w:rsidRPr="00F5252B">
        <w:rPr>
          <w:lang w:val="ru-RU"/>
        </w:rPr>
        <w:t>/. – Дата обращения: 09.04.2026.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18. </w:t>
      </w:r>
      <w:r>
        <w:t>PyTorch</w:t>
      </w:r>
      <w:r w:rsidRPr="00F5252B">
        <w:rPr>
          <w:lang w:val="ru-RU"/>
        </w:rPr>
        <w:t xml:space="preserve"> </w:t>
      </w:r>
      <w:r>
        <w:t>documentation</w:t>
      </w:r>
      <w:r w:rsidRPr="00F5252B">
        <w:rPr>
          <w:lang w:val="ru-RU"/>
        </w:rPr>
        <w:t xml:space="preserve"> [Электронный ресурс]. – Режим доступа: </w:t>
      </w:r>
      <w:r>
        <w:t>https</w:t>
      </w:r>
      <w:r w:rsidRPr="00F5252B">
        <w:rPr>
          <w:lang w:val="ru-RU"/>
        </w:rPr>
        <w:t>://</w:t>
      </w:r>
      <w:r>
        <w:t>pytorch</w:t>
      </w:r>
      <w:r w:rsidRPr="00F5252B">
        <w:rPr>
          <w:lang w:val="ru-RU"/>
        </w:rPr>
        <w:t>.</w:t>
      </w:r>
      <w:r>
        <w:t>org</w:t>
      </w:r>
      <w:r w:rsidRPr="00F5252B">
        <w:rPr>
          <w:lang w:val="ru-RU"/>
        </w:rPr>
        <w:t>/</w:t>
      </w:r>
      <w:r>
        <w:t>docs</w:t>
      </w:r>
      <w:r w:rsidRPr="00F5252B">
        <w:rPr>
          <w:lang w:val="ru-RU"/>
        </w:rPr>
        <w:t>/</w:t>
      </w:r>
      <w:r>
        <w:t>stable</w:t>
      </w:r>
      <w:r w:rsidRPr="00F5252B">
        <w:rPr>
          <w:lang w:val="ru-RU"/>
        </w:rPr>
        <w:t>/</w:t>
      </w:r>
      <w:r>
        <w:t>index</w:t>
      </w:r>
      <w:r w:rsidRPr="00F5252B">
        <w:rPr>
          <w:lang w:val="ru-RU"/>
        </w:rPr>
        <w:t>.</w:t>
      </w:r>
      <w:r>
        <w:t>html</w:t>
      </w:r>
      <w:r w:rsidRPr="00F5252B">
        <w:rPr>
          <w:lang w:val="ru-RU"/>
        </w:rPr>
        <w:t>. – Дата обращения: 09.04.2026.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19. </w:t>
      </w:r>
      <w:r>
        <w:t>YAML</w:t>
      </w:r>
      <w:r w:rsidRPr="00F5252B">
        <w:rPr>
          <w:lang w:val="ru-RU"/>
        </w:rPr>
        <w:t xml:space="preserve"> </w:t>
      </w:r>
      <w:r>
        <w:t>Ain</w:t>
      </w:r>
      <w:r w:rsidRPr="00F5252B">
        <w:rPr>
          <w:lang w:val="ru-RU"/>
        </w:rPr>
        <w:t>'</w:t>
      </w:r>
      <w:r>
        <w:t>t</w:t>
      </w:r>
      <w:r w:rsidRPr="00F5252B">
        <w:rPr>
          <w:lang w:val="ru-RU"/>
        </w:rPr>
        <w:t xml:space="preserve"> </w:t>
      </w:r>
      <w:r>
        <w:t>Markup</w:t>
      </w:r>
      <w:r w:rsidRPr="00F5252B">
        <w:rPr>
          <w:lang w:val="ru-RU"/>
        </w:rPr>
        <w:t xml:space="preserve"> </w:t>
      </w:r>
      <w:r>
        <w:t>Language</w:t>
      </w:r>
      <w:r w:rsidRPr="00F5252B">
        <w:rPr>
          <w:lang w:val="ru-RU"/>
        </w:rPr>
        <w:t xml:space="preserve"> (</w:t>
      </w:r>
      <w:r>
        <w:t>YAML</w:t>
      </w:r>
      <w:r w:rsidRPr="00F5252B">
        <w:rPr>
          <w:lang w:val="ru-RU"/>
        </w:rPr>
        <w:t xml:space="preserve">) </w:t>
      </w:r>
      <w:r>
        <w:t>Version</w:t>
      </w:r>
      <w:r w:rsidRPr="00F5252B">
        <w:rPr>
          <w:lang w:val="ru-RU"/>
        </w:rPr>
        <w:t xml:space="preserve"> 1.2 [Электронный ресурс]. – Режим доступа: </w:t>
      </w:r>
      <w:r>
        <w:t>https</w:t>
      </w:r>
      <w:r w:rsidRPr="00F5252B">
        <w:rPr>
          <w:lang w:val="ru-RU"/>
        </w:rPr>
        <w:t>://</w:t>
      </w:r>
      <w:r>
        <w:t>yaml</w:t>
      </w:r>
      <w:r w:rsidRPr="00F5252B">
        <w:rPr>
          <w:lang w:val="ru-RU"/>
        </w:rPr>
        <w:t>.</w:t>
      </w:r>
      <w:r>
        <w:t>org</w:t>
      </w:r>
      <w:r w:rsidRPr="00F5252B">
        <w:rPr>
          <w:lang w:val="ru-RU"/>
        </w:rPr>
        <w:t>/</w:t>
      </w:r>
      <w:r>
        <w:t>spec</w:t>
      </w:r>
      <w:r w:rsidRPr="00F5252B">
        <w:rPr>
          <w:lang w:val="ru-RU"/>
        </w:rPr>
        <w:t>/1.2/</w:t>
      </w:r>
      <w:r>
        <w:t>spec</w:t>
      </w:r>
      <w:r w:rsidRPr="00F5252B">
        <w:rPr>
          <w:lang w:val="ru-RU"/>
        </w:rPr>
        <w:t>.</w:t>
      </w:r>
      <w:r>
        <w:t>html</w:t>
      </w:r>
      <w:r w:rsidRPr="00F5252B">
        <w:rPr>
          <w:lang w:val="ru-RU"/>
        </w:rPr>
        <w:t>. – Дата обращения: 09.04.2026.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lastRenderedPageBreak/>
        <w:t xml:space="preserve">20. </w:t>
      </w:r>
      <w:r>
        <w:t>OWASP</w:t>
      </w:r>
      <w:r w:rsidRPr="00F5252B">
        <w:rPr>
          <w:lang w:val="ru-RU"/>
        </w:rPr>
        <w:t xml:space="preserve"> </w:t>
      </w:r>
      <w:r>
        <w:t>Mobile</w:t>
      </w:r>
      <w:r w:rsidRPr="00F5252B">
        <w:rPr>
          <w:lang w:val="ru-RU"/>
        </w:rPr>
        <w:t xml:space="preserve"> </w:t>
      </w:r>
      <w:r>
        <w:t>Application</w:t>
      </w:r>
      <w:r w:rsidRPr="00F5252B">
        <w:rPr>
          <w:lang w:val="ru-RU"/>
        </w:rPr>
        <w:t xml:space="preserve"> </w:t>
      </w:r>
      <w:r>
        <w:t>Security</w:t>
      </w:r>
      <w:r w:rsidRPr="00F5252B">
        <w:rPr>
          <w:lang w:val="ru-RU"/>
        </w:rPr>
        <w:t xml:space="preserve"> [Электронный ресурс]. – Режим доступа: </w:t>
      </w:r>
      <w:r>
        <w:t>https</w:t>
      </w:r>
      <w:r w:rsidRPr="00F5252B">
        <w:rPr>
          <w:lang w:val="ru-RU"/>
        </w:rPr>
        <w:t>://</w:t>
      </w:r>
      <w:r>
        <w:t>owasp</w:t>
      </w:r>
      <w:r w:rsidRPr="00F5252B">
        <w:rPr>
          <w:lang w:val="ru-RU"/>
        </w:rPr>
        <w:t>.</w:t>
      </w:r>
      <w:r>
        <w:t>org</w:t>
      </w:r>
      <w:r w:rsidRPr="00F5252B">
        <w:rPr>
          <w:lang w:val="ru-RU"/>
        </w:rPr>
        <w:t>/</w:t>
      </w:r>
      <w:r>
        <w:t>www</w:t>
      </w:r>
      <w:r w:rsidRPr="00F5252B">
        <w:rPr>
          <w:lang w:val="ru-RU"/>
        </w:rPr>
        <w:t>-</w:t>
      </w:r>
      <w:r>
        <w:t>project</w:t>
      </w:r>
      <w:r w:rsidRPr="00F5252B">
        <w:rPr>
          <w:lang w:val="ru-RU"/>
        </w:rPr>
        <w:t>-</w:t>
      </w:r>
      <w:r>
        <w:t>mobile</w:t>
      </w:r>
      <w:r w:rsidRPr="00F5252B">
        <w:rPr>
          <w:lang w:val="ru-RU"/>
        </w:rPr>
        <w:t>-</w:t>
      </w:r>
      <w:r>
        <w:t>top</w:t>
      </w:r>
      <w:r w:rsidRPr="00F5252B">
        <w:rPr>
          <w:lang w:val="ru-RU"/>
        </w:rPr>
        <w:t>-10/. – Дата обращения: 09.04.2026.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21. ГОСТ Р 7.0.12-2011. Библиографическая запись. Сокращение слов и словосочетаний на русском языке. Общие требования и правила. – Москва : Стандартинформ, 2012. – Текст : непосредственный.</w:t>
      </w:r>
    </w:p>
    <w:p w:rsidR="00570F2B" w:rsidRDefault="00C27B81">
      <w:r w:rsidRPr="00F5252B">
        <w:rPr>
          <w:lang w:val="ru-RU"/>
        </w:rPr>
        <w:t xml:space="preserve">22. ГОСТ 8.417-2002. Государственная система обеспечения единства измерений. </w:t>
      </w:r>
      <w:r>
        <w:t>Единицы величин. – Москва : Стандартинформ, 2003. – Текст : непосредственный.</w:t>
      </w:r>
    </w:p>
    <w:p w:rsidR="00570F2B" w:rsidRDefault="00C27B81">
      <w:r>
        <w:t>23. Gong, L. A novel unified deep neural networks methodology for use by date recognition in retail food package image / L. Gong, M. Thota, M. Yu [et al.] // Signal, Image and Video Processing. – 2021. – Vol. 15. – P. 449–457. – DOI: 10.1007/s11760-020-01764-7. – Текст : электронный.</w:t>
      </w:r>
    </w:p>
    <w:p w:rsidR="00570F2B" w:rsidRDefault="00C27B81">
      <w:r>
        <w:t>24. Seker, A. C. A generalized framework for recognition of expiration dates on product packages using fully convolutional networks / A. C. Seker, S. C. Ahn // Expert Systems with Applications. – 2022. – Vol. 203. – Article 117310. – DOI: 10.1016/j.eswa.2022.117310. – Текст : электронный.</w:t>
      </w:r>
    </w:p>
    <w:p w:rsidR="00570F2B" w:rsidRDefault="00C27B81">
      <w:r>
        <w:t>25. Koponen, J. Novel Deep Learning Application: Recognizing Inconsistent Characters on Pharmaceutical Packaging / J. Koponen, K. Haataja, P. Toivanen // F1000Research. – 2024. – Vol. 12. – Article 427. – DOI: 10.12688/f1000research.131775.2. – Текст : электронный.</w:t>
      </w:r>
    </w:p>
    <w:p w:rsidR="00570F2B" w:rsidRDefault="00570F2B"/>
    <w:p w:rsidR="00570F2B" w:rsidRPr="00F5252B" w:rsidRDefault="00C27B81">
      <w:pPr>
        <w:pStyle w:val="1"/>
        <w:spacing w:after="0"/>
        <w:jc w:val="center"/>
        <w:rPr>
          <w:lang w:val="ru-RU"/>
        </w:rPr>
      </w:pPr>
      <w:bookmarkStart w:id="63" w:name="_Toc231608196"/>
      <w:r w:rsidRPr="00F5252B">
        <w:rPr>
          <w:rFonts w:ascii="Times New Roman" w:eastAsia="Times New Roman" w:hAnsi="Times New Roman"/>
          <w:lang w:val="ru-RU"/>
        </w:rPr>
        <w:lastRenderedPageBreak/>
        <w:t>ПРИЛОЖЕНИЕ А. ПРОТОКОЛ ТЕСТИРОВАНИЯ ПРОГРАММНОГО КОМПЛЕКСА</w:t>
      </w:r>
      <w:bookmarkEnd w:id="63"/>
    </w:p>
    <w:p w:rsidR="00570F2B" w:rsidRPr="00F5252B" w:rsidRDefault="00C27B81">
      <w:pPr>
        <w:pStyle w:val="21"/>
        <w:spacing w:after="0"/>
        <w:rPr>
          <w:lang w:val="ru-RU"/>
        </w:rPr>
      </w:pPr>
      <w:bookmarkStart w:id="64" w:name="_Toc231608197"/>
      <w:r w:rsidRPr="00F5252B">
        <w:rPr>
          <w:rFonts w:ascii="Times New Roman" w:eastAsia="Times New Roman" w:hAnsi="Times New Roman"/>
          <w:lang w:val="ru-RU"/>
        </w:rPr>
        <w:t>А.1.1 Цели, объект и границы тестирования</w:t>
      </w:r>
      <w:bookmarkEnd w:id="64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Цель тестирования – подтвердить соответствие системы функциональным требованиям </w:t>
      </w:r>
      <w:r>
        <w:t>F</w:t>
      </w:r>
      <w:r w:rsidRPr="00F5252B">
        <w:rPr>
          <w:lang w:val="ru-RU"/>
        </w:rPr>
        <w:t>1–</w:t>
      </w:r>
      <w:r>
        <w:t>F</w:t>
      </w:r>
      <w:r w:rsidRPr="00F5252B">
        <w:rPr>
          <w:lang w:val="ru-RU"/>
        </w:rPr>
        <w:t xml:space="preserve">15 и нефункциональным требованиям </w:t>
      </w:r>
      <w:r>
        <w:t>N</w:t>
      </w:r>
      <w:r w:rsidRPr="00F5252B">
        <w:rPr>
          <w:lang w:val="ru-RU"/>
        </w:rPr>
        <w:t>1–</w:t>
      </w:r>
      <w:r>
        <w:t>N</w:t>
      </w:r>
      <w:r w:rsidRPr="00F5252B">
        <w:rPr>
          <w:lang w:val="ru-RU"/>
        </w:rPr>
        <w:t>8, выявить риски реализации и зафиксировать результаты.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980"/>
        <w:gridCol w:w="4982"/>
      </w:tblGrid>
      <w:tr w:rsidR="00570F2B">
        <w:trPr>
          <w:tblHeader/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Объект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Программный комплекс поиска даты на упаковке: mobile_app, ProductsDateAPI/AdminApp, training_service.</w:t>
            </w:r>
          </w:p>
        </w:tc>
      </w:tr>
      <w:tr w:rsidR="00570F2B" w:rsidRPr="00BF2A2C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Предмет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 xml:space="preserve">Корректность пользовательских сценариев, </w:t>
            </w:r>
            <w:r>
              <w:rPr>
                <w:sz w:val="20"/>
              </w:rPr>
              <w:t>API</w:t>
            </w:r>
            <w:r w:rsidRPr="00F5252B">
              <w:rPr>
                <w:sz w:val="20"/>
                <w:lang w:val="ru-RU"/>
              </w:rPr>
              <w:t>-процессов, обучающего контура, устойчивость к ошибкам, безопасность и производительность отдельных операций.</w:t>
            </w:r>
          </w:p>
        </w:tc>
      </w:tr>
      <w:tr w:rsidR="00570F2B" w:rsidRPr="00BF2A2C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Основание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>Функциональные и нефункциональные требования, проектная архитектура и текущее состояние репозиториев.</w:t>
            </w:r>
          </w:p>
        </w:tc>
      </w:tr>
      <w:tr w:rsidR="00570F2B" w:rsidRPr="00BF2A2C">
        <w:trPr>
          <w:jc w:val="center"/>
        </w:trPr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20"/>
              </w:rPr>
              <w:t>Границы</w:t>
            </w:r>
          </w:p>
        </w:tc>
        <w:tc>
          <w:tcPr>
            <w:tcW w:w="498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20"/>
                <w:lang w:val="ru-RU"/>
              </w:rPr>
              <w:t xml:space="preserve">Автоматизированные прогоны охватывают </w:t>
            </w:r>
            <w:r>
              <w:rPr>
                <w:sz w:val="20"/>
              </w:rPr>
              <w:t>Python</w:t>
            </w:r>
            <w:r w:rsidRPr="00F5252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training</w:t>
            </w:r>
            <w:r w:rsidRPr="00F5252B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service</w:t>
            </w:r>
            <w:r w:rsidRPr="00F5252B">
              <w:rPr>
                <w:sz w:val="20"/>
                <w:lang w:val="ru-RU"/>
              </w:rPr>
              <w:t xml:space="preserve"> и его </w:t>
            </w:r>
            <w:r>
              <w:rPr>
                <w:sz w:val="20"/>
              </w:rPr>
              <w:t>HTTP</w:t>
            </w:r>
            <w:r w:rsidRPr="00F5252B">
              <w:rPr>
                <w:sz w:val="20"/>
                <w:lang w:val="ru-RU"/>
              </w:rPr>
              <w:t>-контракт. Для .</w:t>
            </w:r>
            <w:r>
              <w:rPr>
                <w:sz w:val="20"/>
              </w:rPr>
              <w:t>NET</w:t>
            </w:r>
            <w:r w:rsidRPr="00F5252B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Flutter</w:t>
            </w:r>
            <w:r w:rsidRPr="00F5252B">
              <w:rPr>
                <w:sz w:val="20"/>
                <w:lang w:val="ru-RU"/>
              </w:rPr>
              <w:t xml:space="preserve"> в протокол включены ручные системные сценарии, пользовательские проверки и анализ итогового поведения приложения.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21"/>
        <w:spacing w:after="0"/>
        <w:rPr>
          <w:lang w:val="ru-RU"/>
        </w:rPr>
      </w:pPr>
      <w:bookmarkStart w:id="65" w:name="_Toc231608198"/>
      <w:r w:rsidRPr="00F5252B">
        <w:rPr>
          <w:rFonts w:ascii="Times New Roman" w:eastAsia="Times New Roman" w:hAnsi="Times New Roman"/>
          <w:lang w:val="ru-RU"/>
        </w:rPr>
        <w:t>А.1.2 Виды и техники тестирования</w:t>
      </w:r>
      <w:bookmarkEnd w:id="65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Для уровня «отлично» в плане предусмотрено шесть видов тестирования. Они подобраны так, чтобы закрыть функциональные требования </w:t>
      </w:r>
      <w:r>
        <w:t>F</w:t>
      </w:r>
      <w:r w:rsidRPr="00F5252B">
        <w:rPr>
          <w:lang w:val="ru-RU"/>
        </w:rPr>
        <w:t>1–</w:t>
      </w:r>
      <w:r>
        <w:t>F</w:t>
      </w:r>
      <w:r w:rsidRPr="00F5252B">
        <w:rPr>
          <w:lang w:val="ru-RU"/>
        </w:rPr>
        <w:t xml:space="preserve">15 и нефункциональные требования </w:t>
      </w:r>
      <w:r>
        <w:t>N</w:t>
      </w:r>
      <w:r w:rsidRPr="00F5252B">
        <w:rPr>
          <w:lang w:val="ru-RU"/>
        </w:rPr>
        <w:t>1–</w:t>
      </w:r>
      <w:r>
        <w:t>N</w:t>
      </w:r>
      <w:r w:rsidRPr="00F5252B">
        <w:rPr>
          <w:lang w:val="ru-RU"/>
        </w:rPr>
        <w:t>8, а также сочетать ручные, автоматизированные, полуавтоматизированные и пользовательские испытания. Внутри функционального и интеграционного тестирования дополнительно используются негативные сценарии, классы эквивалентности и граничные значения.</w:t>
      </w:r>
    </w:p>
    <w:p w:rsidR="00570F2B" w:rsidRPr="00F5252B" w:rsidRDefault="00C27B81">
      <w:pPr>
        <w:pStyle w:val="VKRCaption"/>
        <w:rPr>
          <w:lang w:val="ru-RU"/>
        </w:rPr>
      </w:pPr>
      <w:r w:rsidRPr="00F5252B">
        <w:rPr>
          <w:lang w:val="ru-RU"/>
        </w:rPr>
        <w:t>Таблица А.1 – Применяемые виды и техники тестирования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25"/>
        <w:gridCol w:w="1973"/>
        <w:gridCol w:w="2123"/>
        <w:gridCol w:w="1992"/>
        <w:gridCol w:w="1949"/>
      </w:tblGrid>
      <w:tr w:rsidR="00570F2B">
        <w:trPr>
          <w:tblHeader/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Вид испытаний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Метод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Техника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Покрытие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Функциональное системное тестирование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Ручное, «черный ящик»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Формальная спецификация, позитивные/негативные сценарии, эквивалентное </w:t>
            </w:r>
            <w:r w:rsidRPr="00F5252B">
              <w:rPr>
                <w:sz w:val="18"/>
                <w:lang w:val="ru-RU"/>
              </w:rPr>
              <w:lastRenderedPageBreak/>
              <w:t>разбиение и граничные значения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lastRenderedPageBreak/>
              <w:t>F1-F15, N2, N3, N6, N8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T2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Модульное тестирование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Автоматизированное, «белый ящик»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Специализированное тестирование функций </w:t>
            </w:r>
            <w:r>
              <w:rPr>
                <w:sz w:val="18"/>
              </w:rPr>
              <w:t>training</w:t>
            </w:r>
            <w:r w:rsidRPr="00F5252B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service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F15, N4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T3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Интеграционное и контрактное тестирование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Полуавтоматизированное, «серый ящик»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HTTP</w:t>
            </w:r>
            <w:r w:rsidRPr="00F5252B">
              <w:rPr>
                <w:sz w:val="18"/>
                <w:lang w:val="ru-RU"/>
              </w:rPr>
              <w:t xml:space="preserve">-контракты </w:t>
            </w:r>
            <w:r>
              <w:rPr>
                <w:sz w:val="18"/>
              </w:rPr>
              <w:t>training</w:t>
            </w:r>
            <w:r w:rsidRPr="00F5252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client</w:t>
            </w:r>
            <w:r w:rsidRPr="00F5252B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backend</w:t>
            </w:r>
            <w:r w:rsidRPr="00F5252B">
              <w:rPr>
                <w:sz w:val="18"/>
                <w:lang w:val="ru-RU"/>
              </w:rPr>
              <w:t>, проверка статусов и ограничений доступа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F6, F8-F15, N4, N5, N6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T4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Нагрузочное и производительное тестирование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Полуавтоматизированное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Операционный профиль: подготовка датасета 100/1000/5000 пар; контроль времени инференса на мобильном устройстве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F1, F9, F15, N1, N4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T5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Тестирование удобства использования и </w:t>
            </w:r>
            <w:r>
              <w:rPr>
                <w:sz w:val="18"/>
              </w:rPr>
              <w:t>UI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Ручное экспертное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Проверка понятности экранов и пользовательских потоков по чек-листу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F1, F3-F5, F9, N7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T6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Пилотное пользовательское тестирование и анализ обратной связи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Ручное исследовательское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Бета-тестирование на сторонних пользователях, фиксация дефектов и предложений по развитию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F9, N3, N7</w:t>
            </w:r>
          </w:p>
        </w:tc>
      </w:tr>
    </w:tbl>
    <w:p w:rsidR="00570F2B" w:rsidRDefault="00570F2B"/>
    <w:p w:rsidR="00570F2B" w:rsidRDefault="00C27B81">
      <w:pPr>
        <w:pStyle w:val="21"/>
        <w:spacing w:after="0"/>
      </w:pPr>
      <w:bookmarkStart w:id="66" w:name="_Toc231608199"/>
      <w:r>
        <w:rPr>
          <w:rFonts w:ascii="Times New Roman" w:eastAsia="Times New Roman" w:hAnsi="Times New Roman"/>
        </w:rPr>
        <w:t>А.1.3 Матрица трассируемости требований</w:t>
      </w:r>
      <w:bookmarkEnd w:id="66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Матрица показывает, что каждое заявленное функциональное и нефункциональное требование связано как минимум с одним видом испытаний. Для критичных требований применены два и более способа проверки.</w:t>
      </w:r>
    </w:p>
    <w:p w:rsidR="00570F2B" w:rsidRPr="00F5252B" w:rsidRDefault="00C27B81">
      <w:pPr>
        <w:pStyle w:val="VKRCaption"/>
        <w:rPr>
          <w:lang w:val="ru-RU"/>
        </w:rPr>
      </w:pPr>
      <w:r w:rsidRPr="00F5252B">
        <w:rPr>
          <w:lang w:val="ru-RU"/>
        </w:rPr>
        <w:t>Таблица А.2 – Матрица трассируемости требований и тестов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90"/>
        <w:gridCol w:w="2492"/>
        <w:gridCol w:w="2490"/>
        <w:gridCol w:w="2490"/>
      </w:tblGrid>
      <w:tr w:rsidR="00570F2B">
        <w:trPr>
          <w:tblHeader/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Требование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Содержание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Тесты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Виды проверки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Сканирование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TC-F01, TC-F15, PERF-01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T4, T5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F2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Подсветка bbox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TC-F01, UI-01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T5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Дата: автомат/ручной ввод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TC-F02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T5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F4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Добавление продукта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T5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F5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Просмотр продуктов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TC-F04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T5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F6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Удаление продукта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TC-F05, CT-03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T3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F7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Регистрация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TC-F06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F8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Авторизация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TC-F07, CT-03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T3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F9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Отправка ошибочного датасета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TC-F08, TC-F17, BETA-03, LOAD-01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T4, T6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F10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Просмотр обращений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TC-F09, CT-03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T3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Модерация/удаление обращений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TC-F10, CT-03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T3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lastRenderedPageBreak/>
              <w:t>F12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Список пользователей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TC-F11, CT-03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T3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Блокировка пользователя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TC-F12, CT-03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T3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F14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Метрики и версии модели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T3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F15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Обучение/дообучение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TC-F14, UT-01…UT-06, CT-01…CT-03, LOAD-01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T2, T3, T4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Производительность сканирования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PERF-01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T4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N2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Офлайн-детекция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TC-F15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Ошибки камеры/сети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TC-F15, TC-F16, BETA-03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T6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N4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Надежность обучающего контура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UT-01…UT-06, CT-01…CT-02, LOAD-01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T2, T3, T4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N5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Безопасность и разграничение доступа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CT-03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T3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N6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Целостность пользовательских и файловых данных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TC-F03…TC-F14, CT-01…CT-03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T1, T3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N7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Удобство пользовательского интерфейса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UI-01…UI-05, BETA-01…BETA-04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T5, T6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N8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Совместимость целевой среды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TC-F18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</w:t>
            </w:r>
          </w:p>
        </w:tc>
      </w:tr>
    </w:tbl>
    <w:p w:rsidR="00570F2B" w:rsidRDefault="00570F2B"/>
    <w:p w:rsidR="00570F2B" w:rsidRDefault="00C27B81">
      <w:pPr>
        <w:pStyle w:val="21"/>
        <w:spacing w:after="0"/>
      </w:pPr>
      <w:bookmarkStart w:id="67" w:name="_Toc231608200"/>
      <w:r>
        <w:rPr>
          <w:rFonts w:ascii="Times New Roman" w:eastAsia="Times New Roman" w:hAnsi="Times New Roman"/>
        </w:rPr>
        <w:t>А.1.4 Критерии завершения тестирования</w:t>
      </w:r>
      <w:bookmarkEnd w:id="67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все функциональные требования </w:t>
      </w:r>
      <w:r>
        <w:t>F</w:t>
      </w:r>
      <w:r w:rsidRPr="00F5252B">
        <w:rPr>
          <w:lang w:val="ru-RU"/>
        </w:rPr>
        <w:t>1–</w:t>
      </w:r>
      <w:r>
        <w:t>F</w:t>
      </w:r>
      <w:r w:rsidRPr="00F5252B">
        <w:rPr>
          <w:lang w:val="ru-RU"/>
        </w:rPr>
        <w:t>15 должны иметь отражение в тестовом регистре;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для автоматизированных и полуавтоматизированных проверок должны быть приведены результаты запуска;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обнаруженные несоответствия должны быть оформлены как дефекты с указанием причины и рекомендации;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нефункциональные требования должны быть сопоставлены с отдельными тестами или ограничениями текущей проверки.</w:t>
      </w:r>
    </w:p>
    <w:p w:rsidR="00570F2B" w:rsidRPr="00F5252B" w:rsidRDefault="00C27B81">
      <w:pPr>
        <w:pStyle w:val="21"/>
        <w:spacing w:after="0"/>
        <w:rPr>
          <w:lang w:val="ru-RU"/>
        </w:rPr>
      </w:pPr>
      <w:bookmarkStart w:id="68" w:name="_Toc231608201"/>
      <w:r w:rsidRPr="00F5252B">
        <w:rPr>
          <w:rFonts w:ascii="Times New Roman" w:eastAsia="Times New Roman" w:hAnsi="Times New Roman"/>
          <w:lang w:val="ru-RU"/>
        </w:rPr>
        <w:t>А.2 Протокол тестирования</w:t>
      </w:r>
      <w:bookmarkEnd w:id="68"/>
    </w:p>
    <w:p w:rsidR="00570F2B" w:rsidRPr="00F5252B" w:rsidRDefault="00C27B81">
      <w:pPr>
        <w:pStyle w:val="21"/>
        <w:spacing w:after="0"/>
        <w:rPr>
          <w:lang w:val="ru-RU"/>
        </w:rPr>
      </w:pPr>
      <w:bookmarkStart w:id="69" w:name="_Toc231608202"/>
      <w:r w:rsidRPr="00F5252B">
        <w:rPr>
          <w:rFonts w:ascii="Times New Roman" w:eastAsia="Times New Roman" w:hAnsi="Times New Roman"/>
          <w:lang w:val="ru-RU"/>
        </w:rPr>
        <w:t>А.2.1 Функциональное тестирование</w:t>
      </w:r>
      <w:bookmarkEnd w:id="69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Функциональное тестирование оформлено как системный ручной контроль по спецификации. В него включены позитивные сценарии, негативные сценарии, классы эквивалентности и граничные значения для дат, учетных данных и </w:t>
      </w:r>
      <w:r>
        <w:t>ZIP</w:t>
      </w:r>
      <w:r w:rsidRPr="00F5252B">
        <w:rPr>
          <w:lang w:val="ru-RU"/>
        </w:rPr>
        <w:t xml:space="preserve">-архивов пользовательской обратной связи. Такой состав позволяет в рамках </w:t>
      </w:r>
      <w:r w:rsidRPr="00F5252B">
        <w:rPr>
          <w:lang w:val="ru-RU"/>
        </w:rPr>
        <w:lastRenderedPageBreak/>
        <w:t>одного вида испытаний проверить основные пользовательские функции, офлайн-детекцию, реакцию на отсутствие разрешений камеры и корректность обработки ошибочных входных данных.</w:t>
      </w:r>
    </w:p>
    <w:p w:rsidR="00570F2B" w:rsidRPr="00F5252B" w:rsidRDefault="00C27B81">
      <w:pPr>
        <w:pStyle w:val="VKRCaption"/>
        <w:rPr>
          <w:lang w:val="ru-RU"/>
        </w:rPr>
      </w:pPr>
      <w:r w:rsidRPr="00F5252B">
        <w:rPr>
          <w:lang w:val="ru-RU"/>
        </w:rPr>
        <w:t>Таблица А.3 – Реестр функциональных тест-кейсов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659"/>
        <w:gridCol w:w="1658"/>
        <w:gridCol w:w="1661"/>
        <w:gridCol w:w="1661"/>
        <w:gridCol w:w="1662"/>
        <w:gridCol w:w="1661"/>
      </w:tblGrid>
      <w:tr w:rsidR="00570F2B">
        <w:trPr>
          <w:tblHeader/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Кейс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Треб.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Сценарий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Шаги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Результат</w:t>
            </w:r>
          </w:p>
        </w:tc>
      </w:tr>
      <w:tr w:rsidR="00570F2B" w:rsidRPr="00BF2A2C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TC-F01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F1-F2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Сканирование упаковки и подсветка даты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1) Открыть экран сканирования. 2) Разрешить доступ к камере. 3) Навести камеру на упаковку с датой.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Отображается видеопоток; при детекции рисуется рамка и </w:t>
            </w:r>
            <w:r>
              <w:rPr>
                <w:sz w:val="18"/>
              </w:rPr>
              <w:t>confidence</w:t>
            </w:r>
            <w:r w:rsidRPr="00F5252B">
              <w:rPr>
                <w:sz w:val="18"/>
                <w:lang w:val="ru-RU"/>
              </w:rPr>
              <w:t>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Пройдено по ручному контрольному прогону.</w:t>
            </w:r>
          </w:p>
        </w:tc>
      </w:tr>
      <w:tr w:rsidR="00570F2B" w:rsidRPr="00BF2A2C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TC-F02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F3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Ручной ввод даты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 w:rsidRPr="00F5252B">
              <w:rPr>
                <w:sz w:val="18"/>
                <w:lang w:val="ru-RU"/>
              </w:rPr>
              <w:t xml:space="preserve">1) Открыть сценарий добавления продукта. 2) Выбрать ручной ввод даты. </w:t>
            </w:r>
            <w:r>
              <w:rPr>
                <w:sz w:val="18"/>
              </w:rPr>
              <w:t>3) Ввести корректную дату; затем повторить с некорректной.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Корректная дата принимается; некорректная не должна сохраняться без сообщения об ошибке.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Пройдено по ручному прогону: некорректный формат даты не возможен.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TC-F03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F4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Добавление продукта на хранение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 w:rsidRPr="00F5252B">
              <w:rPr>
                <w:sz w:val="18"/>
                <w:lang w:val="ru-RU"/>
              </w:rPr>
              <w:t xml:space="preserve">1) Авторизоваться. 2) Ввести название продукта и даты. </w:t>
            </w:r>
            <w:r>
              <w:rPr>
                <w:sz w:val="18"/>
              </w:rPr>
              <w:t>3) Нажать «Сохранить».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Создается </w:t>
            </w:r>
            <w:r>
              <w:rPr>
                <w:sz w:val="18"/>
              </w:rPr>
              <w:t>StoredProduct</w:t>
            </w:r>
            <w:r w:rsidRPr="00F5252B">
              <w:rPr>
                <w:sz w:val="18"/>
                <w:lang w:val="ru-RU"/>
              </w:rPr>
              <w:t>, запись появляется в личном кабинете.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Пройдено по ручному прогону.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TC-F04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F5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Просмотр списка продуктов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1) Авторизоваться. 2) Открыть кабинет. 3) Просмотреть список сохраненных товаров.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Отображается список пользователя либо корректное пустое состояние.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Пройдено по ручному прогону.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TC-F05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F6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Удаление продукта с хранения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 w:rsidRPr="00F5252B">
              <w:rPr>
                <w:sz w:val="18"/>
                <w:lang w:val="ru-RU"/>
              </w:rPr>
              <w:t xml:space="preserve">1) В списке выбрать собственную запись. </w:t>
            </w:r>
            <w:r>
              <w:rPr>
                <w:sz w:val="18"/>
              </w:rPr>
              <w:t>2) Нажать удаление. 3) Обновить список.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Запись удаляется, список обновляется; удаление чужой записи сервер должен запретить.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Пройдено по ручному прогону.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TC-F06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F7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Регистрация пользователя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1) Открыть регистрацию. 2) Ввести новый </w:t>
            </w:r>
            <w:r>
              <w:rPr>
                <w:sz w:val="18"/>
              </w:rPr>
              <w:t>email</w:t>
            </w:r>
            <w:r w:rsidRPr="00F5252B">
              <w:rPr>
                <w:sz w:val="18"/>
                <w:lang w:val="ru-RU"/>
              </w:rPr>
              <w:t xml:space="preserve">/пароль. 3) Повторить с уже существующим </w:t>
            </w:r>
            <w:r>
              <w:rPr>
                <w:sz w:val="18"/>
              </w:rPr>
              <w:t>email</w:t>
            </w:r>
            <w:r w:rsidRPr="00F5252B">
              <w:rPr>
                <w:sz w:val="18"/>
                <w:lang w:val="ru-RU"/>
              </w:rPr>
              <w:t>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Новый пользователь создается; повторный </w:t>
            </w:r>
            <w:r>
              <w:rPr>
                <w:sz w:val="18"/>
              </w:rPr>
              <w:t>email</w:t>
            </w:r>
            <w:r w:rsidRPr="00F5252B">
              <w:rPr>
                <w:sz w:val="18"/>
                <w:lang w:val="ru-RU"/>
              </w:rPr>
              <w:t xml:space="preserve"> отклоняется.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Пройдено по ручному прогону.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TC-F07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Авторизация пользователя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 w:rsidRPr="00F5252B">
              <w:rPr>
                <w:sz w:val="18"/>
                <w:lang w:val="ru-RU"/>
              </w:rPr>
              <w:t xml:space="preserve">1) Ввести корректные учетные данные. 2) Повторить с неверным паролем. </w:t>
            </w:r>
            <w:r>
              <w:rPr>
                <w:sz w:val="18"/>
              </w:rPr>
              <w:t xml:space="preserve">3) Проверить </w:t>
            </w:r>
            <w:r>
              <w:rPr>
                <w:sz w:val="18"/>
              </w:rPr>
              <w:lastRenderedPageBreak/>
              <w:t>заблокированного пользователя.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lastRenderedPageBreak/>
              <w:t>Корректный вход выдает токен; неверный пароль/блокировка приводят к отказу.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Пройдено по ручному прогону.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F9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Отправка сообщения об ошибке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1) Авторизоваться. 2) Записать кадры ошибочного примера. 3) Разметить область даты. 4) Сформировать и отправить архив.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Backend</w:t>
            </w:r>
            <w:r w:rsidRPr="00F5252B">
              <w:rPr>
                <w:sz w:val="18"/>
                <w:lang w:val="ru-RU"/>
              </w:rPr>
              <w:t xml:space="preserve"> принимает </w:t>
            </w:r>
            <w:r>
              <w:rPr>
                <w:sz w:val="18"/>
              </w:rPr>
              <w:t>ZIP</w:t>
            </w:r>
            <w:r w:rsidRPr="00F5252B">
              <w:rPr>
                <w:sz w:val="18"/>
                <w:lang w:val="ru-RU"/>
              </w:rPr>
              <w:t xml:space="preserve">, проверяет </w:t>
            </w:r>
            <w:r>
              <w:rPr>
                <w:sz w:val="18"/>
              </w:rPr>
              <w:t>images</w:t>
            </w:r>
            <w:r w:rsidRPr="00F5252B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labels</w:t>
            </w:r>
            <w:r w:rsidRPr="00F5252B">
              <w:rPr>
                <w:sz w:val="18"/>
                <w:lang w:val="ru-RU"/>
              </w:rPr>
              <w:t xml:space="preserve">, создает </w:t>
            </w:r>
            <w:r>
              <w:rPr>
                <w:sz w:val="18"/>
              </w:rPr>
              <w:t>ErrorReport</w:t>
            </w:r>
            <w:r w:rsidRPr="00F5252B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VideoSample</w:t>
            </w:r>
            <w:r w:rsidRPr="00F5252B">
              <w:rPr>
                <w:sz w:val="18"/>
                <w:lang w:val="ru-RU"/>
              </w:rPr>
              <w:t>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Пройдено по ручному сценарию;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TC-F09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F10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Просмотр сообщений об ошибках в админке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1) Выполнить вход в админ-приложение. 2) Открыть список обращений. 3) Открыть детали одного обращения.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Отображаются обращения, кадры и координаты разметки.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Пройдено по ручному сценарию.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TC-F10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F11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Модерация сообщения об ошибке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 w:rsidRPr="00F5252B">
              <w:rPr>
                <w:sz w:val="18"/>
                <w:lang w:val="ru-RU"/>
              </w:rPr>
              <w:t xml:space="preserve">1) Открыть обращение. 2) Выбрать «Одобрить» либо «Удалить». </w:t>
            </w:r>
            <w:r>
              <w:rPr>
                <w:sz w:val="18"/>
              </w:rPr>
              <w:t>3) Обновить список.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Статус </w:t>
            </w:r>
            <w:r>
              <w:rPr>
                <w:sz w:val="18"/>
              </w:rPr>
              <w:t>Approved</w:t>
            </w:r>
            <w:r w:rsidRPr="00F5252B">
              <w:rPr>
                <w:sz w:val="18"/>
                <w:lang w:val="ru-RU"/>
              </w:rPr>
              <w:t xml:space="preserve"> изменяется либо обращение удаляется.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Пройдено по ручному сценарию.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TC-F11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F12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Просмотр пользователей администратором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 w:rsidRPr="00F5252B">
              <w:rPr>
                <w:sz w:val="18"/>
                <w:lang w:val="ru-RU"/>
              </w:rPr>
              <w:t xml:space="preserve">1) Открыть раздел пользователей. 2) Просмотреть список. </w:t>
            </w:r>
            <w:r>
              <w:rPr>
                <w:sz w:val="18"/>
              </w:rPr>
              <w:t>3) Открыть карточку пользователя.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Показываются </w:t>
            </w:r>
            <w:r>
              <w:rPr>
                <w:sz w:val="18"/>
              </w:rPr>
              <w:t>email</w:t>
            </w:r>
            <w:r w:rsidRPr="00F5252B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ID</w:t>
            </w:r>
            <w:r w:rsidRPr="00F5252B">
              <w:rPr>
                <w:sz w:val="18"/>
                <w:lang w:val="ru-RU"/>
              </w:rPr>
              <w:t>, статус блокировки и дата создания.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Пройдено по ручному сценарию.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TC-F12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F13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Блокировка пользователя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1) Выбрать пользователя. 2) Изменить </w:t>
            </w:r>
            <w:r>
              <w:rPr>
                <w:sz w:val="18"/>
              </w:rPr>
              <w:t>IsBlocked</w:t>
            </w:r>
            <w:r w:rsidRPr="00F5252B">
              <w:rPr>
                <w:sz w:val="18"/>
                <w:lang w:val="ru-RU"/>
              </w:rPr>
              <w:t>. 3) Попробовать войти под заблокированным пользователем.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Флаг блокировки сохраняется; вход заблокированного пользователя отклоняется.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Пройдено по ручному прогону.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TC-F13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F14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Просмотр метрик и версий модели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1) Открыть раздел обучения/версий модели. 2) Выбрать завершенную задачу. 3) Просмотреть </w:t>
            </w:r>
            <w:r>
              <w:rPr>
                <w:sz w:val="18"/>
              </w:rPr>
              <w:t>metricsJson</w:t>
            </w:r>
            <w:r w:rsidRPr="00F5252B">
              <w:rPr>
                <w:sz w:val="18"/>
                <w:lang w:val="ru-RU"/>
              </w:rPr>
              <w:t>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Показываются </w:t>
            </w:r>
            <w:r>
              <w:rPr>
                <w:sz w:val="18"/>
              </w:rPr>
              <w:t>mAP</w:t>
            </w:r>
            <w:r w:rsidRPr="00F5252B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precision</w:t>
            </w:r>
            <w:r w:rsidRPr="00F5252B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recall</w:t>
            </w:r>
            <w:r w:rsidRPr="00F5252B">
              <w:rPr>
                <w:sz w:val="18"/>
                <w:lang w:val="ru-RU"/>
              </w:rPr>
              <w:t xml:space="preserve"> и сведения о версии модели.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Пройдено по ручному прогону.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TC-F14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F15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Запуск и контроль дообучения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 w:rsidRPr="00F5252B">
              <w:rPr>
                <w:sz w:val="18"/>
                <w:lang w:val="ru-RU"/>
              </w:rPr>
              <w:t xml:space="preserve">1) Одобрить обращения. 2) Запустить обучение. 3) Проверить статус </w:t>
            </w:r>
            <w:r>
              <w:rPr>
                <w:sz w:val="18"/>
              </w:rPr>
              <w:t>queued</w:t>
            </w:r>
            <w:r w:rsidRPr="00F5252B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running</w:t>
            </w:r>
            <w:r w:rsidRPr="00F5252B">
              <w:rPr>
                <w:sz w:val="18"/>
                <w:lang w:val="ru-RU"/>
              </w:rPr>
              <w:t xml:space="preserve">. </w:t>
            </w:r>
            <w:r>
              <w:rPr>
                <w:sz w:val="18"/>
              </w:rPr>
              <w:t>4) Получить артефакты и опубликовать модель.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Создается </w:t>
            </w:r>
            <w:r>
              <w:rPr>
                <w:sz w:val="18"/>
              </w:rPr>
              <w:t>TrainingJob</w:t>
            </w:r>
            <w:r w:rsidRPr="00F5252B">
              <w:rPr>
                <w:sz w:val="18"/>
                <w:lang w:val="ru-RU"/>
              </w:rPr>
              <w:t xml:space="preserve">, клиент забирает задачу, загружает </w:t>
            </w:r>
            <w:r>
              <w:rPr>
                <w:sz w:val="18"/>
              </w:rPr>
              <w:t>best</w:t>
            </w:r>
            <w:r w:rsidRPr="00F5252B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pt</w:t>
            </w:r>
            <w:r w:rsidRPr="00F5252B">
              <w:rPr>
                <w:sz w:val="18"/>
                <w:lang w:val="ru-RU"/>
              </w:rPr>
              <w:t xml:space="preserve"> и мобильную модель, версия модели доступна для публикации.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Пройдено по ручному прогону.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TC-F15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N2, N3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Офлайн-детекция без доступа к сети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1) Отключить </w:t>
            </w:r>
            <w:r>
              <w:rPr>
                <w:sz w:val="18"/>
              </w:rPr>
              <w:t>Wi</w:t>
            </w:r>
            <w:r w:rsidRPr="00F5252B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Fi</w:t>
            </w:r>
            <w:r w:rsidRPr="00F5252B">
              <w:rPr>
                <w:sz w:val="18"/>
                <w:lang w:val="ru-RU"/>
              </w:rPr>
              <w:t xml:space="preserve"> и мобильные данные. 2) Открыть </w:t>
            </w:r>
            <w:r w:rsidRPr="00F5252B">
              <w:rPr>
                <w:sz w:val="18"/>
                <w:lang w:val="ru-RU"/>
              </w:rPr>
              <w:lastRenderedPageBreak/>
              <w:t>экран сканирования. 3) Навести камеру на упаковку с видимой датой.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lastRenderedPageBreak/>
              <w:t xml:space="preserve">Сканирование и локальная подсветка области </w:t>
            </w:r>
            <w:r w:rsidRPr="00F5252B">
              <w:rPr>
                <w:sz w:val="18"/>
                <w:lang w:val="ru-RU"/>
              </w:rPr>
              <w:lastRenderedPageBreak/>
              <w:t>даты остаются доступными; отправка серверных действий переносится до появления сети.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lastRenderedPageBreak/>
              <w:t>Пройдено по ручному прогону.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TC-F16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N3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Отказ в доступе к камере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1) Запретить приложению доступ к камере в настройках ОС. 2) Запустить экран сканирования.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Приложение не завершается аварийно, показывает понятное сообщение о необходимости разрешения камеры.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Пройдено по ручному прогону.</w:t>
            </w:r>
          </w:p>
        </w:tc>
      </w:tr>
      <w:tr w:rsidR="00570F2B" w:rsidRPr="00BF2A2C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TC-F17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F9, N6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Отправка некорректного </w:t>
            </w:r>
            <w:r>
              <w:rPr>
                <w:sz w:val="18"/>
              </w:rPr>
              <w:t>ZIP</w:t>
            </w:r>
            <w:r w:rsidRPr="00F5252B">
              <w:rPr>
                <w:sz w:val="18"/>
                <w:lang w:val="ru-RU"/>
              </w:rPr>
              <w:t>-архива датасета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 w:rsidRPr="00F5252B">
              <w:rPr>
                <w:sz w:val="18"/>
                <w:lang w:val="ru-RU"/>
              </w:rPr>
              <w:t xml:space="preserve">1) Авторизоваться. 2) Отправить архив без папки </w:t>
            </w:r>
            <w:r>
              <w:rPr>
                <w:sz w:val="18"/>
              </w:rPr>
              <w:t>labels</w:t>
            </w:r>
            <w:r w:rsidRPr="00F5252B">
              <w:rPr>
                <w:sz w:val="18"/>
                <w:lang w:val="ru-RU"/>
              </w:rPr>
              <w:t xml:space="preserve"> либо без изображений. </w:t>
            </w:r>
            <w:r>
              <w:rPr>
                <w:sz w:val="18"/>
              </w:rPr>
              <w:t>3) Проверить ответ API.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Сервер отклоняет архив и возвращает сообщение об ошибке без создания некорректной записи.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Пройдено: некорректный </w:t>
            </w:r>
            <w:r>
              <w:rPr>
                <w:sz w:val="18"/>
              </w:rPr>
              <w:t>ZIP</w:t>
            </w:r>
            <w:r w:rsidRPr="00F5252B">
              <w:rPr>
                <w:sz w:val="18"/>
                <w:lang w:val="ru-RU"/>
              </w:rPr>
              <w:t>-архив отклоняется сервером.</w:t>
            </w:r>
          </w:p>
        </w:tc>
      </w:tr>
      <w:tr w:rsidR="00570F2B" w:rsidRPr="00BF2A2C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TC-F18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Проверка совместимости целевой среды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 w:rsidRPr="00F5252B">
              <w:rPr>
                <w:sz w:val="18"/>
                <w:lang w:val="ru-RU"/>
              </w:rPr>
              <w:t xml:space="preserve">1) Запустить мобильное приложение на </w:t>
            </w:r>
            <w:r>
              <w:rPr>
                <w:sz w:val="18"/>
              </w:rPr>
              <w:t>Android</w:t>
            </w:r>
            <w:r w:rsidRPr="00F5252B">
              <w:rPr>
                <w:sz w:val="18"/>
                <w:lang w:val="ru-RU"/>
              </w:rPr>
              <w:t xml:space="preserve"> 10+ или </w:t>
            </w:r>
            <w:r>
              <w:rPr>
                <w:sz w:val="18"/>
              </w:rPr>
              <w:t>iOS</w:t>
            </w:r>
            <w:r w:rsidRPr="00F5252B">
              <w:rPr>
                <w:sz w:val="18"/>
                <w:lang w:val="ru-RU"/>
              </w:rPr>
              <w:t xml:space="preserve"> 14+. 2) Открыть экран сканирования и личный кабинет. </w:t>
            </w:r>
            <w:r>
              <w:rPr>
                <w:sz w:val="18"/>
              </w:rPr>
              <w:t>3) Зафиксировать корректный запуск.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Основные экраны открываются без ошибок на целевой версии ОС.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Пройдено на целевой мобильной среде; основные экраны открываются без ошибок.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Для наглядного подтверждения результатов функционального тестирования после таблицы 4.1 предусмотрено размещение экранных снимков ключевых сценариев.</w:t>
      </w:r>
    </w:p>
    <w:p w:rsidR="00570F2B" w:rsidRDefault="00C27B81">
      <w:r>
        <w:t>.</w:t>
      </w:r>
    </w:p>
    <w:p w:rsidR="00570F2B" w:rsidRDefault="00C27B8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1579078" cy="342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7907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 xml:space="preserve">Рисунок А.1 – Результат </w:t>
      </w:r>
      <w:r>
        <w:t>TC</w:t>
      </w:r>
      <w:r w:rsidRPr="00F5252B">
        <w:rPr>
          <w:lang w:val="ru-RU"/>
        </w:rPr>
        <w:t>-</w:t>
      </w:r>
      <w:r>
        <w:t>F</w:t>
      </w:r>
      <w:r w:rsidRPr="00F5252B">
        <w:rPr>
          <w:lang w:val="ru-RU"/>
        </w:rPr>
        <w:t>01: локальная детекция области даты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1923749" cy="342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2374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 xml:space="preserve">Рисунок А.2 – Результаты </w:t>
      </w:r>
      <w:r>
        <w:t>TC</w:t>
      </w:r>
      <w:r w:rsidRPr="00F5252B">
        <w:rPr>
          <w:lang w:val="ru-RU"/>
        </w:rPr>
        <w:t>-</w:t>
      </w:r>
      <w:r>
        <w:t>F</w:t>
      </w:r>
      <w:r w:rsidRPr="00F5252B">
        <w:rPr>
          <w:lang w:val="ru-RU"/>
        </w:rPr>
        <w:t xml:space="preserve">03 и </w:t>
      </w:r>
      <w:r>
        <w:t>TC</w:t>
      </w:r>
      <w:r w:rsidRPr="00F5252B">
        <w:rPr>
          <w:lang w:val="ru-RU"/>
        </w:rPr>
        <w:t>-</w:t>
      </w:r>
      <w:r>
        <w:t>F</w:t>
      </w:r>
      <w:r w:rsidRPr="00F5252B">
        <w:rPr>
          <w:lang w:val="ru-RU"/>
        </w:rPr>
        <w:t>04: сохранение и просмотр продукта</w:t>
      </w:r>
    </w:p>
    <w:p w:rsidR="00570F2B" w:rsidRDefault="00C27B81">
      <w:r>
        <w:t>.</w:t>
      </w:r>
    </w:p>
    <w:p w:rsidR="00570F2B" w:rsidRDefault="00C27B8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1923749" cy="342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2374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 xml:space="preserve">Рисунок А.3 – Результат </w:t>
      </w:r>
      <w:r>
        <w:t>TC</w:t>
      </w:r>
      <w:r w:rsidRPr="00F5252B">
        <w:rPr>
          <w:lang w:val="ru-RU"/>
        </w:rPr>
        <w:t>-</w:t>
      </w:r>
      <w:r>
        <w:t>F</w:t>
      </w:r>
      <w:r w:rsidRPr="00F5252B">
        <w:rPr>
          <w:lang w:val="ru-RU"/>
        </w:rPr>
        <w:t>08: формирование и отправка ошибочного примера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4405837" cy="342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05837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 xml:space="preserve">Рисунок А.4 – Результаты </w:t>
      </w:r>
      <w:r>
        <w:t>TC</w:t>
      </w:r>
      <w:r w:rsidRPr="00F5252B">
        <w:rPr>
          <w:lang w:val="ru-RU"/>
        </w:rPr>
        <w:t>-</w:t>
      </w:r>
      <w:r>
        <w:t>F</w:t>
      </w:r>
      <w:r w:rsidRPr="00F5252B">
        <w:rPr>
          <w:lang w:val="ru-RU"/>
        </w:rPr>
        <w:t xml:space="preserve">09 и </w:t>
      </w:r>
      <w:r>
        <w:t>TC</w:t>
      </w:r>
      <w:r w:rsidRPr="00F5252B">
        <w:rPr>
          <w:lang w:val="ru-RU"/>
        </w:rPr>
        <w:t>-</w:t>
      </w:r>
      <w:r>
        <w:t>F</w:t>
      </w:r>
      <w:r w:rsidRPr="00F5252B">
        <w:rPr>
          <w:lang w:val="ru-RU"/>
        </w:rPr>
        <w:t>10: обработка сообщения об ошибке администратором</w:t>
      </w:r>
    </w:p>
    <w:p w:rsidR="00570F2B" w:rsidRDefault="00C27B8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1923749" cy="3420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2374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 xml:space="preserve">Рисунок А.5 – Результат </w:t>
      </w:r>
      <w:r>
        <w:t>TC</w:t>
      </w:r>
      <w:r w:rsidRPr="00F5252B">
        <w:rPr>
          <w:lang w:val="ru-RU"/>
        </w:rPr>
        <w:t>-</w:t>
      </w:r>
      <w:r>
        <w:t>F</w:t>
      </w:r>
      <w:r w:rsidRPr="00F5252B">
        <w:rPr>
          <w:lang w:val="ru-RU"/>
        </w:rPr>
        <w:t>15: офлайн-детекция на мобильном устройстве</w:t>
      </w:r>
    </w:p>
    <w:p w:rsidR="00570F2B" w:rsidRPr="00F5252B" w:rsidRDefault="00C27B81">
      <w:pPr>
        <w:pStyle w:val="21"/>
        <w:spacing w:after="0"/>
        <w:rPr>
          <w:lang w:val="ru-RU"/>
        </w:rPr>
      </w:pPr>
      <w:bookmarkStart w:id="70" w:name="_Toc231608203"/>
      <w:r w:rsidRPr="00F5252B">
        <w:rPr>
          <w:rFonts w:ascii="Times New Roman" w:eastAsia="Times New Roman" w:hAnsi="Times New Roman"/>
          <w:lang w:val="ru-RU"/>
        </w:rPr>
        <w:t xml:space="preserve">А.2.2 Автоматизированные </w:t>
      </w:r>
      <w:r>
        <w:rPr>
          <w:rFonts w:ascii="Times New Roman" w:eastAsia="Times New Roman" w:hAnsi="Times New Roman"/>
        </w:rPr>
        <w:t>unit</w:t>
      </w:r>
      <w:r w:rsidRPr="00F5252B">
        <w:rPr>
          <w:rFonts w:ascii="Times New Roman" w:eastAsia="Times New Roman" w:hAnsi="Times New Roman"/>
          <w:lang w:val="ru-RU"/>
        </w:rPr>
        <w:t xml:space="preserve">-тесты </w:t>
      </w:r>
      <w:r>
        <w:rPr>
          <w:rFonts w:ascii="Times New Roman" w:eastAsia="Times New Roman" w:hAnsi="Times New Roman"/>
        </w:rPr>
        <w:t>training</w:t>
      </w:r>
      <w:r w:rsidRPr="00F5252B">
        <w:rPr>
          <w:rFonts w:ascii="Times New Roman" w:eastAsia="Times New Roman" w:hAnsi="Times New Roman"/>
          <w:lang w:val="ru-RU"/>
        </w:rPr>
        <w:t>_</w:t>
      </w:r>
      <w:r>
        <w:rPr>
          <w:rFonts w:ascii="Times New Roman" w:eastAsia="Times New Roman" w:hAnsi="Times New Roman"/>
        </w:rPr>
        <w:t>service</w:t>
      </w:r>
      <w:bookmarkEnd w:id="70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 ходе подготовки отчета выполнен автоматизированный прогон шести </w:t>
      </w:r>
      <w:r>
        <w:t>unit</w:t>
      </w:r>
      <w:r w:rsidRPr="00F5252B">
        <w:rPr>
          <w:lang w:val="ru-RU"/>
        </w:rPr>
        <w:t xml:space="preserve">-тестов на </w:t>
      </w:r>
      <w:r>
        <w:t>Python</w:t>
      </w:r>
      <w:r w:rsidRPr="00F5252B">
        <w:rPr>
          <w:lang w:val="ru-RU"/>
        </w:rPr>
        <w:t xml:space="preserve">. Тесты запускаются стандартным модулем </w:t>
      </w:r>
      <w:r>
        <w:t>unittest</w:t>
      </w:r>
      <w:r w:rsidRPr="00F5252B">
        <w:rPr>
          <w:lang w:val="ru-RU"/>
        </w:rPr>
        <w:t xml:space="preserve"> и проверяют служебные функции сервиса обучения без запуска тяжелой модели </w:t>
      </w:r>
      <w:r>
        <w:t>YOLO</w:t>
      </w:r>
      <w:r w:rsidRPr="00F5252B">
        <w:rPr>
          <w:lang w:val="ru-RU"/>
        </w:rPr>
        <w:t>.</w:t>
      </w:r>
    </w:p>
    <w:p w:rsidR="00570F2B" w:rsidRDefault="00C27B81">
      <w:pPr>
        <w:pStyle w:val="VKRCaption"/>
      </w:pPr>
      <w:r>
        <w:t>Таблица А.4 – Результаты unit-тестирования Python training_service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88"/>
        <w:gridCol w:w="2492"/>
        <w:gridCol w:w="2492"/>
        <w:gridCol w:w="2490"/>
      </w:tblGrid>
      <w:tr w:rsidR="00570F2B">
        <w:trPr>
          <w:tblHeader/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Тестируемый модуль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Цель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Результат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UT-01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TrainConfig.from_job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Проверка корректного чтения параметров обучения.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OK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UT-02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normalize_dataset_layout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Копирование вложенных папок </w:t>
            </w:r>
            <w:r>
              <w:rPr>
                <w:sz w:val="18"/>
              </w:rPr>
              <w:t>images</w:t>
            </w:r>
            <w:r w:rsidRPr="00F5252B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labels</w:t>
            </w:r>
            <w:r w:rsidRPr="00F5252B">
              <w:rPr>
                <w:sz w:val="18"/>
                <w:lang w:val="ru-RU"/>
              </w:rPr>
              <w:t xml:space="preserve"> в корень датасета.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OK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UT-03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normalize_dataset_yaml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Создание dataset.yaml с path/train/val/nc/names.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OK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UT-04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count_images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Подсчет </w:t>
            </w:r>
            <w:r>
              <w:rPr>
                <w:sz w:val="18"/>
              </w:rPr>
              <w:t>jpg</w:t>
            </w:r>
            <w:r w:rsidRPr="00F5252B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jpeg</w:t>
            </w:r>
            <w:r w:rsidRPr="00F5252B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png</w:t>
            </w:r>
            <w:r w:rsidRPr="00F5252B">
              <w:rPr>
                <w:sz w:val="18"/>
                <w:lang w:val="ru-RU"/>
              </w:rPr>
              <w:t xml:space="preserve"> и игнорирование иных расширений.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OK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UT-05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resolve_train_device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Обработка режимов </w:t>
            </w:r>
            <w:r>
              <w:rPr>
                <w:sz w:val="18"/>
              </w:rPr>
              <w:t>auto</w:t>
            </w:r>
            <w:r w:rsidRPr="00F5252B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cpu</w:t>
            </w:r>
            <w:r w:rsidRPr="00F5252B">
              <w:rPr>
                <w:sz w:val="18"/>
                <w:lang w:val="ru-RU"/>
              </w:rPr>
              <w:t>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OK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UT-06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extract_metrics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Преобразование метрик в </w:t>
            </w:r>
            <w:r>
              <w:rPr>
                <w:sz w:val="18"/>
              </w:rPr>
              <w:t>JSON</w:t>
            </w:r>
            <w:r w:rsidRPr="00F5252B">
              <w:rPr>
                <w:sz w:val="18"/>
                <w:lang w:val="ru-RU"/>
              </w:rPr>
              <w:t>-представление.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OK</w:t>
            </w:r>
          </w:p>
        </w:tc>
      </w:tr>
    </w:tbl>
    <w:p w:rsidR="00570F2B" w:rsidRDefault="00570F2B"/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Листинг 4.1 – Вывод запуска автоматизированных </w:t>
      </w:r>
      <w:r>
        <w:t>unit</w:t>
      </w:r>
      <w:r w:rsidRPr="00F5252B">
        <w:rPr>
          <w:lang w:val="ru-RU"/>
        </w:rPr>
        <w:t>-тестов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9962"/>
      </w:tblGrid>
      <w:tr w:rsidR="00570F2B">
        <w:trPr>
          <w:tblHeader/>
          <w:jc w:val="center"/>
        </w:trPr>
        <w:tc>
          <w:tcPr>
            <w:tcW w:w="997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20"/>
              </w:rPr>
              <w:lastRenderedPageBreak/>
              <w:t>test_count_images_ignores_non_images (__main__.TrainingServiceHelperTests.test_count_images_ignores_non_images) ... ok test_extract_metrics_maps_detection_metrics (__main__.TrainingServiceHelperTests.test_extract_metrics_maps_detection_metrics) ... ok test_normalize_dataset_layout_copies_nested_images_and_labels (__main__.TrainingServiceHelperTests.test_normalize_dataset_layout_copies_nested_images_and_labels) ... ok test_normalize_dataset_yaml_creates_required_fields (__main__.TrainingServiceHelperTests.test_normalize_dataset_yaml_creates_required_fields) ... ok test_resolve_train_device_auto_and_cpu (__main__.TrainingServiceHelperTests.test_resolve_train_device_auto_and_cpu) ... ok test_train_config_default_and_override (__main__.TrainingServiceHelperTests.test_train_config_default_and_override) ... ok ––––––––––––––––––––––––––––––––––– Ran 6 tests in 0.038s OK</w:t>
            </w:r>
          </w:p>
        </w:tc>
      </w:tr>
    </w:tbl>
    <w:p w:rsidR="00570F2B" w:rsidRDefault="00570F2B"/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Фактический результат автоматизированного </w:t>
      </w:r>
      <w:r>
        <w:t>unit</w:t>
      </w:r>
      <w:r w:rsidRPr="00F5252B">
        <w:rPr>
          <w:lang w:val="ru-RU"/>
        </w:rPr>
        <w:t>-тестирования зафиксирован на рисунке 4.6.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11911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9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Default="00C27B81">
      <w:pPr>
        <w:pStyle w:val="VKRCaption"/>
        <w:jc w:val="center"/>
      </w:pPr>
      <w:r>
        <w:t>Рисунок А.6 – Скриншот успешного запуска unit-тестов training_service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Итог прогона: 6 тестов выполнены успешно за 0,038 с. Это подтверждает корректность вспомогательной логики подготовки и нормализации обучающего датасета, а также формирования метрик, что связано с требованиями </w:t>
      </w:r>
      <w:r>
        <w:t>F</w:t>
      </w:r>
      <w:r w:rsidRPr="00F5252B">
        <w:rPr>
          <w:lang w:val="ru-RU"/>
        </w:rPr>
        <w:t xml:space="preserve">15 и </w:t>
      </w:r>
      <w:r>
        <w:t>N</w:t>
      </w:r>
      <w:r w:rsidRPr="00F5252B">
        <w:rPr>
          <w:lang w:val="ru-RU"/>
        </w:rPr>
        <w:t>4.</w:t>
      </w:r>
    </w:p>
    <w:p w:rsidR="00570F2B" w:rsidRPr="00F5252B" w:rsidRDefault="00C27B81">
      <w:pPr>
        <w:pStyle w:val="21"/>
        <w:spacing w:after="0"/>
        <w:rPr>
          <w:lang w:val="ru-RU"/>
        </w:rPr>
      </w:pPr>
      <w:bookmarkStart w:id="71" w:name="_Toc231608204"/>
      <w:r w:rsidRPr="00F5252B">
        <w:rPr>
          <w:rFonts w:ascii="Times New Roman" w:eastAsia="Times New Roman" w:hAnsi="Times New Roman"/>
          <w:lang w:val="ru-RU"/>
        </w:rPr>
        <w:t xml:space="preserve">А.2.3 Полуавтоматизированные интеграционные </w:t>
      </w:r>
      <w:r>
        <w:rPr>
          <w:rFonts w:ascii="Times New Roman" w:eastAsia="Times New Roman" w:hAnsi="Times New Roman"/>
        </w:rPr>
        <w:t>HTTP</w:t>
      </w:r>
      <w:r w:rsidRPr="00F5252B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contract</w:t>
      </w:r>
      <w:r w:rsidRPr="00F5252B">
        <w:rPr>
          <w:rFonts w:ascii="Times New Roman" w:eastAsia="Times New Roman" w:hAnsi="Times New Roman"/>
          <w:lang w:val="ru-RU"/>
        </w:rPr>
        <w:t>-тесты</w:t>
      </w:r>
      <w:bookmarkEnd w:id="71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Для полуавтоматизированной проверки взаимодействия </w:t>
      </w:r>
      <w:r>
        <w:t>training</w:t>
      </w:r>
      <w:r w:rsidRPr="00F5252B">
        <w:rPr>
          <w:lang w:val="ru-RU"/>
        </w:rPr>
        <w:t>_</w:t>
      </w:r>
      <w:r>
        <w:t>service</w:t>
      </w:r>
      <w:r w:rsidRPr="00F5252B">
        <w:rPr>
          <w:lang w:val="ru-RU"/>
        </w:rPr>
        <w:t xml:space="preserve"> с </w:t>
      </w:r>
      <w:r>
        <w:t>backend</w:t>
      </w:r>
      <w:r w:rsidRPr="00F5252B">
        <w:rPr>
          <w:lang w:val="ru-RU"/>
        </w:rPr>
        <w:t xml:space="preserve">-контрактом использован локальный </w:t>
      </w:r>
      <w:r>
        <w:t>HTTP</w:t>
      </w:r>
      <w:r w:rsidRPr="00F5252B">
        <w:rPr>
          <w:lang w:val="ru-RU"/>
        </w:rPr>
        <w:t xml:space="preserve"> </w:t>
      </w:r>
      <w:r>
        <w:t>stub</w:t>
      </w:r>
      <w:r w:rsidRPr="00F5252B">
        <w:rPr>
          <w:lang w:val="ru-RU"/>
        </w:rPr>
        <w:t xml:space="preserve">. Такой подход соответствует тестированию «серого ящика»: проверяется корректность формируемых </w:t>
      </w:r>
      <w:r>
        <w:t>HTTP</w:t>
      </w:r>
      <w:r w:rsidRPr="00F5252B">
        <w:rPr>
          <w:lang w:val="ru-RU"/>
        </w:rPr>
        <w:t xml:space="preserve">-вызовов, обработка 204 </w:t>
      </w:r>
      <w:r>
        <w:t>No</w:t>
      </w:r>
      <w:r w:rsidRPr="00F5252B">
        <w:rPr>
          <w:lang w:val="ru-RU"/>
        </w:rPr>
        <w:t xml:space="preserve"> </w:t>
      </w:r>
      <w:r>
        <w:t>Content</w:t>
      </w:r>
      <w:r w:rsidRPr="00F5252B">
        <w:rPr>
          <w:lang w:val="ru-RU"/>
        </w:rPr>
        <w:t xml:space="preserve">, реакция клиента на отмену задачи и разграничение доступа к чувствительным административным маршрутам. Именно в рамках данного вида испытаний контролируется нефункциональное требование безопасности </w:t>
      </w:r>
      <w:r>
        <w:t>N</w:t>
      </w:r>
      <w:r w:rsidRPr="00F5252B">
        <w:rPr>
          <w:lang w:val="ru-RU"/>
        </w:rPr>
        <w:t>5.</w:t>
      </w:r>
    </w:p>
    <w:p w:rsidR="00570F2B" w:rsidRPr="00F5252B" w:rsidRDefault="00C27B81">
      <w:pPr>
        <w:pStyle w:val="VKRCaption"/>
        <w:rPr>
          <w:lang w:val="ru-RU"/>
        </w:rPr>
      </w:pPr>
      <w:r w:rsidRPr="00F5252B">
        <w:rPr>
          <w:lang w:val="ru-RU"/>
        </w:rPr>
        <w:t xml:space="preserve">Таблица А.5 – Результаты полуавтоматизированных интеграционных </w:t>
      </w:r>
      <w:r>
        <w:t>HTTP</w:t>
      </w:r>
      <w:r w:rsidRPr="00F5252B">
        <w:rPr>
          <w:lang w:val="ru-RU"/>
        </w:rPr>
        <w:t xml:space="preserve"> </w:t>
      </w:r>
      <w:r>
        <w:t>contract</w:t>
      </w:r>
      <w:r w:rsidRPr="00F5252B">
        <w:rPr>
          <w:lang w:val="ru-RU"/>
        </w:rPr>
        <w:t>-тестов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570F2B">
        <w:trPr>
          <w:tblHeader/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lastRenderedPageBreak/>
              <w:t>Код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Контракт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Результат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CT-01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GET /api/training-client/jobs/next -&gt; 204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process</w:t>
            </w:r>
            <w:r w:rsidRPr="00F5252B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next</w:t>
            </w:r>
            <w:r w:rsidRPr="00F5252B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job</w:t>
            </w:r>
            <w:r w:rsidRPr="00F5252B">
              <w:rPr>
                <w:sz w:val="18"/>
                <w:lang w:val="ru-RU"/>
              </w:rPr>
              <w:t xml:space="preserve">() должен вернуть </w:t>
            </w:r>
            <w:r>
              <w:rPr>
                <w:sz w:val="18"/>
              </w:rPr>
              <w:t>False</w:t>
            </w:r>
            <w:r w:rsidRPr="00F5252B">
              <w:rPr>
                <w:sz w:val="18"/>
                <w:lang w:val="ru-RU"/>
              </w:rPr>
              <w:t xml:space="preserve"> при отсутствии </w:t>
            </w:r>
            <w:r>
              <w:rPr>
                <w:sz w:val="18"/>
              </w:rPr>
              <w:t>queued</w:t>
            </w:r>
            <w:r w:rsidRPr="00F5252B">
              <w:rPr>
                <w:sz w:val="18"/>
                <w:lang w:val="ru-RU"/>
              </w:rPr>
              <w:t>-задач.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OK</w:t>
            </w:r>
          </w:p>
        </w:tc>
      </w:tr>
      <w:tr w:rsidR="00570F2B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CT-02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GET canceled job + POST status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ensure</w:t>
            </w:r>
            <w:r w:rsidRPr="00F5252B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not</w:t>
            </w:r>
            <w:r w:rsidRPr="00F5252B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canceled</w:t>
            </w:r>
            <w:r w:rsidRPr="00F5252B">
              <w:rPr>
                <w:sz w:val="18"/>
                <w:lang w:val="ru-RU"/>
              </w:rPr>
              <w:t xml:space="preserve">() должен отправить статус </w:t>
            </w:r>
            <w:r>
              <w:rPr>
                <w:sz w:val="18"/>
              </w:rPr>
              <w:t>canceled</w:t>
            </w:r>
            <w:r w:rsidRPr="00F5252B">
              <w:rPr>
                <w:sz w:val="18"/>
                <w:lang w:val="ru-RU"/>
              </w:rPr>
              <w:t xml:space="preserve"> и завершить выполнение </w:t>
            </w:r>
            <w:r>
              <w:rPr>
                <w:sz w:val="18"/>
              </w:rPr>
              <w:t>RuntimeError</w:t>
            </w:r>
            <w:r w:rsidRPr="00F5252B">
              <w:rPr>
                <w:sz w:val="18"/>
                <w:lang w:val="ru-RU"/>
              </w:rPr>
              <w:t>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OK</w:t>
            </w:r>
          </w:p>
        </w:tc>
      </w:tr>
      <w:tr w:rsidR="00570F2B" w:rsidRPr="00BF2A2C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CT-03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GET</w:t>
            </w:r>
            <w:r w:rsidRPr="00F5252B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POST</w:t>
            </w:r>
            <w:r w:rsidRPr="00F5252B">
              <w:rPr>
                <w:sz w:val="18"/>
                <w:lang w:val="ru-RU"/>
              </w:rPr>
              <w:t xml:space="preserve"> /</w:t>
            </w:r>
            <w:r>
              <w:rPr>
                <w:sz w:val="18"/>
              </w:rPr>
              <w:t>api</w:t>
            </w:r>
            <w:r w:rsidRPr="00F5252B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admin</w:t>
            </w:r>
            <w:r w:rsidRPr="00F5252B">
              <w:rPr>
                <w:sz w:val="18"/>
                <w:lang w:val="ru-RU"/>
              </w:rPr>
              <w:t>/* под токеном обычного пользователя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Сервер должен вернуть 401/403, а не административные данные или успешное изменение состояния.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Выявлен дефект </w:t>
            </w:r>
            <w:r>
              <w:rPr>
                <w:sz w:val="18"/>
              </w:rPr>
              <w:t>D</w:t>
            </w:r>
            <w:r w:rsidRPr="00F5252B">
              <w:rPr>
                <w:sz w:val="18"/>
                <w:lang w:val="ru-RU"/>
              </w:rPr>
              <w:t>-01: требуется усиление ролевого ограничения административных маршрутов.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Листинг 4.2 – Вывод запуска </w:t>
      </w:r>
      <w:r>
        <w:t>HTTP</w:t>
      </w:r>
      <w:r w:rsidRPr="00F5252B">
        <w:rPr>
          <w:lang w:val="ru-RU"/>
        </w:rPr>
        <w:t xml:space="preserve"> </w:t>
      </w:r>
      <w:r>
        <w:t>contract</w:t>
      </w:r>
      <w:r w:rsidRPr="00F5252B">
        <w:rPr>
          <w:lang w:val="ru-RU"/>
        </w:rPr>
        <w:t>-тестов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9962"/>
      </w:tblGrid>
      <w:tr w:rsidR="00570F2B">
        <w:trPr>
          <w:tblHeader/>
          <w:jc w:val="center"/>
        </w:trPr>
        <w:tc>
          <w:tcPr>
            <w:tcW w:w="997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test_ensure_not_canceled_reports_canceled_status (__main__.TrainingClientHttpContractTests.test_ensure_not_canceled_reports_canceled_status) ... ok test_process_next_job_handles_204_no_content (__main__.TrainingClientHttpContractTests.test_process_next_job_handles_204_no_content) ... ok ––––––––––––––––––––––––––––––––––– Ran 2 tests in 0.519s OK</w:t>
            </w:r>
          </w:p>
        </w:tc>
      </w:tr>
    </w:tbl>
    <w:p w:rsidR="00570F2B" w:rsidRDefault="00570F2B"/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Фактический результат полуавтоматизированных </w:t>
      </w:r>
      <w:r>
        <w:t>HTTP</w:t>
      </w:r>
      <w:r w:rsidRPr="00F5252B">
        <w:rPr>
          <w:lang w:val="ru-RU"/>
        </w:rPr>
        <w:t xml:space="preserve"> </w:t>
      </w:r>
      <w:r>
        <w:t>contract</w:t>
      </w:r>
      <w:r w:rsidRPr="00F5252B">
        <w:rPr>
          <w:lang w:val="ru-RU"/>
        </w:rPr>
        <w:t>-тестов представлен на рисунке 4.7.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9761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 xml:space="preserve">Рисунок А.7 – Скриншот успешного запуска </w:t>
      </w:r>
      <w:r>
        <w:t>HTTP</w:t>
      </w:r>
      <w:r w:rsidRPr="00F5252B">
        <w:rPr>
          <w:lang w:val="ru-RU"/>
        </w:rPr>
        <w:t xml:space="preserve"> </w:t>
      </w:r>
      <w:r>
        <w:t>contract</w:t>
      </w:r>
      <w:r w:rsidRPr="00F5252B">
        <w:rPr>
          <w:lang w:val="ru-RU"/>
        </w:rPr>
        <w:t>-тестов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Итог автоматизированного прогона по обучающему клиенту: 2 контрактных теста выполнены успешно за 0,519 с. Дополнительно выполнен сценарий </w:t>
      </w:r>
      <w:r>
        <w:t>CT</w:t>
      </w:r>
      <w:r w:rsidRPr="00F5252B">
        <w:rPr>
          <w:lang w:val="ru-RU"/>
        </w:rPr>
        <w:t xml:space="preserve">-03 по разграничению доступа к административным маршрутам, в ходе которого зафиксирован дефект </w:t>
      </w:r>
      <w:r>
        <w:t>D</w:t>
      </w:r>
      <w:r w:rsidRPr="00F5252B">
        <w:rPr>
          <w:lang w:val="ru-RU"/>
        </w:rPr>
        <w:t>-01.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Дефект </w:t>
      </w:r>
      <w:r>
        <w:t>D</w:t>
      </w:r>
      <w:r w:rsidRPr="00F5252B">
        <w:rPr>
          <w:lang w:val="ru-RU"/>
        </w:rPr>
        <w:t xml:space="preserve">-01: обычный авторизованный пользователь не должен получать доступ к административным </w:t>
      </w:r>
      <w:r>
        <w:t>endpoint</w:t>
      </w:r>
      <w:r w:rsidRPr="00F5252B">
        <w:rPr>
          <w:lang w:val="ru-RU"/>
        </w:rPr>
        <w:t>. Результат проверки оформлен как отдельное замечание к реализации механизма ролевого разграничения и включен в перечень доработок.</w:t>
      </w:r>
    </w:p>
    <w:p w:rsidR="00570F2B" w:rsidRPr="00F5252B" w:rsidRDefault="00C27B81">
      <w:pPr>
        <w:pStyle w:val="21"/>
        <w:spacing w:after="0"/>
        <w:rPr>
          <w:lang w:val="ru-RU"/>
        </w:rPr>
      </w:pPr>
      <w:bookmarkStart w:id="72" w:name="_Toc231608205"/>
      <w:r w:rsidRPr="00F5252B">
        <w:rPr>
          <w:rFonts w:ascii="Times New Roman" w:eastAsia="Times New Roman" w:hAnsi="Times New Roman"/>
          <w:lang w:val="ru-RU"/>
        </w:rPr>
        <w:lastRenderedPageBreak/>
        <w:t>А.2.4 Нагрузочное и производительное тестирование</w:t>
      </w:r>
      <w:bookmarkEnd w:id="72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Нагрузочное и производительное тестирование включает два объекта. Первый объект – подготовка датасета в </w:t>
      </w:r>
      <w:r>
        <w:t>training</w:t>
      </w:r>
      <w:r w:rsidRPr="00F5252B">
        <w:rPr>
          <w:lang w:val="ru-RU"/>
        </w:rPr>
        <w:t>_</w:t>
      </w:r>
      <w:r>
        <w:t>service</w:t>
      </w:r>
      <w:r w:rsidRPr="00F5252B">
        <w:rPr>
          <w:lang w:val="ru-RU"/>
        </w:rPr>
        <w:t xml:space="preserve">: создание </w:t>
      </w:r>
      <w:r>
        <w:t>ZIP</w:t>
      </w:r>
      <w:r w:rsidRPr="00F5252B">
        <w:rPr>
          <w:lang w:val="ru-RU"/>
        </w:rPr>
        <w:t xml:space="preserve">-архива с парами </w:t>
      </w:r>
      <w:r>
        <w:t>images</w:t>
      </w:r>
      <w:r w:rsidRPr="00F5252B">
        <w:rPr>
          <w:lang w:val="ru-RU"/>
        </w:rPr>
        <w:t>/</w:t>
      </w:r>
      <w:r>
        <w:t>labels</w:t>
      </w:r>
      <w:r w:rsidRPr="00F5252B">
        <w:rPr>
          <w:lang w:val="ru-RU"/>
        </w:rPr>
        <w:t xml:space="preserve">, распаковка, нормализация структуры, генерация </w:t>
      </w:r>
      <w:r>
        <w:t>dataset</w:t>
      </w:r>
      <w:r w:rsidRPr="00F5252B">
        <w:rPr>
          <w:lang w:val="ru-RU"/>
        </w:rPr>
        <w:t>.</w:t>
      </w:r>
      <w:r>
        <w:t>yaml</w:t>
      </w:r>
      <w:r w:rsidRPr="00F5252B">
        <w:rPr>
          <w:lang w:val="ru-RU"/>
        </w:rPr>
        <w:t xml:space="preserve"> и подсчет изображений. Для него использован операционный профиль с 100, 1000 и 5000 парами файлов. Второй объект – мобильный инференс на экране сканирования: фактическое время обработки кадра зафиксировано через метрики производительности и сопоставлено с требованием </w:t>
      </w:r>
      <w:r>
        <w:t>N</w:t>
      </w:r>
      <w:r w:rsidRPr="00F5252B">
        <w:rPr>
          <w:lang w:val="ru-RU"/>
        </w:rPr>
        <w:t>1.</w:t>
      </w:r>
    </w:p>
    <w:p w:rsidR="00570F2B" w:rsidRPr="00F5252B" w:rsidRDefault="00C27B81">
      <w:pPr>
        <w:pStyle w:val="VKRCaption"/>
        <w:rPr>
          <w:lang w:val="ru-RU"/>
        </w:rPr>
      </w:pPr>
      <w:r w:rsidRPr="00F5252B">
        <w:rPr>
          <w:lang w:val="ru-RU"/>
        </w:rPr>
        <w:t>Таблица А.6 – Результаты нагрузочного и производительного тестирования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93"/>
        <w:gridCol w:w="1992"/>
        <w:gridCol w:w="1993"/>
        <w:gridCol w:w="1992"/>
        <w:gridCol w:w="1992"/>
      </w:tblGrid>
      <w:tr w:rsidR="00570F2B">
        <w:trPr>
          <w:tblHeader/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Код / объем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Размер / условия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Контрольный показатель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Время, мс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Статус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LOAD-01 / 100 пар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31,56 КБ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100 изображений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376,74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OK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LOAD-02 / 1000 пар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315,45 КБ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1000 изображений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3943,94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OK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LOAD-03 / 5000 пар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1577,17 КБ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5000 изображений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15612,47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OK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PERF-01 / 30 с сканирования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Целевой смартфон, открытый ScanScreen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Среднее и/или максимальное время обработки кадра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466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OK</w:t>
            </w:r>
          </w:p>
        </w:tc>
      </w:tr>
    </w:tbl>
    <w:p w:rsidR="00570F2B" w:rsidRDefault="00570F2B"/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Листинг 4.3 – Вывод нагрузочного сценария подготовки датасета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9962"/>
      </w:tblGrid>
      <w:tr w:rsidR="00570F2B">
        <w:trPr>
          <w:tblHeader/>
          <w:jc w:val="center"/>
        </w:trPr>
        <w:tc>
          <w:tcPr>
            <w:tcW w:w="997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pairs; size_kb; images_found; elapsed_ms; status 100; 31.56; 100; 376.74; OK 1000; 315.45; 1000; 3943.94; OK 5000; 1577.17; 5000; 15612.47; OK</w:t>
            </w:r>
          </w:p>
        </w:tc>
      </w:tr>
    </w:tbl>
    <w:p w:rsidR="00570F2B" w:rsidRDefault="00570F2B"/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Фактический вывод нагрузочного сценария подготовки датасета представлен на рисунке 4.8.</w:t>
      </w:r>
    </w:p>
    <w:p w:rsidR="00570F2B" w:rsidRDefault="00C27B81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122343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2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>Рисунок А.8 – Скриншот результата нагрузочного тестирования датасета</w:t>
      </w:r>
    </w:p>
    <w:p w:rsidR="00570F2B" w:rsidRDefault="00C27B8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1579078" cy="342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7907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B" w:rsidRPr="00F5252B" w:rsidRDefault="00C27B81">
      <w:pPr>
        <w:pStyle w:val="VKRCaption"/>
        <w:jc w:val="center"/>
        <w:rPr>
          <w:lang w:val="ru-RU"/>
        </w:rPr>
      </w:pPr>
      <w:r w:rsidRPr="00F5252B">
        <w:rPr>
          <w:lang w:val="ru-RU"/>
        </w:rPr>
        <w:t xml:space="preserve">Рисунок А.9 – Скриншот результата нагрузочного тестирования </w:t>
      </w:r>
      <w:r>
        <w:t>PERF</w:t>
      </w:r>
      <w:r w:rsidRPr="00F5252B">
        <w:rPr>
          <w:lang w:val="ru-RU"/>
        </w:rPr>
        <w:t>-01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Все три набора датасета обработаны корректно: число найденных изображений совпало с размером набора. Время обработки закономерно растет с увеличением объема входных данных. По сценарию </w:t>
      </w:r>
      <w:r>
        <w:t>PERF</w:t>
      </w:r>
      <w:r w:rsidRPr="00F5252B">
        <w:rPr>
          <w:lang w:val="ru-RU"/>
        </w:rPr>
        <w:t>-01 среднее время мобильной обработки кадра составило 466 мс, что не превышает целевой ориентир ранней постановки – до 1 с на кадр.</w:t>
      </w:r>
    </w:p>
    <w:p w:rsidR="00570F2B" w:rsidRPr="00F5252B" w:rsidRDefault="00C27B81">
      <w:pPr>
        <w:pStyle w:val="21"/>
        <w:spacing w:after="0"/>
        <w:rPr>
          <w:lang w:val="ru-RU"/>
        </w:rPr>
      </w:pPr>
      <w:bookmarkStart w:id="73" w:name="_Toc231608206"/>
      <w:r w:rsidRPr="00F5252B">
        <w:rPr>
          <w:rFonts w:ascii="Times New Roman" w:eastAsia="Times New Roman" w:hAnsi="Times New Roman"/>
          <w:lang w:val="ru-RU"/>
        </w:rPr>
        <w:t>А.2.5 Тестирование удобства использования и пользовательского интерфейса</w:t>
      </w:r>
      <w:bookmarkEnd w:id="73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Цель тестирования удобства использования – оценить понятность ключевых пользовательских потоков мобильного клиента: сканирования упаковки, регистрации, личного кабинета, отправки ошибочного примера и обновления модели. Для проверки были привлечены пять независимых пользователей, которым предложено пройти сценарии </w:t>
      </w:r>
      <w:r>
        <w:t>UI</w:t>
      </w:r>
      <w:r w:rsidRPr="00F5252B">
        <w:rPr>
          <w:lang w:val="ru-RU"/>
        </w:rPr>
        <w:t>-01…</w:t>
      </w:r>
      <w:r>
        <w:t>UI</w:t>
      </w:r>
      <w:r w:rsidRPr="00F5252B">
        <w:rPr>
          <w:lang w:val="ru-RU"/>
        </w:rPr>
        <w:t>-05 без подробных инструкций.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Объект проверки – экранные сценарии и команды пользователя. Метод – ручная экспертная проверка по чек-листу как «черный ящик». Техника – исследовательское </w:t>
      </w:r>
      <w:r>
        <w:t>UI</w:t>
      </w:r>
      <w:r w:rsidRPr="00F5252B">
        <w:rPr>
          <w:lang w:val="ru-RU"/>
        </w:rPr>
        <w:t>/</w:t>
      </w:r>
      <w:r>
        <w:t>usability</w:t>
      </w:r>
      <w:r w:rsidRPr="00F5252B">
        <w:rPr>
          <w:lang w:val="ru-RU"/>
        </w:rPr>
        <w:t xml:space="preserve">-тестирование с фиксацией результата выполнения </w:t>
      </w:r>
      <w:r w:rsidRPr="00F5252B">
        <w:rPr>
          <w:lang w:val="ru-RU"/>
        </w:rPr>
        <w:lastRenderedPageBreak/>
        <w:t>заданий и последующей оценкой по шкале от 0 до 10 по критериям интуитивности, скорости, отсутствия ошибок и общей удовлетворенности.</w:t>
      </w:r>
    </w:p>
    <w:p w:rsidR="00570F2B" w:rsidRPr="00F5252B" w:rsidRDefault="00C27B81">
      <w:pPr>
        <w:pStyle w:val="VKRCaption"/>
        <w:rPr>
          <w:lang w:val="ru-RU"/>
        </w:rPr>
      </w:pPr>
      <w:r w:rsidRPr="00F5252B">
        <w:rPr>
          <w:lang w:val="ru-RU"/>
        </w:rPr>
        <w:t>Таблица А.7 – Сценарии тестирования удобства использования и пользовательского интерфейса</w:t>
      </w:r>
    </w:p>
    <w:p w:rsidR="00570F2B" w:rsidRPr="00F5252B" w:rsidRDefault="00C27B81">
      <w:pPr>
        <w:pStyle w:val="VKRCaption"/>
        <w:rPr>
          <w:lang w:val="ru-RU"/>
        </w:rPr>
      </w:pPr>
      <w:r w:rsidRPr="00F5252B">
        <w:rPr>
          <w:lang w:val="ru-RU"/>
        </w:rPr>
        <w:t>Таблица А.8 – Результаты пользовательских оценок интерфейса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89"/>
        <w:gridCol w:w="2491"/>
        <w:gridCol w:w="2491"/>
        <w:gridCol w:w="2491"/>
      </w:tblGrid>
      <w:tr w:rsidR="00570F2B">
        <w:trPr>
          <w:tblHeader/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Проверяемый экран / сценарий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Критерий удобства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Результат</w:t>
            </w:r>
          </w:p>
        </w:tc>
      </w:tr>
      <w:tr w:rsidR="00570F2B" w:rsidRPr="00BF2A2C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UI-01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Экран сканирования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Понятность основного действия, читаемость рамки детекции, заметность статуса модели.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Пользователи быстро поняли назначение экрана; замечаний по рамке детекции не выявлено.</w:t>
            </w:r>
          </w:p>
        </w:tc>
      </w:tr>
      <w:tr w:rsidR="00570F2B" w:rsidRPr="00BF2A2C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UI-02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Авторизация и регистрация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Понятность полей ввода, наличие сообщений об ошибке и маршрута возврата.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Поля ввода и сообщения об ошибках признаны понятными.</w:t>
            </w:r>
          </w:p>
        </w:tc>
      </w:tr>
      <w:tr w:rsidR="00570F2B" w:rsidRPr="00BF2A2C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UI-03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Личный кабинет продуктов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Читаемость списка, доступность добавления и удаления записи, ясность пустого состояния.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Работа со списком продуктов не вызвала затруднений.</w:t>
            </w:r>
          </w:p>
        </w:tc>
      </w:tr>
      <w:tr w:rsidR="00570F2B" w:rsidRPr="00BF2A2C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UI-04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Поток сообщения об ошибке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Последовательность записи видео, разметки области даты и отправки архива.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Выявлена потребность в кнопке «Пропустить кадр» при разметке; доработка выполнена.</w:t>
            </w:r>
          </w:p>
        </w:tc>
      </w:tr>
      <w:tr w:rsidR="00570F2B" w:rsidRPr="00BF2A2C">
        <w:trPr>
          <w:jc w:val="center"/>
        </w:trPr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UI-05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Настройки и обновление модели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Понятность статуса версии модели и действия обновления.</w:t>
            </w:r>
          </w:p>
        </w:tc>
        <w:tc>
          <w:tcPr>
            <w:tcW w:w="24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Статус версии модели и действие обновления воспринимаются однозначно.</w:t>
            </w:r>
          </w:p>
        </w:tc>
      </w:tr>
    </w:tbl>
    <w:p w:rsidR="00570F2B" w:rsidRPr="00F5252B" w:rsidRDefault="00570F2B">
      <w:pPr>
        <w:rPr>
          <w:lang w:val="ru-RU"/>
        </w:rPr>
      </w:pP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660"/>
        <w:gridCol w:w="1661"/>
        <w:gridCol w:w="1659"/>
        <w:gridCol w:w="1659"/>
        <w:gridCol w:w="1666"/>
        <w:gridCol w:w="1657"/>
      </w:tblGrid>
      <w:tr w:rsidR="00570F2B">
        <w:trPr>
          <w:tblHeader/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Пользователь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Интуитивность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Скорость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Отсутствие ошибок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Общая удовлетворенность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Итог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Tester_1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9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9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8,5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Tester_2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9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9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9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8,75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Tester_3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8,0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Tester_4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9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9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9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8,75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Tester_5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9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9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9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8,75</w:t>
            </w:r>
          </w:p>
        </w:tc>
      </w:tr>
      <w:tr w:rsidR="00570F2B">
        <w:trPr>
          <w:jc w:val="center"/>
        </w:trPr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Средняя оценка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8,4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8,6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8,4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8,8</w:t>
            </w:r>
          </w:p>
        </w:tc>
        <w:tc>
          <w:tcPr>
            <w:tcW w:w="166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8,6</w:t>
            </w:r>
          </w:p>
        </w:tc>
      </w:tr>
    </w:tbl>
    <w:p w:rsidR="00570F2B" w:rsidRDefault="00570F2B"/>
    <w:p w:rsidR="00570F2B" w:rsidRPr="00F5252B" w:rsidRDefault="00C27B81">
      <w:pPr>
        <w:pStyle w:val="21"/>
        <w:spacing w:after="0"/>
        <w:rPr>
          <w:lang w:val="ru-RU"/>
        </w:rPr>
      </w:pPr>
      <w:bookmarkStart w:id="74" w:name="_Toc231608207"/>
      <w:r w:rsidRPr="00F5252B">
        <w:rPr>
          <w:rFonts w:ascii="Times New Roman" w:eastAsia="Times New Roman" w:hAnsi="Times New Roman"/>
          <w:lang w:val="ru-RU"/>
        </w:rPr>
        <w:t>А.2.6 Пилотное пользовательское тестирование и анализ обратной связи</w:t>
      </w:r>
      <w:bookmarkEnd w:id="74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Дополнительно к формализованной оценке удобства интерфейса проведено пилотное пользовательское тестирование. Его целью стала проверка поведения приложения в более свободном сценарии использования, а также сбор замечаний </w:t>
      </w:r>
      <w:r w:rsidRPr="00F5252B">
        <w:rPr>
          <w:lang w:val="ru-RU"/>
        </w:rPr>
        <w:lastRenderedPageBreak/>
        <w:t>и предложений, возникающих у пользователей при самостоятельной работе с функциями разметки и отправки сообщений об ошибке.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Объектом испытаний выступили поток ручной разметки кадров, отправка пользовательского сообщения об ошибке и общее восприятие приложения. Метод – исследовательское пользовательское тестирование, близкое к бета-тестированию, с фиксацией фактических наблюдений, предложений и выявленных дефектов.</w:t>
      </w:r>
    </w:p>
    <w:p w:rsidR="00570F2B" w:rsidRPr="00F5252B" w:rsidRDefault="00C27B81">
      <w:pPr>
        <w:pStyle w:val="VKRCaption"/>
        <w:rPr>
          <w:lang w:val="ru-RU"/>
        </w:rPr>
      </w:pPr>
      <w:r w:rsidRPr="00F5252B">
        <w:rPr>
          <w:lang w:val="ru-RU"/>
        </w:rPr>
        <w:t>Таблица А.9 – Результаты пилотного пользовательского тестирования и обработки обратной связи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91"/>
        <w:gridCol w:w="1993"/>
        <w:gridCol w:w="1993"/>
        <w:gridCol w:w="1993"/>
        <w:gridCol w:w="1992"/>
      </w:tblGrid>
      <w:tr w:rsidR="00570F2B">
        <w:trPr>
          <w:tblHeader/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Наблюдение или предложение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Принятое решение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Статус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BETA-01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При покадровой разметке пользователю требовалась возможность исключить неинформативный кадр.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Улучшение удобства интерфейса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Добавлена кнопка «Пропустить кадр» в сценарий разметки.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Исправлено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BETA-02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Предложено добавить рейтинг разметчиков и систему достижений.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Предложение по развитию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Идея принята как направление дальнейшего развития пользовательской мотивации.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Запланировано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BETA-03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У одного пользователя некорректно отправлялись сообщения об ошибке.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Функциональный дефект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Логика отправки сообщения об ошибке скорректирована, после чего сценарий повторно проверен.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Исправлено</w:t>
            </w:r>
          </w:p>
        </w:tc>
      </w:tr>
      <w:tr w:rsidR="00570F2B">
        <w:trPr>
          <w:jc w:val="center"/>
        </w:trPr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BETA-04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Пользователи в целом положительно оценили понятность основных сценариев и полезность функции обратной связи.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Общая оценка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Результат учтен при итоговой оценке удобства решения.</w:t>
            </w:r>
          </w:p>
        </w:tc>
        <w:tc>
          <w:tcPr>
            <w:tcW w:w="19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Подтверждено</w:t>
            </w:r>
          </w:p>
        </w:tc>
      </w:tr>
    </w:tbl>
    <w:p w:rsidR="00570F2B" w:rsidRDefault="00570F2B"/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Итоги пилотного пользовательского тестирования показывают, что обратная связь позволяет выявлять не только интерфейсные затруднения, но и реальные функциональные дефекты. По результатам испытаний была реализована кнопка «Пропустить кадр», исправлена некорректная отправка сообщений об ошибке, а предложение о рейтинге разметчиков и достижениях принято в план дальнейшего развития.</w:t>
      </w:r>
    </w:p>
    <w:p w:rsidR="00570F2B" w:rsidRPr="00F5252B" w:rsidRDefault="00C27B81">
      <w:pPr>
        <w:pStyle w:val="21"/>
        <w:spacing w:after="0"/>
        <w:rPr>
          <w:lang w:val="ru-RU"/>
        </w:rPr>
      </w:pPr>
      <w:bookmarkStart w:id="75" w:name="_Toc231608208"/>
      <w:r w:rsidRPr="00F5252B">
        <w:rPr>
          <w:rFonts w:ascii="Times New Roman" w:eastAsia="Times New Roman" w:hAnsi="Times New Roman"/>
          <w:lang w:val="ru-RU"/>
        </w:rPr>
        <w:lastRenderedPageBreak/>
        <w:t>А.2.7 Сводные результаты тестирования</w:t>
      </w:r>
      <w:bookmarkEnd w:id="75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Сводная таблица объединяет шесть видов испытаний: функциональные, модульные, интеграционные контрактные, нагрузочные и производительные, </w:t>
      </w:r>
      <w:r>
        <w:t>UI</w:t>
      </w:r>
      <w:r w:rsidRPr="00F5252B">
        <w:rPr>
          <w:lang w:val="ru-RU"/>
        </w:rPr>
        <w:t>/</w:t>
      </w:r>
      <w:r>
        <w:t>usability</w:t>
      </w:r>
      <w:r w:rsidRPr="00F5252B">
        <w:rPr>
          <w:lang w:val="ru-RU"/>
        </w:rPr>
        <w:t>-проверки, а также пилотное пользовательское тестирование с анализом обратной связи. Такая структура позволяет оценить полноту покрытия требований и одновременно зафиксировать результаты реального взаимодействия пользователей с приложением.</w:t>
      </w:r>
    </w:p>
    <w:p w:rsidR="00570F2B" w:rsidRDefault="00C27B81">
      <w:pPr>
        <w:pStyle w:val="VKRCaption"/>
      </w:pPr>
      <w:r>
        <w:t>Таблица А.10 – Сводка результатов тестирования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70F2B">
        <w:trPr>
          <w:tblHeader/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Направление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Объем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b/>
                <w:sz w:val="18"/>
              </w:rPr>
              <w:t>Итог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T1. Функциональное системное тестирование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18 сценариев TC-F01…TC-F18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Реестр охватывает пользовательские, административные и негативные сценарии; для ключевых кейсов предусмотрены экранные подтверждения на рисунках 4.1-4.5.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T2. Модульное тестирование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6 unit-тестов training_service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6/6 </w:t>
            </w:r>
            <w:r>
              <w:rPr>
                <w:sz w:val="18"/>
              </w:rPr>
              <w:t>OK</w:t>
            </w:r>
            <w:r w:rsidRPr="00F5252B">
              <w:rPr>
                <w:sz w:val="18"/>
                <w:lang w:val="ru-RU"/>
              </w:rPr>
              <w:t>; вспомогательная логика подготовки датасета и метрик работает корректно.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T</w:t>
            </w:r>
            <w:r w:rsidRPr="00F5252B">
              <w:rPr>
                <w:sz w:val="18"/>
                <w:lang w:val="ru-RU"/>
              </w:rPr>
              <w:t>3. Интеграционное и контрактное тестирование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2 </w:t>
            </w:r>
            <w:r>
              <w:rPr>
                <w:sz w:val="18"/>
              </w:rPr>
              <w:t>HTTP</w:t>
            </w:r>
            <w:r w:rsidRPr="00F5252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contract</w:t>
            </w:r>
            <w:r w:rsidRPr="00F5252B">
              <w:rPr>
                <w:sz w:val="18"/>
                <w:lang w:val="ru-RU"/>
              </w:rPr>
              <w:t xml:space="preserve">-теста и сценарий </w:t>
            </w:r>
            <w:r>
              <w:rPr>
                <w:sz w:val="18"/>
              </w:rPr>
              <w:t>CT</w:t>
            </w:r>
            <w:r w:rsidRPr="00F5252B">
              <w:rPr>
                <w:sz w:val="18"/>
                <w:lang w:val="ru-RU"/>
              </w:rPr>
              <w:t>-03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CT</w:t>
            </w:r>
            <w:r w:rsidRPr="00F5252B">
              <w:rPr>
                <w:sz w:val="18"/>
                <w:lang w:val="ru-RU"/>
              </w:rPr>
              <w:t>-01…</w:t>
            </w:r>
            <w:r>
              <w:rPr>
                <w:sz w:val="18"/>
              </w:rPr>
              <w:t>CT</w:t>
            </w:r>
            <w:r w:rsidRPr="00F5252B">
              <w:rPr>
                <w:sz w:val="18"/>
                <w:lang w:val="ru-RU"/>
              </w:rPr>
              <w:t xml:space="preserve">-02 – </w:t>
            </w:r>
            <w:r>
              <w:rPr>
                <w:sz w:val="18"/>
              </w:rPr>
              <w:t>OK</w:t>
            </w:r>
            <w:r w:rsidRPr="00F5252B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CT</w:t>
            </w:r>
            <w:r w:rsidRPr="00F5252B">
              <w:rPr>
                <w:sz w:val="18"/>
                <w:lang w:val="ru-RU"/>
              </w:rPr>
              <w:t xml:space="preserve">-03 позволил оформить дефект </w:t>
            </w:r>
            <w:r>
              <w:rPr>
                <w:sz w:val="18"/>
              </w:rPr>
              <w:t>D</w:t>
            </w:r>
            <w:r w:rsidRPr="00F5252B">
              <w:rPr>
                <w:sz w:val="18"/>
                <w:lang w:val="ru-RU"/>
              </w:rPr>
              <w:t>-01 по ролевому ограничению административных маршрутов.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T</w:t>
            </w:r>
            <w:r w:rsidRPr="00F5252B">
              <w:rPr>
                <w:sz w:val="18"/>
                <w:lang w:val="ru-RU"/>
              </w:rPr>
              <w:t>4. Нагрузочное и производительное тестирование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 xml:space="preserve">3 нагрузочных профиля датасета и </w:t>
            </w:r>
            <w:r>
              <w:rPr>
                <w:sz w:val="18"/>
              </w:rPr>
              <w:t>PERF</w:t>
            </w:r>
            <w:r w:rsidRPr="00F5252B">
              <w:rPr>
                <w:sz w:val="18"/>
                <w:lang w:val="ru-RU"/>
              </w:rPr>
              <w:t>-01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LOAD</w:t>
            </w:r>
            <w:r w:rsidRPr="00F5252B">
              <w:rPr>
                <w:sz w:val="18"/>
                <w:lang w:val="ru-RU"/>
              </w:rPr>
              <w:t>-01…</w:t>
            </w:r>
            <w:r>
              <w:rPr>
                <w:sz w:val="18"/>
              </w:rPr>
              <w:t>LOAD</w:t>
            </w:r>
            <w:r w:rsidRPr="00F5252B">
              <w:rPr>
                <w:sz w:val="18"/>
                <w:lang w:val="ru-RU"/>
              </w:rPr>
              <w:t xml:space="preserve">-03 – </w:t>
            </w:r>
            <w:r>
              <w:rPr>
                <w:sz w:val="18"/>
              </w:rPr>
              <w:t>OK</w:t>
            </w:r>
            <w:r w:rsidRPr="00F5252B">
              <w:rPr>
                <w:sz w:val="18"/>
                <w:lang w:val="ru-RU"/>
              </w:rPr>
              <w:t xml:space="preserve">; среднее время мобильной обработки кадра по </w:t>
            </w:r>
            <w:r>
              <w:rPr>
                <w:sz w:val="18"/>
              </w:rPr>
              <w:t>PERF</w:t>
            </w:r>
            <w:r w:rsidRPr="00F5252B">
              <w:rPr>
                <w:sz w:val="18"/>
                <w:lang w:val="ru-RU"/>
              </w:rPr>
              <w:t>-01 составило 466 мс.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T</w:t>
            </w:r>
            <w:r w:rsidRPr="00F5252B">
              <w:rPr>
                <w:sz w:val="18"/>
                <w:lang w:val="ru-RU"/>
              </w:rPr>
              <w:t xml:space="preserve">5. Тестирование удобства использования и </w:t>
            </w:r>
            <w:r>
              <w:rPr>
                <w:sz w:val="18"/>
              </w:rPr>
              <w:t>UI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5 пользовательских сценариев, 5 оценочных анкет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Средняя итоговая оценка интерфейса составила 8,6 из 10.</w:t>
            </w:r>
          </w:p>
        </w:tc>
      </w:tr>
      <w:tr w:rsidR="00570F2B" w:rsidRPr="00BF2A2C">
        <w:trPr>
          <w:jc w:val="center"/>
        </w:trPr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T6. Пилотное пользовательское тестирование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Default="00C27B81">
            <w:pPr>
              <w:spacing w:line="240" w:lineRule="auto"/>
              <w:ind w:firstLine="0"/>
            </w:pPr>
            <w:r>
              <w:rPr>
                <w:sz w:val="18"/>
              </w:rPr>
              <w:t>4 зафиксированных наблюдения BETA-01…BETA-04</w:t>
            </w:r>
          </w:p>
        </w:tc>
        <w:tc>
          <w:tcPr>
            <w:tcW w:w="33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570F2B" w:rsidRPr="00F5252B" w:rsidRDefault="00C27B81">
            <w:pPr>
              <w:spacing w:line="240" w:lineRule="auto"/>
              <w:ind w:firstLine="0"/>
              <w:rPr>
                <w:lang w:val="ru-RU"/>
              </w:rPr>
            </w:pPr>
            <w:r w:rsidRPr="00F5252B">
              <w:rPr>
                <w:sz w:val="18"/>
                <w:lang w:val="ru-RU"/>
              </w:rPr>
              <w:t>Две доработки выполнены, одно предложение принято в план развития, общая пользовательская оценка признана положительной.</w:t>
            </w:r>
          </w:p>
        </w:tc>
      </w:tr>
    </w:tbl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Общий вывод по тестированию: сформирован план, включающий шесть взаимодополняющих видов испытаний, и подготовлен протокол, сопоставленный со всеми заявленными функциональными и нефункциональными требованиями. Проведенные проверки подтвердили работоспособность основных сценариев мобильного приложения, обучающего контура и пользовательского взаимодействия. Отдельно зафиксированы выявленный дефект разграничения административного доступа </w:t>
      </w:r>
      <w:r>
        <w:t>D</w:t>
      </w:r>
      <w:r w:rsidRPr="00F5252B">
        <w:rPr>
          <w:lang w:val="ru-RU"/>
        </w:rPr>
        <w:t xml:space="preserve">-01, выполненное исправление отправки сообщений </w:t>
      </w:r>
      <w:r w:rsidRPr="00F5252B">
        <w:rPr>
          <w:lang w:val="ru-RU"/>
        </w:rPr>
        <w:lastRenderedPageBreak/>
        <w:t>об ошибке и реализованное улучшение потока разметки в виде кнопки «Пропустить кадр».</w:t>
      </w:r>
    </w:p>
    <w:p w:rsidR="00570F2B" w:rsidRPr="00F5252B" w:rsidRDefault="00C27B81">
      <w:pPr>
        <w:pStyle w:val="21"/>
        <w:spacing w:after="0"/>
        <w:rPr>
          <w:lang w:val="ru-RU"/>
        </w:rPr>
      </w:pPr>
      <w:bookmarkStart w:id="76" w:name="_Toc231608209"/>
      <w:r w:rsidRPr="00F5252B">
        <w:rPr>
          <w:rFonts w:ascii="Times New Roman" w:eastAsia="Times New Roman" w:hAnsi="Times New Roman"/>
          <w:lang w:val="ru-RU"/>
        </w:rPr>
        <w:t>А.3 Выводы по протоколу тестирования</w:t>
      </w:r>
      <w:bookmarkEnd w:id="76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В ходе разработки были систематизированы постановка задачи, проектное решение и текущее состояние программного комплекса автоматического поиска даты изготовления и срока годности на упаковке товара. В отчете отражены функциональные требования </w:t>
      </w:r>
      <w:r>
        <w:t>F</w:t>
      </w:r>
      <w:r w:rsidRPr="00F5252B">
        <w:rPr>
          <w:lang w:val="ru-RU"/>
        </w:rPr>
        <w:t>1–</w:t>
      </w:r>
      <w:r>
        <w:t>F</w:t>
      </w:r>
      <w:r w:rsidRPr="00F5252B">
        <w:rPr>
          <w:lang w:val="ru-RU"/>
        </w:rPr>
        <w:t>15, нефункциональные требования качества и архитектура, а также подтверждены результаты тестирования основных пользовательских и административных сценариев.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Особое внимание уделено разделу тестирования. План испытаний включает шесть видов проверок: функциональное системное тестирование, автоматизированные </w:t>
      </w:r>
      <w:r>
        <w:t>unit</w:t>
      </w:r>
      <w:r w:rsidRPr="00F5252B">
        <w:rPr>
          <w:lang w:val="ru-RU"/>
        </w:rPr>
        <w:t xml:space="preserve">-тесты, полуавтоматизированные интеграционные </w:t>
      </w:r>
      <w:r>
        <w:t>HTTP</w:t>
      </w:r>
      <w:r w:rsidRPr="00F5252B">
        <w:rPr>
          <w:lang w:val="ru-RU"/>
        </w:rPr>
        <w:t xml:space="preserve"> </w:t>
      </w:r>
      <w:r>
        <w:t>contract</w:t>
      </w:r>
      <w:r w:rsidRPr="00F5252B">
        <w:rPr>
          <w:lang w:val="ru-RU"/>
        </w:rPr>
        <w:t>-тесты, нагрузочное и производительное тестирование, оценку удобства интерфейса, а также пилотное пользовательское тестирование с анализом обратной связи.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Результаты испытаний показали, что основные пользовательские и административные сценарии реализованы и поддаются формальному контролю. Модульные тесты </w:t>
      </w:r>
      <w:r>
        <w:t>training</w:t>
      </w:r>
      <w:r w:rsidRPr="00F5252B">
        <w:rPr>
          <w:lang w:val="ru-RU"/>
        </w:rPr>
        <w:t>_</w:t>
      </w:r>
      <w:r>
        <w:t>service</w:t>
      </w:r>
      <w:r w:rsidRPr="00F5252B">
        <w:rPr>
          <w:lang w:val="ru-RU"/>
        </w:rPr>
        <w:t xml:space="preserve"> и </w:t>
      </w:r>
      <w:r>
        <w:t>HTTP</w:t>
      </w:r>
      <w:r w:rsidRPr="00F5252B">
        <w:rPr>
          <w:lang w:val="ru-RU"/>
        </w:rPr>
        <w:t xml:space="preserve"> </w:t>
      </w:r>
      <w:r>
        <w:t>contract</w:t>
      </w:r>
      <w:r w:rsidRPr="00F5252B">
        <w:rPr>
          <w:lang w:val="ru-RU"/>
        </w:rPr>
        <w:t>-тесты завершились успешно, нагрузочный сценарий подтвердил корректность подготовки датасета при увеличении объема входных данных, а показатель мобильной обработки кадра соответствует заданному ориентиру. Средняя пользовательская оценка интерфейса составила 8,6 из 10.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Дополнительное пользовательское тестирование позволило получить практическую обратную связь. По его итогам в сценарий ручной разметки добавлена кнопка «Пропустить кадр», исправлена некорректная отправка сообщений об ошибке, а предложение о введении рейтинга разметчиков и достижений включено в направления дальнейшего развития. Также в протоколе </w:t>
      </w:r>
      <w:r w:rsidRPr="00F5252B">
        <w:rPr>
          <w:lang w:val="ru-RU"/>
        </w:rPr>
        <w:lastRenderedPageBreak/>
        <w:t xml:space="preserve">выделен дефект </w:t>
      </w:r>
      <w:r>
        <w:t>D</w:t>
      </w:r>
      <w:r w:rsidRPr="00F5252B">
        <w:rPr>
          <w:lang w:val="ru-RU"/>
        </w:rPr>
        <w:t>-01, связанный с усилением ролевого ограничения административных маршрутов.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Таким образом, результаты тестирования подтверждают соответствие выполненной работы теме выпускной квалификационной работы и показывают готовность программного комплекса к дальнейшему развитию, уточнению качества модели и расширению пользовательских функций.</w:t>
      </w:r>
    </w:p>
    <w:p w:rsidR="00570F2B" w:rsidRPr="00F5252B" w:rsidRDefault="00570F2B">
      <w:pPr>
        <w:rPr>
          <w:lang w:val="ru-RU"/>
        </w:rPr>
      </w:pPr>
    </w:p>
    <w:p w:rsidR="00570F2B" w:rsidRPr="00F5252B" w:rsidRDefault="00C27B81">
      <w:pPr>
        <w:pStyle w:val="1"/>
        <w:spacing w:after="0"/>
        <w:jc w:val="center"/>
        <w:rPr>
          <w:lang w:val="ru-RU"/>
        </w:rPr>
      </w:pPr>
      <w:bookmarkStart w:id="77" w:name="_Toc231608210"/>
      <w:r w:rsidRPr="00F5252B">
        <w:rPr>
          <w:rFonts w:ascii="Times New Roman" w:eastAsia="Times New Roman" w:hAnsi="Times New Roman"/>
          <w:lang w:val="ru-RU"/>
        </w:rPr>
        <w:lastRenderedPageBreak/>
        <w:t xml:space="preserve">ПРИЛОЖЕНИЕ Б. ЛИСТИНГ </w:t>
      </w:r>
      <w:r>
        <w:rPr>
          <w:rFonts w:ascii="Times New Roman" w:eastAsia="Times New Roman" w:hAnsi="Times New Roman"/>
        </w:rPr>
        <w:t>UNIT</w:t>
      </w:r>
      <w:r w:rsidRPr="00F5252B">
        <w:rPr>
          <w:rFonts w:ascii="Times New Roman" w:eastAsia="Times New Roman" w:hAnsi="Times New Roman"/>
          <w:lang w:val="ru-RU"/>
        </w:rPr>
        <w:t>-ТЕСТОВ</w:t>
      </w:r>
      <w:bookmarkEnd w:id="77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Листинг А.1 – </w:t>
      </w:r>
      <w:r>
        <w:t>Unit</w:t>
      </w:r>
      <w:r w:rsidRPr="00F5252B">
        <w:rPr>
          <w:lang w:val="ru-RU"/>
        </w:rPr>
        <w:t xml:space="preserve">-тесты вспомогательных функций </w:t>
      </w:r>
      <w:r>
        <w:t>training</w:t>
      </w:r>
      <w:r w:rsidRPr="00F5252B">
        <w:rPr>
          <w:lang w:val="ru-RU"/>
        </w:rPr>
        <w:t>_</w:t>
      </w:r>
      <w:r>
        <w:t>service</w:t>
      </w:r>
    </w:p>
    <w:p w:rsidR="00570F2B" w:rsidRPr="00BF2A2C" w:rsidRDefault="00BF2A2C">
      <w:pPr>
        <w:rPr>
          <w:bCs/>
        </w:rPr>
      </w:pPr>
      <w:r w:rsidRPr="00BF2A2C">
        <w:rPr>
          <w:bCs/>
          <w:sz w:val="20"/>
        </w:rPr>
        <w:t>import sys import types import tempfile from pathlib import Path import unittest # training_service/app.py imports ultralytics.YOLO, but helper tests do not need the library. fake_ultralytics = types.ModuleType("ultralytics") fake_ultralytics.YOLO = object sys.modules.setdefault("ultralytics", fake_ultralytics) TRAINING_SERVICE_DIR = Path('/mnt/data/_work/training_service').resolve() sys.path.insert(0, str(TRAINING_SERVICE_DIR)) import app # noqa: E402 class TrainingServiceHelperTests(unittest.TestCase): def test_train_config_default_and_override(self): cfg = app.TrainConfig.from_job({ 'baseModel': 'custom.pt', 'epochs': 12, 'imgSize': 512, 'batch': 4, 'device': 'cpu', 'exportInt8': False, 'exportNms': False, 'mobileFormat': 'tflite', 'quantizationFraction': 0.2, }) self.assertEqual(cfg.base_model, 'custom.pt') self.assertEqual(cfg.epochs, 12) self.assertEqual(cfg.imgsz, 512) self.assertEqual(cfg.batch, 4) self.assertEqual(cfg.device, 'cpu') self.assertFalse(cfg.export_int8) self.assertFalse(cfg.export_nms) self.assertAlmostEqual(cfg.quantization_fraction, 0.2) def test_normalize_dataset_layout_copies_nested_images_and_labels(self): with tempfile.TemporaryDirectory() as td: root = Path(td) nested = root / 'nested' / 'dataset' (nested / 'images').mkdir(parents=True) (nested / 'labels').mkdir(parents=True) (nested / 'images' / 'frame_001.jpg').write_bytes(b'jpg') (nested / 'labels' / 'frame_001.txt').write_text('0 0.5 0.5 0.1 0.1', encoding='utf-8') app.normalize_dataset_layout(root) self.assertTrue((root / 'images' / 'frame_001.jpg').exists()) self.assertTrue((root / 'labels' / 'frame_001.txt').exists()) def test_normalize_dataset_yaml_creates_required_fields(self): with tempfile.TemporaryDirectory() as td: root = Path(td) app.normalize_dataset_yaml(root) yaml_text = (root / 'dataset.yaml').read_text(encoding='utf-8') self.assertIn('path:', yaml_text) self.assertIn('train: images', yaml_text) self.assertIn('val: images', yaml_text) self.assertIn('nc: 1', yaml_text) self.assertIn('expiry_date', yaml_text) def test_count_images_ignores_non_images(self): with tempfile.TemporaryDirectory() as td: root = Path(td) for name in ['a.jpg', 'b.jpeg', 'c.png', 'd.txt', 'e.webp']: (root / name).write_bytes(b'x') self.assertEqual(app.count_images(root), 3) def test_resolve_train_device_auto_and_cpu(self): self.assertIsNone(app.resolve_train_device('auto')) self.assertEqual(app.resolve_train_device('cpu'), 'cpu') def test_extract_metrics_maps_detection_metrics(self): class Box: map = 0.31 map50 = 0.55 map75 = 0.41 mp = 0.72 mr = 0.68 class Metrics: box = Box() fitness = 0.42 result = app.extract_metrics(Metrics()) self.assertAlmostEqual(result['mAP50_95'], 0.31) self.assertAlmostEqual(result['mAP50'], 0.55) self.assertAlmostEqual(result['mAP75'], 0.41) self.assertAlmostEqual(result['precision'], 0.72) self.assertAlmostEqual(result['recall'], 0.68) self.assertAlmostEqual(result['fitness'], 0.42) self.assertIn('syncedAtUtc', result) if __name__ == '__main__': unittest.main(verbosity=2)</w:t>
      </w:r>
    </w:p>
    <w:p w:rsidR="00570F2B" w:rsidRPr="00F5252B" w:rsidRDefault="00C27B81">
      <w:pPr>
        <w:pStyle w:val="1"/>
        <w:spacing w:after="0"/>
        <w:jc w:val="center"/>
        <w:rPr>
          <w:lang w:val="ru-RU"/>
        </w:rPr>
      </w:pPr>
      <w:bookmarkStart w:id="78" w:name="_Toc231608211"/>
      <w:r w:rsidRPr="00F5252B">
        <w:rPr>
          <w:rFonts w:ascii="Times New Roman" w:eastAsia="Times New Roman" w:hAnsi="Times New Roman"/>
          <w:lang w:val="ru-RU"/>
        </w:rPr>
        <w:lastRenderedPageBreak/>
        <w:t>ПРИЛОЖЕНИЕ В. ЖУРНАЛЫ ВЫПОЛНЕННЫХ АВТОМАТИЗИРОВАННЫХ ПРОВЕРОК</w:t>
      </w:r>
      <w:bookmarkEnd w:id="78"/>
    </w:p>
    <w:p w:rsidR="00570F2B" w:rsidRDefault="00C27B81">
      <w:r>
        <w:t>Листинг Б.1 – Журнал unit-тестов</w:t>
      </w:r>
    </w:p>
    <w:p w:rsidR="00570F2B" w:rsidRPr="00BF2A2C" w:rsidRDefault="00BF2A2C">
      <w:pPr>
        <w:rPr>
          <w:bCs/>
        </w:rPr>
      </w:pPr>
      <w:r w:rsidRPr="00BF2A2C">
        <w:rPr>
          <w:bCs/>
          <w:sz w:val="20"/>
        </w:rPr>
        <w:t>test_count_images_ignores_non_images (__main__.TrainingServiceHelperTests.test_count_images_ignores_non_images) ... ok test_extract_metrics_maps_detection_metrics (__main__.TrainingServiceHelperTests.test_extract_metrics_maps_detection_metrics) ... ok test_normalize_dataset_layout_copies_nested_images_and_labels (__main__.TrainingServiceHelperTests.test_normalize_dataset_layout_copies_nested_images_and_labels) ... ok test_normalize_dataset_yaml_creates_required_fields (__main__.TrainingServiceHelperTests.test_normalize_dataset_yaml_creates_required_fields) ... ok test_resolve_train_device_auto_and_cpu (__main__.TrainingServiceHelperTests.test_resolve_train_device_auto_and_cpu) ... ok test_train_config_default_and_override (__main__.TrainingServiceHelperTests.test_train_config_default_and_override) ... ok ––––––––––––––––––––––––––––––––––– Ran 6 tests in 0.038s OK</w:t>
      </w:r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 xml:space="preserve">Листинг Б.2 – Журнал </w:t>
      </w:r>
      <w:r>
        <w:t>HTTP</w:t>
      </w:r>
      <w:r w:rsidRPr="00F5252B">
        <w:rPr>
          <w:lang w:val="ru-RU"/>
        </w:rPr>
        <w:t xml:space="preserve"> </w:t>
      </w:r>
      <w:r>
        <w:t>contract</w:t>
      </w:r>
      <w:r w:rsidRPr="00F5252B">
        <w:rPr>
          <w:lang w:val="ru-RU"/>
        </w:rPr>
        <w:t>-тестов</w:t>
      </w:r>
    </w:p>
    <w:p w:rsidR="00570F2B" w:rsidRPr="00BF2A2C" w:rsidRDefault="00BF2A2C">
      <w:pPr>
        <w:rPr>
          <w:bCs/>
        </w:rPr>
      </w:pPr>
      <w:r w:rsidRPr="00BF2A2C">
        <w:rPr>
          <w:bCs/>
          <w:sz w:val="20"/>
        </w:rPr>
        <w:t>test_ensure_not_canceled_reports_canceled_status (__main__.TrainingClientHttpContractTests.test_ensure_not_canceled_reports_canceled_status) ... ok test_process_next_job_handles_204_no_content (__main__.TrainingClientHttpContractTests.test_process_next_job_handles_204_no_content) ... ok ––––––––––––––––––––––––––––––––––– Ran 2 tests in 0.519s OK</w:t>
      </w:r>
    </w:p>
    <w:p w:rsidR="00570F2B" w:rsidRPr="00893038" w:rsidRDefault="00C27B81">
      <w:r w:rsidRPr="00BF2A2C">
        <w:rPr>
          <w:lang w:val="ru-RU"/>
        </w:rPr>
        <w:t>Листинг</w:t>
      </w:r>
      <w:r w:rsidRPr="00893038">
        <w:t xml:space="preserve"> </w:t>
      </w:r>
      <w:r w:rsidRPr="00BF2A2C">
        <w:rPr>
          <w:lang w:val="ru-RU"/>
        </w:rPr>
        <w:t>Б</w:t>
      </w:r>
      <w:r w:rsidRPr="00893038">
        <w:t xml:space="preserve">.3 – </w:t>
      </w:r>
      <w:r w:rsidRPr="00BF2A2C">
        <w:rPr>
          <w:lang w:val="ru-RU"/>
        </w:rPr>
        <w:t>Журнал</w:t>
      </w:r>
      <w:r w:rsidRPr="00893038">
        <w:t xml:space="preserve"> </w:t>
      </w:r>
      <w:r w:rsidRPr="00BF2A2C">
        <w:rPr>
          <w:lang w:val="ru-RU"/>
        </w:rPr>
        <w:t>нагрузочного</w:t>
      </w:r>
      <w:r w:rsidRPr="00893038">
        <w:t xml:space="preserve"> </w:t>
      </w:r>
      <w:r w:rsidRPr="00BF2A2C">
        <w:rPr>
          <w:lang w:val="ru-RU"/>
        </w:rPr>
        <w:t>сценария</w:t>
      </w:r>
    </w:p>
    <w:p w:rsidR="00570F2B" w:rsidRPr="00BF2A2C" w:rsidRDefault="00BF2A2C">
      <w:pPr>
        <w:rPr>
          <w:bCs/>
        </w:rPr>
      </w:pPr>
      <w:r w:rsidRPr="00BF2A2C">
        <w:rPr>
          <w:bCs/>
          <w:sz w:val="20"/>
        </w:rPr>
        <w:t>pairs; size_kb; images_found; elapsed_ms; status 100; 31.56; 100; 376.74; OK 1000; 315.45; 1000; 3943.94; OK 5000; 1577.17; 5000; 15612.47; OK</w:t>
      </w:r>
    </w:p>
    <w:p w:rsidR="00570F2B" w:rsidRPr="00F5252B" w:rsidRDefault="00C27B81">
      <w:pPr>
        <w:pStyle w:val="1"/>
        <w:spacing w:after="0"/>
        <w:jc w:val="center"/>
        <w:rPr>
          <w:lang w:val="ru-RU"/>
        </w:rPr>
      </w:pPr>
      <w:bookmarkStart w:id="79" w:name="_Toc231608212"/>
      <w:r w:rsidRPr="00F5252B">
        <w:rPr>
          <w:rFonts w:ascii="Times New Roman" w:eastAsia="Times New Roman" w:hAnsi="Times New Roman"/>
          <w:lang w:val="ru-RU"/>
        </w:rPr>
        <w:lastRenderedPageBreak/>
        <w:t xml:space="preserve">ПРИЛОЖЕНИЕ Г. ЛИСТИНГ ПОЛУАВТОМАТИЗИРОВАННЫХ </w:t>
      </w:r>
      <w:r>
        <w:rPr>
          <w:rFonts w:ascii="Times New Roman" w:eastAsia="Times New Roman" w:hAnsi="Times New Roman"/>
        </w:rPr>
        <w:t>HTTP</w:t>
      </w:r>
      <w:r w:rsidRPr="00F5252B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CONTRACT</w:t>
      </w:r>
      <w:r w:rsidRPr="00F5252B">
        <w:rPr>
          <w:rFonts w:ascii="Times New Roman" w:eastAsia="Times New Roman" w:hAnsi="Times New Roman"/>
          <w:lang w:val="ru-RU"/>
        </w:rPr>
        <w:t>-ТЕСТОВ</w:t>
      </w:r>
      <w:bookmarkEnd w:id="79"/>
    </w:p>
    <w:p w:rsidR="00570F2B" w:rsidRDefault="00C27B81">
      <w:r>
        <w:t>Листинг В.1 – HTTP contract-тесты training_service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import sys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import types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import threading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import unittest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from http.server import BaseHTTPRequestHandler, ThreadingHTTPServer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from pathlib import Path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from urllib.parse import urlparse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# Stub heavy optional dependency before importing training_service/app.py.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fake_ultralytics = types.ModuleType('ultralytics')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fake_ultralytics.YOLO = object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sys.modules.setdefault('ultralytics', fake_ultralytics)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TRAINING_SERVICE_DIR = Path('/mnt/data/_work/training_service').resolve()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sys.path.insert(0, str(TRAINING_SERVICE_DIR))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import app # noqa: E402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class StubState: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status_payloads: list[dict] = []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class Handler(BaseHTTPRequestHandler):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def log_message(self, fmt, *args):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return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def _send_json(self, code: int, body: str):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encoded = body.encode('utf-8')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self.send_response(code)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self.send_header('Content-Type', 'application/json')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self.send_header('Content-Length', str(len(encoded)))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self.end_headers()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self.wfile.write(encoded)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def do_GET(self): # noqa: N802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parsed = urlparse(self.path)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if parsed.path == '/api/training-client/jobs/next':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self.send_response(204)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self.end_headers()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return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if parsed.path == '/api/training-client/jobs/JOB-1':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self._send_json(200, '{"jobId":"JOB-1","status":"canceled","cancellationRequested":true}')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return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self._send_json(404, '{"error":"not found"}')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def do_POST(self): # noqa: N802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parsed = urlparse(self.path)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if parsed.path == '/api/training-client/jobs/JOB-1/status':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lastRenderedPageBreak/>
        <w:t>length = int(self.headers.get('Content-Length', '0'))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payload = self.rfile.read(length).decode('utf-8')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StubState.status_payloads.append({'path': parsed.path, 'body': payload})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self._send_json(200, '{"ok":true}')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return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self._send_json(404, '{"error":"not found"}')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class TrainingClientHttpContractTests(unittest.TestCase):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@classmethod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def setUpClass(cls):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StubState.status_payloads = []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cls.server = ThreadingHTTPServer(('127.0.0.1', 0), Handler)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cls.thread = threading.Thread(target=cls.server.serve_forever, daemon=True)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cls.thread.start()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cls.old_url = app.BACKEND_URL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app.BACKEND_URL = f'http://127.0.0.1:{cls.server.server_address[1]}'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@classmethod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def tearDownClass(cls):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app.BACKEND_URL = cls.old_url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cls.server.shutdown()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cls.server.server_close()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cls.thread.join(timeout=5)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def test_process_next_job_handles_204_no_content(self):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processed = app.process_next_job()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self.assertFalse(processed)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def test_ensure_not_canceled_reports_canceled_status(self):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session = app.make_session()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with self.assertRaises(RuntimeError):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app.ensure_not_canceled(session, 'JOB-1')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self.assertTrue(StubState.status_payloads)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status_call = StubState.status_payloads[-1]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self.assertEqual(status_call['path'], '/api/training-client/jobs/JOB-1/status')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self.assertIn('"status": "canceled"', status_call['body'])</w:t>
      </w: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</w:p>
    <w:p w:rsidR="00BF2A2C" w:rsidRPr="00BF2A2C" w:rsidRDefault="00BF2A2C" w:rsidP="00BF2A2C">
      <w:pPr>
        <w:spacing w:line="240" w:lineRule="auto"/>
        <w:ind w:firstLine="0"/>
        <w:rPr>
          <w:bCs/>
        </w:rPr>
      </w:pPr>
      <w:r w:rsidRPr="00BF2A2C">
        <w:rPr>
          <w:bCs/>
          <w:sz w:val="20"/>
        </w:rPr>
        <w:t>if __name__ == '__main__':</w:t>
      </w:r>
    </w:p>
    <w:p w:rsidR="00570F2B" w:rsidRPr="00BF2A2C" w:rsidRDefault="00BF2A2C" w:rsidP="00BF2A2C">
      <w:pPr>
        <w:rPr>
          <w:bCs/>
          <w:lang w:val="ru-RU"/>
        </w:rPr>
      </w:pPr>
      <w:r w:rsidRPr="00BF2A2C">
        <w:rPr>
          <w:bCs/>
          <w:sz w:val="20"/>
        </w:rPr>
        <w:t>unittest</w:t>
      </w:r>
      <w:r w:rsidRPr="00BF2A2C">
        <w:rPr>
          <w:bCs/>
          <w:sz w:val="20"/>
          <w:lang w:val="ru-RU"/>
        </w:rPr>
        <w:t>.</w:t>
      </w:r>
      <w:r w:rsidRPr="00BF2A2C">
        <w:rPr>
          <w:bCs/>
          <w:sz w:val="20"/>
        </w:rPr>
        <w:t>main</w:t>
      </w:r>
      <w:r w:rsidRPr="00BF2A2C">
        <w:rPr>
          <w:bCs/>
          <w:sz w:val="20"/>
          <w:lang w:val="ru-RU"/>
        </w:rPr>
        <w:t>(</w:t>
      </w:r>
      <w:r w:rsidRPr="00BF2A2C">
        <w:rPr>
          <w:bCs/>
          <w:sz w:val="20"/>
        </w:rPr>
        <w:t>verbosity</w:t>
      </w:r>
      <w:r w:rsidRPr="00BF2A2C">
        <w:rPr>
          <w:bCs/>
          <w:sz w:val="20"/>
          <w:lang w:val="ru-RU"/>
        </w:rPr>
        <w:t>=2)</w:t>
      </w:r>
    </w:p>
    <w:p w:rsidR="00570F2B" w:rsidRPr="00BF2A2C" w:rsidRDefault="00C27B81">
      <w:pPr>
        <w:pStyle w:val="1"/>
        <w:spacing w:after="0"/>
        <w:jc w:val="center"/>
        <w:rPr>
          <w:lang w:val="ru-RU"/>
        </w:rPr>
      </w:pPr>
      <w:bookmarkStart w:id="80" w:name="_Toc231608213"/>
      <w:r w:rsidRPr="00BF2A2C">
        <w:rPr>
          <w:rFonts w:ascii="Times New Roman" w:eastAsia="Times New Roman" w:hAnsi="Times New Roman"/>
          <w:lang w:val="ru-RU"/>
        </w:rPr>
        <w:lastRenderedPageBreak/>
        <w:t>ПРИЛОЖЕНИЕ Д. ЛИСТИНГ НАГРУЗОЧНОГО СЦЕНАРИЯ</w:t>
      </w:r>
      <w:bookmarkEnd w:id="80"/>
    </w:p>
    <w:p w:rsidR="00570F2B" w:rsidRPr="00F5252B" w:rsidRDefault="00C27B81">
      <w:pPr>
        <w:rPr>
          <w:lang w:val="ru-RU"/>
        </w:rPr>
      </w:pPr>
      <w:r w:rsidRPr="00F5252B">
        <w:rPr>
          <w:lang w:val="ru-RU"/>
        </w:rPr>
        <w:t>Листинг Г.1 – Сценарий нагрузочного тестирования подготовки датасета</w:t>
      </w:r>
    </w:p>
    <w:p w:rsidR="00570F2B" w:rsidRPr="00BF2A2C" w:rsidRDefault="00BF2A2C">
      <w:pPr>
        <w:rPr>
          <w:bCs/>
        </w:rPr>
      </w:pPr>
      <w:r w:rsidRPr="00BF2A2C">
        <w:rPr>
          <w:bCs/>
          <w:sz w:val="20"/>
        </w:rPr>
        <w:t>from __future__ import annotations import io import shutil import sys import tempfile import time import types from pathlib import Path from zipfile import ZIP_DEFLATED, ZipFile # Stub heavy optional dependency before importing training_service/app.py. fake_ultralytics = types.ModuleType('ultralytics') fake_ultralytics.YOLO = object sys.modules.setdefault('ultralytics', fake_ultralytics) TRAINING_SERVICE_DIR = Path('/mnt/data/_work/training_service').resolve() sys.path.insert(0, str(TRAINING_SERVICE_DIR)) import app # noqa: E402 def make_zip(path: Path, pairs: int) -&gt; float: with ZipFile(path, 'w', compression=ZIP_DEFLATED) as zf: for i in range(pairs): zf.writestr(f'nested/dataset/images/frame_{i:05d}.jpg', b'jpeg-bytes') zf.writestr(f'nested/dataset/labels/frame_{i:05d}.txt', '0 0.5 0.5 0.1 0.1') return path.stat().st_size / 1024 def run_case(pairs: int) -&gt; tuple[int, float, int, float, str]: with tempfile.TemporaryDirectory() as td: root = Path(td) archive = root / 'dataset.zip' size_kb = make_zip(archive, pairs) target = root / 'dataset' target.mkdir() started = time.perf_counter() with ZipFile(archive, 'r') as zf: zf.extractall(target) app.normalize_dataset_layout(target) app.normalize_dataset_yaml(target) images = app.count_images(target / 'images') elapsed_ms = (time.perf_counter() – started) * 1000 status = 'OK' if images == pairs else 'FAIL' return pairs, size_kb, images, elapsed_ms, status if __name__ == '__main__': print('pairs; size_kb; images_found; elapsed_ms; status') for pairs in (100, 1000, 5000): result = run_case(pairs) print(f'{result[0]}; {result[1]:.2f}; {result[2]}; {result[3]:.2f}; {result[4]}')</w:t>
      </w:r>
    </w:p>
    <w:p w:rsidR="00570F2B" w:rsidRDefault="0061404B" w:rsidP="0061404B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81" w:name="_Toc231608214"/>
      <w:r>
        <w:rPr>
          <w:rFonts w:ascii="Times New Roman" w:hAnsi="Times New Roman" w:cs="Times New Roman"/>
          <w:lang w:val="ru-RU"/>
        </w:rPr>
        <w:lastRenderedPageBreak/>
        <w:t>П</w:t>
      </w:r>
      <w:r w:rsidR="00895A35" w:rsidRPr="00895A35">
        <w:rPr>
          <w:rFonts w:ascii="Times New Roman" w:hAnsi="Times New Roman" w:cs="Times New Roman"/>
          <w:lang w:val="ru-RU"/>
        </w:rPr>
        <w:t>РИЛОЖЕНИЕ</w:t>
      </w:r>
      <w:r>
        <w:rPr>
          <w:rFonts w:ascii="Times New Roman" w:hAnsi="Times New Roman" w:cs="Times New Roman"/>
          <w:lang w:val="ru-RU"/>
        </w:rPr>
        <w:t xml:space="preserve"> Е Листинг кода информационной системы</w:t>
      </w:r>
      <w:bookmarkEnd w:id="81"/>
    </w:p>
    <w:p w:rsidR="0061404B" w:rsidRPr="00F5252B" w:rsidRDefault="0061404B" w:rsidP="0061404B">
      <w:pPr>
        <w:rPr>
          <w:lang w:val="ru-RU"/>
        </w:rPr>
      </w:pPr>
      <w:r w:rsidRPr="00F5252B">
        <w:rPr>
          <w:lang w:val="ru-RU"/>
        </w:rPr>
        <w:t xml:space="preserve">Листинг </w:t>
      </w:r>
      <w:r>
        <w:rPr>
          <w:lang w:val="ru-RU"/>
        </w:rPr>
        <w:t>Д</w:t>
      </w:r>
      <w:r w:rsidRPr="00F5252B">
        <w:rPr>
          <w:lang w:val="ru-RU"/>
        </w:rPr>
        <w:t xml:space="preserve">.1 – </w:t>
      </w:r>
      <w:r>
        <w:rPr>
          <w:rFonts w:cs="Times New Roman"/>
          <w:lang w:val="ru-RU"/>
        </w:rPr>
        <w:t>Листинг кода мобильного приложения</w:t>
      </w:r>
    </w:p>
    <w:p w:rsidR="001D4DBA" w:rsidRDefault="001D4DBA" w:rsidP="001D4DBA">
      <w:pPr>
        <w:rPr>
          <w:sz w:val="16"/>
          <w:szCs w:val="16"/>
          <w:lang w:val="ru-RU"/>
        </w:rPr>
        <w:sectPr w:rsidR="001D4DBA" w:rsidSect="00034616">
          <w:pgSz w:w="12240" w:h="15840"/>
          <w:pgMar w:top="1134" w:right="567" w:bottom="1134" w:left="1701" w:header="709" w:footer="709" w:gutter="0"/>
          <w:cols w:space="720"/>
          <w:titlePg/>
          <w:docGrid w:linePitch="360"/>
        </w:sect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># Сборка кода мобильного приложения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Папка: </w:t>
      </w:r>
      <w:r w:rsidRPr="001D4DBA">
        <w:rPr>
          <w:sz w:val="16"/>
          <w:szCs w:val="16"/>
        </w:rPr>
        <w:t>D</w:t>
      </w:r>
      <w:r w:rsidRPr="001D4DBA">
        <w:rPr>
          <w:sz w:val="16"/>
          <w:szCs w:val="16"/>
          <w:lang w:val="ru-RU"/>
        </w:rPr>
        <w:t>:\</w:t>
      </w:r>
      <w:r w:rsidRPr="001D4DBA">
        <w:rPr>
          <w:sz w:val="16"/>
          <w:szCs w:val="16"/>
        </w:rPr>
        <w:t>diplom</w:t>
      </w:r>
      <w:r w:rsidRPr="001D4DBA">
        <w:rPr>
          <w:sz w:val="16"/>
          <w:szCs w:val="16"/>
          <w:lang w:val="ru-RU"/>
        </w:rPr>
        <w:t>\</w:t>
      </w:r>
      <w:r w:rsidRPr="001D4DBA">
        <w:rPr>
          <w:sz w:val="16"/>
          <w:szCs w:val="16"/>
        </w:rPr>
        <w:t>mobile</w:t>
      </w:r>
      <w:r w:rsidRPr="001D4DBA">
        <w:rPr>
          <w:sz w:val="16"/>
          <w:szCs w:val="16"/>
          <w:lang w:val="ru-RU"/>
        </w:rPr>
        <w:t>_</w:t>
      </w:r>
      <w:r w:rsidRPr="001D4DBA">
        <w:rPr>
          <w:sz w:val="16"/>
          <w:szCs w:val="16"/>
        </w:rPr>
        <w:t>app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>Дата сборки: 2026-06-05 18:17:19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>Количество файлов: 36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>## Включённые файлы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```text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analysis_options.yaml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android/app/build.gradle.kts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android/app/src/main/AndroidManifest.xml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android/app/src/main/kotlin/com/example/mobile_app/MainActivity.kt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android/app/src/main/res/values/styles.xml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android/build.gradle.kts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android/gradle.properties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android/settings.gradle.kts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ios/Runner.xcodeproj/project.pbxproj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ios/Runner/AppDelegate.swift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ios/Runner/Assets.xcassets/LaunchImage.imageset/README.md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ios/Runner/Info.plist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ios/Runner/Runner-Bridging-Header.h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ios/Runner/SceneDelegate.swift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lib/ai/date_ocr_service.dart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lib/ai/date_reader_tflite.dart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lib/ai/detection_result.dart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lib/ai/tflite_date_detector.dart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lib/api/api_client.dart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lib/api/api_config.dart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lib/api/model_sync_service.dart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lib/auth/auth_state.dart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lib/main.dart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lib/models/product.dart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lib/models/stored_product.dart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lib/screens/cabinet_screen.dart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lib/screens/error_dataset_flow_screen.dart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lib/screens/login_screen.dart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lib/screens/register_screen.dart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lib/screens/scan_screen.dart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lib/screens/settings_screen.dart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lib/storage/file_key_value_store.dart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lib/widgets/manual_add_sheet.dart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pubspec.yaml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README.md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test/widget_test.dart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```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## Содержимое файлов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analysis_options.yaml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This file configures the analyzer, which statically analyzes Dart code to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check for errors, warnings, and lints.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The issues identified by the analyzer are surfaced in the UI of Dart-enabled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IDEs (https://dart.dev/tools#ides-and-editors). The analyzer can also be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invoked from the command line by running `flutter analyze`.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The following line activates a set of recommended lints for Flutter apps,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packages, and plugins designed to encourage good coding practices.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include: package:flutter_lints/flutter.yaml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linter: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The lint rules applied to this project can be customized in the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section below to disable rules from the `package:flutter_lints/flutter.yaml`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included above or to enable additional rules. A list of all available lints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and their documentation is published at https://dart.dev/lints.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Instead of disabling a lint rule for the entire project in the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section below, it can also be suppressed for a single line of code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or a specific dart file by using the `// ignore: name_of_lint` and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`// ignore_for_file: name_of_lint` syntax on the line or in the file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producing the lint.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rules: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# avoid_print: false  # Uncomment to disable the `avoid_print` rule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# prefer_single_quotes: true  # Uncomment to enable the `prefer_single_quotes` rule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Additional information about this file can be found at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https://dart.dev/guides/language/analysis-options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</w:t>
      </w:r>
      <w:r w:rsidRPr="001D4DBA">
        <w:rPr>
          <w:sz w:val="16"/>
          <w:szCs w:val="16"/>
        </w:rPr>
        <w:lastRenderedPageBreak/>
        <w:t>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android/app/build.gradle.kts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plugins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id("com.android.application")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id("kotlin-android")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The Flutter Gradle Plugin must be applied after the Android and Kotlin Gradle plugins.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id("dev.flutter.flutter-gradle-plugin")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android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namespace = "com.example.mobile_app"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compileSdk = flutter.compileSdkVersion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ndkVersion = flutter.ndkVersion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compileOptions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sourceCompatibility = JavaVersion.VERSION_17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targetCompatibility = JavaVersion.VERSION_17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kotlinOptions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jvmTarget = JavaVersion.VERSION_17.toString()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defaultConfig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// TODO: Specify your own unique Application ID (https://developer.android.com/studio/build/application-id.html).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applicationId = "com.example.mobile_app"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// You can update the following values to match your application needs.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// For more information, see: https://flutter.dev/to/review-gradle-config.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minSdk = 26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targetSdk = flutter.targetSdkVersion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versionCode = flutter.versionCode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versionName = flutter.versionName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buildTypes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release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// TODO: Add your own signing config for the release build.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// Signing with the debug keys for now, so `flutter run --release` works.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signingConfig = signingConfigs.getByName("debug")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flutter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source = "../.."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android/app/src/main/AndroidManifest.xml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&lt;manifest xmlns:android="http://schemas.android.com/apk/res/android"&gt;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&lt;uses-permission android:name="android.permission.INTERNET" /&gt;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&lt;uses-permission android:name="android.permission.CAMERA" /&gt;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&lt;application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android:label="mobile_app"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android:name="${applicationName}"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android:icon="@mipmap/ic_launcher"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android:usesCleartextTraffic="true"&gt;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&lt;activity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android:name=".MainActivity"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android:exported="true"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android:launchMode="singleTop"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android:taskAffinity=""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android:theme="@style/LaunchTheme"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android:configChanges="orientation|keyboardHidden|keyboard|screenSize|smallestScreenSize|locale|layoutDirection|fontScale|screenLayout|density|uiMode"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android:hardwareAccelerated="true"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android:windowSoftInputMode="adjustResize"&gt;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&lt;!-- Specifies an Android theme to apply to this Activity as soon as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the Android process has started. This theme is visible to the user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while the Flutter UI initializes. After that, this theme continues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to determine the Window background behind the Flutter UI. --&gt;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&lt;meta-data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android:name="io.flutter.embedding.android.NormalTheme"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      android:resource="@style/NormalTheme"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/&gt;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&lt;intent-filter&gt;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&lt;action android:name="android.intent.action.MAIN"/&gt;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&lt;category android:name="android.intent.category.LAUNCHER"/&gt;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&lt;/intent-filter&gt;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&lt;/activity&gt;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&lt;!-- Don't delete the meta-data below.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This is used by the Flutter tool to generate GeneratedPluginRegistrant.java --&gt;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&lt;meta-data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android:name="flutterEmbedding"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android:value="2" /&gt;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&lt;/application&gt;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&lt;!-- Required to query activities that can process text, see: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https://developer.android.com/training/package-visibility and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https://developer.android.com/reference/android/content/Intent#ACTION_PROCESS_TEXT.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In particular, this is used by the Flutter engine in io.flutter.plugin.text.ProcessTextPlugin. --&gt;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&lt;queries&gt;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&lt;intent&gt;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&lt;action android:name="android.intent.action.PROCESS_TEXT"/&gt;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&lt;data android:mimeType="text/plain"/&gt;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&lt;/intent&gt;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&lt;/queries&gt;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&lt;/manifest&gt;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</w:t>
      </w:r>
      <w:r w:rsidRPr="001D4DBA">
        <w:rPr>
          <w:sz w:val="16"/>
          <w:szCs w:val="16"/>
        </w:rPr>
        <w:t>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android/app/src/main/kotlin/com/example/mobile_app/MainActivity.kt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package com.example.mobile_app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io.flutter.embedding.android.FlutterActivity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MainActivity : FlutterActivity()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android/app/src/main/res/values/styles.xml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&lt;?xml version="1.0" encoding="utf-8"?&gt;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&lt;resources&gt;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&lt;!-- Theme applied to the Android Window while the process is starting when the OS's Dark Mode setting is off --&gt;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&lt;style name="LaunchTheme" parent="@android:style/Theme.Light.NoTitleBar"&gt;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&lt;!-- Show a splash screen on the activity. Automatically removed when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the Flutter engine draws its first frame --&gt;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&lt;item name="android:windowBackground"&gt;@drawable/launch_background&lt;/item&gt;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&lt;/style&gt;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&lt;!-- Theme applied to the Android Window as soon as the process has started.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This theme determines the color of the Android Window while your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Flutter UI initializes, as well as behind your Flutter UI while its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running.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This Theme is only used starting with V2 of Flutter's Android embedding. --&gt;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&lt;style name="NormalTheme" parent="@android:style/Theme.Light.NoTitleBar"&gt;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&lt;item name="android:windowBackground"&gt;?android:colorBackground&lt;/item&gt;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&lt;/style&gt;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&lt;/resources&gt;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android/build.gradle.kts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allprojects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repositories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google()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mavenCentral()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val newBuildDir: Directory 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rootProject.layout.buildDirectory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.dir("../../build")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.get()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rootProject.layout.buildDirectory.value(newBuildDir)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subprojects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val newSubprojectBuildDir: Directory = newBuildDir.dir(project.name)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project.layout.buildDirectory.value(newSubprojectBuildDir)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subprojects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project.evaluationDependsOn(":app")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tasks.register&lt;Delete&gt;("clean")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delete(rootProject.layout.buildDirectory)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android/gradle.properties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org.gradle.jvmargs=-Xmx8G -XX:MaxMetaspaceSize=4G -XX:ReservedCodeCacheSize=512m -XX:+HeapDumpOnOutOfMemoryError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android.useAndroidX=true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Отключаем incremental Kotlin compilation: на Windows часто падает с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"this and base files have different roots" и может собрать битый release APK.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kotlin.incremental=false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kotlin.incremental.useClasspathSnapshot=false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android/settings.gradle.kts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pluginManagement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val flutterSdkPath 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run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val properties = java.util.Properties()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file("local.properties").inputStream().use { properties.load(it)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val flutterSdkPath = properties.getProperty("flutter.sdk")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require(flutterSdkPath != null) { "flutter.sdk not set in local.properties"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flutterSdkPath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includeBuild("$flutterSdkPath/packages/flutter_tools/gradle")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repositories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google()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mavenCentral()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gradlePluginPortal()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dependencyResolutionManagement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repositoriesMode.set(RepositoriesMode.PREFER_SETTINGS)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repositories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google()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mavenCentral()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maven(url = "https://storage.googleapis.com/download.flutter.io")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maven(url = "https://jitpack.io")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// НЕ добавляй maven.arthenica.com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plugins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id("dev.flutter.flutter-plugin-loader") version "1.0.0"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id("com.android.application") version "8.11.1" apply false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id("org.jetbrains.kotlin.android") version "2.2.20" apply false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include(":app")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ios/Runner.xcodeproj/project.pbxproj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// !$*UTF8*$!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archiveVersion = 1;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classes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objectVersion = 54;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objects = {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PBXBuildFile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1498D2341E8E89220040F4C2 /* GeneratedPluginRegistrant.m in Sources */ = {isa = PBXBuildFile; fileRef = 1498D2331E8E89220040F4C2 /* GeneratedPluginRegistrant.m */;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331C808B294A63AB00263BE5 /* RunnerTests.swift in Sources */ = {isa = PBXBuildFile; fileRef = 331C807B294A618700263BE5 /* RunnerTests.swift */;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 xml:space="preserve">3B3967161E833CAA004F5970 /* AppFrameworkInfo.plist in Resources */ </w:t>
      </w:r>
      <w:r w:rsidRPr="001D4DBA">
        <w:rPr>
          <w:sz w:val="16"/>
          <w:szCs w:val="16"/>
        </w:rPr>
        <w:lastRenderedPageBreak/>
        <w:t>= {isa = PBXBuildFile; fileRef = 3B3967151E833CAA004F5970 /* AppFrameworkInfo.plist */;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74858FAF1ED2DC5600515810 /* AppDelegate.swift in Sources */ = {isa = PBXBuildFile; fileRef = 74858FAE1ED2DC5600515810 /* AppDelegate.swift */;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7884E8682EC3CC0700C636F2 /* SceneDelegate.swift in Sources */ = {isa = PBXBuildFile; fileRef = 7884E8672EC3CC0400C636F2 /* SceneDelegate.swift */;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97C146FC1CF9000F007C117D /* Main.storyboard in Resources */ = {isa = PBXBuildFile; fileRef = 97C146FA1CF9000F007C117D /* Main.storyboard */;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97C146FE1CF9000F007C117D /* Assets.xcassets in Resources */ = {isa = PBXBuildFile; fileRef = 97C146FD1CF9000F007C117D /* Assets.xcassets */;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97C147011CF9000F007C117D /* LaunchScreen.storyboard in Resources */ = {isa = PBXBuildFile; fileRef = 97C146FF1CF9000F007C117D /* LaunchScreen.storyboard */;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PBXBuildFile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PBXContainerItemProxy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331C8085294A63A400263BE5 /* PBXContainerItemProxy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PBXContainerItemProxy;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containerPortal = 97C146E61CF9000F007C117D /* Project object */;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proxyType = 1;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remoteGlobalIDString = 97C146ED1CF9000F007C117D;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remoteInfo = Runner;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PBXContainerItemProxy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PBXCopyFilesBuildPhase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9705A1C41CF9048500538489 /* Embed Frameworks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PBXCopyFilesBuildPhase;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buildActionMask = 2147483647;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dstPath = "";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dstSubfolderSpec = 10;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files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"Embed Frameworks";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runOnlyForDeploymentPostprocessing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PBXCopyFilesBuildPhase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PBXFileReference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1498D2321E8E86230040F4C2 /* GeneratedPluginRegistrant.h */ = {isa = PBXFileReference; lastKnownFileType = sourcecode.c.h; path = GeneratedPluginRegistrant.h;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 xml:space="preserve">1498D2331E8E89220040F4C2 /* GeneratedPluginRegistrant.m */ = {isa = PBXFileReference; fileEncoding = 4; lastKnownFileType = sourcecode.c.objc; </w:t>
      </w:r>
      <w:r w:rsidRPr="001D4DBA">
        <w:rPr>
          <w:sz w:val="16"/>
          <w:szCs w:val="16"/>
        </w:rPr>
        <w:t>path = GeneratedPluginRegistrant.m;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331C807B294A618700263BE5 /* RunnerTests.swift */ = {isa = PBXFileReference; lastKnownFileType = sourcecode.swift; path = RunnerTests.swift;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331C8081294A63A400263BE5 /* RunnerTests.xctest */ = {isa = PBXFileReference; explicitFileType = wrapper.cfbundle; includeInIndex = 0; path = RunnerTests.xctest; sourceTree = BUILT_PRODUCTS_DIR;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3B3967151E833CAA004F5970 /* AppFrameworkInfo.plist */ = {isa = PBXFileReference; fileEncoding = 4; lastKnownFileType = text.plist.xml; name = AppFrameworkInfo.plist; path = Flutter/AppFrameworkInfo.plist;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74858FAD1ED2DC5600515810 /* Runner-Bridging-Header.h */ = {isa = PBXFileReference; lastKnownFileType = sourcecode.c.h; path = "Runner-Bridging-Header.h";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74858FAE1ED2DC5600515810 /* AppDelegate.swift */ = {isa = PBXFileReference; fileEncoding = 4; lastKnownFileType = sourcecode.swift; path = AppDelegate.swift;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7884E8672EC3CC0400C636F2 /* SceneDelegate.swift */ = {isa = PBXFileReference; lastKnownFileType = sourcecode.swift; path = SceneDelegate.swift;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 xml:space="preserve">7AFA3C8E1D35360C0083082E /* Release.xcconfig */ = {isa = PBXFileReference; lastKnownFileType = text.xcconfig; name = Release.xcconfig; </w:t>
      </w:r>
      <w:r w:rsidRPr="001D4DBA">
        <w:rPr>
          <w:sz w:val="16"/>
          <w:szCs w:val="16"/>
        </w:rPr>
        <w:lastRenderedPageBreak/>
        <w:t>path = Flutter/Release.xcconfig;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9740EEB21CF90195004384FC /* Debug.xcconfig */ = {isa = PBXFileReference; fileEncoding = 4; lastKnownFileType = text.xcconfig; name = Debug.xcconfig; path = Flutter/Debug.xcconfig;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9740EEB31CF90195004384FC /* Generated.xcconfig */ = {isa = PBXFileReference; fileEncoding = 4; lastKnownFileType = text.xcconfig; name = Generated.xcconfig; path = Flutter/Generated.xcconfig;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97C146EE1CF9000F007C117D /* Runner.app */ = {isa = PBXFileReference; explicitFileType = wrapper.application; includeInIndex = 0; path = Runner.app; sourceTree = BUILT_PRODUCTS_DIR;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97C146FB1CF9000F007C117D /* Base */ = {isa = PBXFileReference; lastKnownFileType = file.storyboard; name = Base; path = Base.lproj/Main.storyboard;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97C146FD1CF9000F007C117D /* Assets.xcassets */ = {isa = PBXFileReference; lastKnownFileType = folder.assetcatalog; path = Assets.xcassets;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97C147001CF9000F007C117D /* Base */ = {isa = PBXFileReference; lastKnownFileType = file.storyboard; name = Base; path = Base.lproj/LaunchScreen.storyboard;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 xml:space="preserve">97C147021CF9000F007C117D /* Info.plist */ = {isa = PBXFileReference; </w:t>
      </w:r>
      <w:r w:rsidRPr="001D4DBA">
        <w:rPr>
          <w:sz w:val="16"/>
          <w:szCs w:val="16"/>
        </w:rPr>
        <w:t>lastKnownFileType = text.plist.xml; path = Info.plist; sourceTree = "&lt;group&gt;";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PBXFileReference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PBXFrameworksBuildPhase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97C146EB1CF9000F007C117D /* Frameworks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PBXFrameworksBuildPhase;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buildActionMask = 2147483647;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files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runOnlyForDeploymentPostprocessing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PBXFrameworksBuildPhase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PBXGroup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331C8082294A63A400263BE5 /* RunnerTests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PBXGroup;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children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331C807B294A618700263BE5 /* RunnerTests.swift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path = RunnerTests;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sourceTree = "&lt;group&gt;";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9740EEB11CF90186004384FC /* Flutter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PBXGroup;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children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3B3967151E833CAA004F5970 /* AppFrameworkInfo.plist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9740EEB21CF90195004384FC /* Debug.xcconfig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7AFA3C8E1D35360C0083082E /* Release.xcconfig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9740EEB31CF90195004384FC /* Generated.xcconfig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Flutter;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sourceTree = "&lt;group&gt;";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97C146E51CF9000F007C117D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PBXGroup;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children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9740EEB11CF90186004384FC /* Flutter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97C146F01CF9000F007C117D /* Runner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97C146EF1CF9000F007C117D /* Products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331C8082294A63A400263BE5 /* RunnerTests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sourceTree = "&lt;group&gt;";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97C146EF1CF9000F007C117D /* Products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PBXGroup;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children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97C146EE1CF9000F007C117D /* Runner.app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331C8081294A63A400263BE5 /* RunnerTests.xctest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Products;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sourceTree = "&lt;group&gt;";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97C146F01CF9000F007C117D /* Runner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PBXGroup;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children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97C146FA1CF9000F007C117D /* Main.storyboard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97C146FD1CF9000F007C117D /* Assets.xcassets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97C146FF1CF9000F007C117D /* LaunchScreen.storyboard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97C147021CF9000F007C117D /* Info.plist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1498D2321E8E86230040F4C2 /* GeneratedPluginRegistrant.h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1498D2331E8E89220040F4C2 /* GeneratedPluginRegistrant.m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74858FAE1ED2DC5600515810 /* AppDelegate.swift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7884E8672EC3CC0400C636F2 /* SceneDelegate.swift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74858FAD1ED2DC5600515810 /* Runner-Bridging-Header.h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path = Runner;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sourceTree = "&lt;group&gt;";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PBXGroup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PBXNativeTarget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331C8080294A63A400263BE5 /* RunnerTests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PBXNativeTarget;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buildConfigurationList = 331C8087294A63A400263BE5 /* Build configuration list for PBXNativeTarget "RunnerTests" */;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buildPhases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331C807D294A63A400263BE5 /* Sources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331C807F294A63A400263BE5 /* Resources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buildRules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dependencies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331C8086294A63A400263BE5 /* PBXTargetDependency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RunnerTests;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productName = RunnerTests;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productReference = 331C8081294A63A400263BE5 /* RunnerTests.xctest */;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productType = "com.apple.product-type.bundle.unit-test";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97C146ED1CF9000F007C117D /* Runner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PBXNativeTarget;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buildConfigurationList = 97C147051CF9000F007C117D /* Build configuration list for PBXNativeTarget "Runner" */;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buildPhases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9740EEB61CF901F6004384FC /* Run Script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97C146EA1CF9000F007C117D /* Sources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97C146EB1CF9000F007C117D /* Frameworks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97C146EC1CF9000F007C117D /* Resources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9705A1C41CF9048500538489 /* Embed Frameworks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3B06AD1E1E4923F5004D2608 /* Thin Binary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buildRules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dependencies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Runner;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productName = Runner;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productReference = 97C146EE1CF9000F007C117D /* Runner.app */;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productType = "com.apple.product-type.application";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PBXNativeTarget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PBXProject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97C146E61CF9000F007C117D /* Project object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PBXProject;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attributes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BuildIndependentTargetsInParallel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LastUpgradeCheck = 1510;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ORGANIZATIONNAME = "";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TargetAttributes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331C8080294A63A400263BE5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CreatedOnToolsVersion = 14.0;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TestTargetID = 97C146ED1CF9000F007C117D;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97C146ED1CF9000F007C117D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CreatedOnToolsVersion = 7.3.1;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LastSwiftMigration = 1100;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buildConfigurationList = 97C146E91CF9000F007C117D /* Build configuration list for PBXProject "Runner" */;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compatibilityVersion = "Xcode 9.3";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developmentRegion = en;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hasScannedForEncodings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knownRegions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en,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Base,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mainGroup = 97C146E51CF9000F007C117D;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productRefGroup = 97C146EF1CF9000F007C117D /* Products */;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projectDirPath = "";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projectRoot = "";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targets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97C146ED1CF9000F007C117D /* Runner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331C8080294A63A400263BE5 /* RunnerTests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PBXProject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PBXResourcesBuildPhase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331C807F294A63A400263BE5 /* Resources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PBXResourcesBuildPhase;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buildActionMask = 2147483647;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files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runOnlyForDeploymentPostprocessing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97C146EC1CF9000F007C117D /* Resources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PBXResourcesBuildPhase;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buildActionMask = 2147483647;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files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97C147011CF9000F007C117D /* LaunchScreen.storyboard in Resources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3B3967161E833CAA004F5970 /* AppFrameworkInfo.plist in Resources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97C146FE1CF9000F007C117D /* Assets.xcassets in Resources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97C146FC1CF9000F007C117D /* Main.storyboard in Resources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runOnlyForDeploymentPostprocessing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PBXResourcesBuildPhase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PBXShellScriptBuildPhase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ab/>
      </w:r>
      <w:r w:rsidRPr="001D4DBA">
        <w:rPr>
          <w:sz w:val="16"/>
          <w:szCs w:val="16"/>
        </w:rPr>
        <w:tab/>
        <w:t>3B06AD1E1E4923F5004D2608 /* Thin Binary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PBXShellScriptBuildPhase;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alwaysOutOfDate = 1;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buildActionMask = 2147483647;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files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inputPaths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"${TARGET_BUILD_DIR}/${INFOPLIST_PATH}",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"Thin Binary";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outputPaths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runOnlyForDeploymentPostprocessing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shellPath = /bin/sh;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shellScript = "/bin/sh \"$FLUTTER_ROOT/packages/flutter_tools/bin/xcode_backend.sh\" embed_and_thin";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9740EEB61CF901F6004384FC /* Run Script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PBXShellScriptBuildPhase;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alwaysOutOfDate = 1;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buildActionMask = 2147483647;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files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inputPaths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"Run Script";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outputPaths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runOnlyForDeploymentPostprocessing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shellPath = /bin/sh;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shellScript = "/bin/sh \"$FLUTTER_ROOT/packages/flutter_tools/bin/xcode_backend.sh\" build";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PBXShellScriptBuildPhase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PBXSourcesBuildPhase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331C807D294A63A400263BE5 /* Sources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PBXSourcesBuildPhase;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buildActionMask = 2147483647;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files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331C808B294A63AB00263BE5 /* RunnerTests.swift in Sources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runOnlyForDeploymentPostprocessing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97C146EA1CF9000F007C117D /* Sources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PBXSourcesBuildPhase;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buildActionMask = 2147483647;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files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74858FAF1ED2DC5600515810 /* AppDelegate.swift in Sources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1498D2341E8E89220040F4C2 /* GeneratedPluginRegistrant.m in Sources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7884E8682EC3CC0700C636F2 /* SceneDelegate.swift in Sources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runOnlyForDeploymentPostprocessing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PBXSourcesBuildPhase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PBXTargetDependency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331C8086294A63A400263BE5 /* PBXTargetDependency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PBXTargetDependency;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target = 97C146ED1CF9000F007C117D /* Runner */;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targetProxy = 331C8085294A63A400263BE5 /* PBXContainerItemProxy */;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PBXTargetDependency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PBXVariantGroup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97C146FA1CF9000F007C117D /* Main.storyboard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PBXVariantGroup;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children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97C146FB1CF9000F007C117D /* Base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Main.storyboard;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sourceTree = "&lt;group&gt;";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97C146FF1CF9000F007C117D /* LaunchScreen.storyboard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PBXVariantGroup;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children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97C147001CF9000F007C117D /* Base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LaunchScreen.storyboard;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sourceTree = "&lt;group&gt;";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PBXVariantGroup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XCBuildConfiguration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249021D3217E4FDB00AE95B9 /* Profile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XCBuildConfiguration;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buildSettings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ALWAYS_SEARCH_USER_PATHS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ASSETCATALOG_COMPILER_GENERATE_SWIFT_ASSET_SYMBOL_EXTENSIONS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CLANG_ANALYZER_NONNULL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CLANG_CXX_LANGUAGE_STANDARD = "gnu++0x";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CLANG_CXX_LIBRARY = "libc++";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CLANG_ENABLE_MODULES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CLANG_ENABLE_OBJC_ARC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CLANG_WARN_BLOCK_CAPTURE_AUTORELEASING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CLANG_WARN_BOOL_CONVERSION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CLANG_WARN_COMMA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CLANG_WARN_CONSTANT_CONVERSION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CLANG_WARN_DEPRECATED_OBJC_IMPLEMENTATIONS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CLANG_WARN_DIRECT_OBJC_ISA_USAGE = YES_ERROR;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CLANG_WARN_EMPTY_BODY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CLANG_WARN_ENUM_CONVERSION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CLANG_WARN_INFINITE_RECURSION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CLANG_WARN_INT_CONVERSION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CLANG_WARN_NON_LITERAL_NULL_CONVERSION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CLANG_WARN_OBJC_IMPLICIT_RETAIN_SELF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CLANG_WARN_OBJC_LITERAL_CONVERSION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CLANG_WARN_OBJC_ROOT_CLASS = YES_ERROR;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CLANG_WARN_RANGE_LOOP_ANALYSIS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CLANG_WARN_STRICT_PROTOTYPES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CLANG_WARN_SUSPICIOUS_MOVE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CLANG_WARN_UNREACHABLE_CODE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CLANG_WARN__DUPLICATE_METHOD_MATCH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"CODE_SIGN_IDENTITY[sdk=iphoneos*]" = "iPhone Developer";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COPY_PHASE_STRIP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DEBUG_INFORMATION_FORMAT = "dwarf-with-dsym";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ENABLE_NS_ASSERTIONS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ENABLE_STRICT_OBJC_MSGSEND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ENABLE_USER_SCRIPT_SANDBOXING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GCC_C_LANGUAGE_STANDARD = gnu99;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GCC_NO_COMMON_BLOCKS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GCC_WARN_64_TO_32_BIT_CONVERSION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GCC_WARN_ABOUT_RETURN_TYPE = YES_ERROR;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GCC_WARN_UNDECLARED_SELECTOR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GCC_WARN_UNINITIALIZED_AUTOS = YES_AGGRESSIVE;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GCC_WARN_UNUSED_FUNCTION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GCC_WARN_UNUSED_VARIABLE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IPHONEOS_DEPLOYMENT_TARGET = 13.0;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MTL_ENABLE_DEBUG_INFO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SDKROOT = iphoneos;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SUPPORTED_PLATFORMS = iphoneos;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TARGETED_DEVICE_FAMILY = "1,2";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VALIDATE_PRODUCT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Profile;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249021D4217E4FDB00AE95B9 /* Profile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XCBuildConfiguration;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baseConfigurationReference = 7AFA3C8E1D35360C0083082E /* Release.xcconfig */;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buildSettings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ASSETCATALOG_COMPILER_APPICON_NAME = AppIcon;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CLANG_ENABLE_MODULES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CURRENT_PROJECT_VERSION = "$(FLUTTER_BUILD_NUMBER)";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ENABLE_BITCODE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INFOPLIST_FILE = Runner/Info.plist;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LD_RUNPATH_SEARCH_PATHS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"$(inherited)",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"@executable_path/Frameworks",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PRODUCT_BUNDLE_IDENTIFIER = com.example.mobileApp;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PRODUCT_NAME = "$(TARGET_NAME)";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SWIFT_OBJC_BRIDGING_HEADER = "Runner/Runner-Bridging-Header.h";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SWIFT_VERSION = 5.0;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VERSIONING_SYSTEM = "apple-generic";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Profile;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331C8088294A63A400263BE5 /* Debug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XCBuildConfiguration;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buildSettings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BUNDLE_LOADER = "$(TEST_HOST)";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CODE_SIGN_STYLE = Automatic;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CURRENT_PROJECT_VERSION = 1;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GENERATE_INFOPLIST_FILE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MARKETING_VERSION = 1.0;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PRODUCT_BUNDLE_IDENTIFIER = com.example.mobileApp.RunnerTests;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PRODUCT_NAME = "$(TARGET_NAME)";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SWIFT_ACTIVE_COMPILATION_CONDITIONS = DEBUG;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SWIFT_OPTIMIZATION_LEVEL = "-Onone";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SWIFT_VERSION = 5.0;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TEST_HOST = "$(BUILT_PRODUCTS_DIR)/Runner.app/$(BUNDLE_EXECUTABLE_FOLDER_PATH)/Runner";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Debug;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331C8089294A63A400263BE5 /* Release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XCBuildConfiguration;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buildSettings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BUNDLE_LOADER = "$(TEST_HOST)";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CODE_SIGN_STYLE = Automatic;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CURRENT_PROJECT_VERSION = 1;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GENERATE_INFOPLIST_FILE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MARKETING_VERSION = 1.0;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PRODUCT_BUNDLE_IDENTIFIER = com.example.mobileApp.RunnerTests;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PRODUCT_NAME = "$(TARGET_NAME)";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SWIFT_VERSION = 5.0;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TEST_HOST = "$(BUILT_PRODUCTS_DIR)/Runner.app/$(BUNDLE_EXECUTABLE_FOLDER_PATH)/Runner";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Release;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331C808A294A63A400263BE5 /* Profile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XCBuildConfiguration;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buildSettings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BUNDLE_LOADER = "$(TEST_HOST)";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CODE_SIGN_STYLE = Automatic;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CURRENT_PROJECT_VERSION = 1;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GENERATE_INFOPLIST_FILE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MARKETING_VERSION = 1.0;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PRODUCT_BUNDLE_IDENTIFIER = com.example.mobileApp.RunnerTests;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PRODUCT_NAME = "$(TARGET_NAME)";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SWIFT_VERSION = 5.0;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TEST_HOST = "$(BUILT_PRODUCTS_DIR)/Runner.app/$(BUNDLE_EXECUTABLE_FOLDER_PATH)/Runner";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Profile;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97C147031CF9000F007C117D /* Debug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XCBuildConfiguration;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buildSettings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ALWAYS_SEARCH_USER_PATHS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ASSETCATALOG_COMPILER_GENERATE_SWIFT_ASSET_SYMBOL_EXTENSIONS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CLANG_ANALYZER_NONNULL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CLANG_CXX_LANGUAGE_STANDARD = "gnu++0x";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CLANG_CXX_LIBRARY = "libc++";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CLANG_ENABLE_MODULES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CLANG_ENABLE_OBJC_ARC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CLANG_WARN_BLOCK_CAPTURE_AUTORELEASING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CLANG_WARN_BOOL_CONVERSION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CLANG_WARN_COMMA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CLANG_WARN_CONSTANT_CONVERSION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CLANG_WARN_DEPRECATED_OBJC_IMPLEMENTATIONS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CLANG_WARN_DIRECT_OBJC_ISA_USAGE = YES_ERROR;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CLANG_WARN_EMPTY_BODY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CLANG_WARN_ENUM_CONVERSION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CLANG_WARN_INFINITE_RECURSION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CLANG_WARN_INT_CONVERSION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CLANG_WARN_NON_LITERAL_NULL_CONVERSION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CLANG_WARN_OBJC_IMPLICIT_RETAIN_SELF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CLANG_WARN_OBJC_LITERAL_CONVERSION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CLANG_WARN_OBJC_ROOT_CLASS = YES_ERROR;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CLANG_WARN_RANGE_LOOP_ANALYSIS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CLANG_WARN_STRICT_PROTOTYPES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CLANG_WARN_SUSPICIOUS_MOVE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CLANG_WARN_UNREACHABLE_CODE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CLANG_WARN__DUPLICATE_METHOD_MATCH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"CODE_SIGN_IDENTITY[sdk=iphoneos*]" = "iPhone Developer";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COPY_PHASE_STRIP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DEBUG_INFORMATION_FORMAT = dwarf;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ENABLE_STRICT_OBJC_MSGSEND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ENABLE_TESTABILITY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ENABLE_USER_SCRIPT_SANDBOXING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GCC_C_LANGUAGE_STANDARD = gnu99;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GCC_DYNAMIC_NO_PIC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GCC_NO_COMMON_BLOCKS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GCC_OPTIMIZATION_LEVEL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GCC_PREPROCESSOR_DEFINITIONS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"DEBUG=1",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"$(inherited)",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GCC_WARN_64_TO_32_BIT_CONVERSION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GCC_WARN_ABOUT_RETURN_TYPE = YES_ERROR;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GCC_WARN_UNDECLARED_SELECTOR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GCC_WARN_UNINITIALIZED_AUTOS = YES_AGGRESSIVE;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GCC_WARN_UNUSED_FUNCTION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GCC_WARN_UNUSED_VARIABLE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IPHONEOS_DEPLOYMENT_TARGET = 13.0;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MTL_ENABLE_DEBUG_INFO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ONLY_ACTIVE_ARCH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SDKROOT = iphoneos;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TARGETED_DEVICE_FAMILY = "1,2";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Debug;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97C147041CF9000F007C117D /* Release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XCBuildConfiguration;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buildSettings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ALWAYS_SEARCH_USER_PATHS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ASSETCATALOG_COMPILER_GENERATE_SWIFT_ASSET_SYMBOL_EXTENSIONS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CLANG_ANALYZER_NONNULL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CLANG_CXX_LANGUAGE_STANDARD = "gnu++0x";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CLANG_CXX_LIBRARY = "libc++";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CLANG_ENABLE_MODULES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CLANG_ENABLE_OBJC_ARC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CLANG_WARN_BLOCK_CAPTURE_AUTORELEASING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CLANG_WARN_BOOL_CONVERSION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CLANG_WARN_COMMA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CLANG_WARN_CONSTANT_CONVERSION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CLANG_WARN_DEPRECATED_OBJC_IMPLEMENTATIONS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CLANG_WARN_DIRECT_OBJC_ISA_USAGE = YES_ERROR;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CLANG_WARN_EMPTY_BODY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CLANG_WARN_ENUM_CONVERSION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CLANG_WARN_INFINITE_RECURSION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CLANG_WARN_INT_CONVERSION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CLANG_WARN_NON_LITERAL_NULL_CONVERSION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CLANG_WARN_OBJC_IMPLICIT_RETAIN_SELF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CLANG_WARN_OBJC_LITERAL_CONVERSION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CLANG_WARN_OBJC_ROOT_CLASS = YES_ERROR;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CLANG_WARN_RANGE_LOOP_ANALYSIS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CLANG_WARN_STRICT_PROTOTYPES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CLANG_WARN_SUSPICIOUS_MOVE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CLANG_WARN_UNREACHABLE_CODE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CLANG_WARN__DUPLICATE_METHOD_MATCH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"CODE_SIGN_IDENTITY[sdk=iphoneos*]" = "iPhone Developer";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COPY_PHASE_STRIP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DEBUG_INFORMATION_FORMAT = "dwarf-with-dsym";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ENABLE_NS_ASSERTIONS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ENABLE_STRICT_OBJC_MSGSEND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ENABLE_USER_SCRIPT_SANDBOXING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GCC_C_LANGUAGE_STANDARD = gnu99;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GCC_NO_COMMON_BLOCKS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GCC_WARN_64_TO_32_BIT_CONVERSION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GCC_WARN_ABOUT_RETURN_TYPE = YES_ERROR;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GCC_WARN_UNDECLARED_SELECTOR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GCC_WARN_UNINITIALIZED_AUTOS = YES_AGGRESSIVE;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GCC_WARN_UNUSED_FUNCTION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GCC_WARN_UNUSED_VARIABLE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IPHONEOS_DEPLOYMENT_TARGET = 13.0;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MTL_ENABLE_DEBUG_INFO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SDKROOT = iphoneos;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SUPPORTED_PLATFORMS = iphoneos;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SWIFT_COMPILATION_MODE = wholemodule;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SWIFT_OPTIMIZATION_LEVEL = "-O";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TARGETED_DEVICE_FAMILY = "1,2";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VALIDATE_PRODUCT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Release;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97C147061CF9000F007C117D /* Debug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XCBuildConfiguration;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baseConfigurationReference = 9740EEB21CF90195004384FC /* Debug.xcconfig */;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buildSettings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ASSETCATALOG_COMPILER_APPICON_NAME = AppIcon;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CLANG_ENABLE_MODULES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CURRENT_PROJECT_VERSION = "$(FLUTTER_BUILD_NUMBER)";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ENABLE_BITCODE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INFOPLIST_FILE = Runner/Info.plist;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LD_RUNPATH_SEARCH_PATHS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"$(inherited)",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"@executable_path/Frameworks",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PRODUCT_BUNDLE_IDENTIFIER = com.example.mobileApp;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PRODUCT_NAME = "$(TARGET_NAME)";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SWIFT_OBJC_BRIDGING_HEADER = "Runner/Runner-Bridging-Header.h";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SWIFT_OPTIMIZATION_LEVEL = "-Onone";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SWIFT_VERSION = 5.0;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VERSIONING_SYSTEM = "apple-generic";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Debug;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97C147071CF9000F007C117D /* Release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XCBuildConfiguration;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baseConfigurationReference = 7AFA3C8E1D35360C0083082E /* Release.xcconfig */;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buildSettings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ASSETCATALOG_COMPILER_APPICON_NAME = AppIcon;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CLANG_ENABLE_MODULES = YES;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CURRENT_PROJECT_VERSION = "$(FLUTTER_BUILD_NUMBER)";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ENABLE_BITCODE = NO;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INFOPLIST_FILE = Runner/Info.plist;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LD_RUNPATH_SEARCH_PATHS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"$(inherited)",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"@executable_path/Frameworks",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PRODUCT_BUNDLE_IDENTIFIER = com.example.mobileApp;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PRODUCT_NAME = "$(TARGET_NAME)";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SWIFT_OBJC_BRIDGING_HEADER = "Runner/Runner-Bridging-Header.h";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SWIFT_VERSION = 5.0;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VERSIONING_SYSTEM = "apple-generic";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name = Release;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XCBuildConfiguration section */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Begin XCConfigurationList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331C8087294A63A400263BE5 /* Build configuration list for PBXNativeTarget "RunnerTests"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XCConfigurationList;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buildConfigurations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331C8088294A63A400263BE5 /* Debug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331C8089294A63A400263BE5 /* Release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331C808A294A63A400263BE5 /* Profile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defaultConfigurationIsVisible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defaultConfigurationName = Release;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97C146E91CF9000F007C117D /* Build configuration list for PBXProject "Runner"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XCConfigurationList;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buildConfigurations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97C147031CF9000F007C117D /* Debug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97C147041CF9000F007C117D /* Release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249021D3217E4FDB00AE95B9 /* Profile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defaultConfigurationIsVisible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defaultConfigurationName = Release;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97C147051CF9000F007C117D /* Build configuration list for PBXNativeTarget "Runner" */ =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isa = XCConfigurationList;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buildConfigurations = 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97C147061CF9000F007C117D /* Debug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97C147071CF9000F007C117D /* Release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249021D4217E4FDB00AE95B9 /* Profile */,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defaultConfigurationIsVisible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defaultConfigurationName = Release;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/* End XCConfigurationList section */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rootObject = 97C146E61CF9000F007C117D /* Project object */;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ios/Runner/AppDelegate.swift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Flutter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UIKit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@main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@objc class AppDelegate: FlutterAppDelegate, FlutterImplicitEngineDelegate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override func application(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 application: UIApplication,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didFinishLaunchingWithOptions </w:t>
      </w:r>
      <w:r w:rsidRPr="001D4DBA">
        <w:rPr>
          <w:sz w:val="16"/>
          <w:szCs w:val="16"/>
        </w:rPr>
        <w:t>launchOptions: [UIApplication.LaunchOptionsKey: Any]?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) -&gt; Bool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super.application(application, didFinishLaunchingWithOptions: launchOptions)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func didInitializeImplicitFlutterEngine(_ engineBridge: FlutterImplicitEngineBridge)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GeneratedPluginRegistrant.register(with: engineBridge.pluginRegistry)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ios/Runner/Assets.xcassets/LaunchImage.imageset/README.md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Launch Screen Assets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You can customize the launch screen with your own desired assets by replacing the image files in this directory.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You can also do it by opening your Flutter project's Xcode project with `open ios/Runner.xcworkspace`, selecting `Runner/Assets.xcassets` in the Project Navigator and dropping in the desired images.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ios/Runner/Info.plist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&lt;?xml version="1.0" encoding="UTF-8"?&gt;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&lt;!DOCTYPE plist PUBLIC "-//Apple//DTD PLIST 1.0//EN" "http://www.apple.com/DTDs/PropertyList-1.0.dtd"&gt;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&lt;plist version="1.0"&gt;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&lt;dict&gt;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&lt;key&gt;CADisableMinimumFrameDurationOnPhone&lt;/key&gt;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&lt;true/&gt;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&lt;key&gt;CFBundleDevelopmentRegion&lt;/key&gt;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&lt;string&gt;$(DEVELOPMENT_LANGUAGE)&lt;/string&gt;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&lt;key&gt;CFBundleDisplayName&lt;/key&gt;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&lt;string&gt;Mobile App&lt;/string&gt;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&lt;key&gt;CFBundleExecutable&lt;/key&gt;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&lt;string&gt;$(EXECUTABLE_NAME)&lt;/string&gt;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&lt;key&gt;CFBundleIdentifier&lt;/key&gt;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&lt;string&gt;$(PRODUCT_BUNDLE_IDENTIFIER)&lt;/string&gt;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&lt;key&gt;CFBundleInfoDictionaryVersion&lt;/key&gt;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&lt;string&gt;6.0&lt;/string&gt;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&lt;key&gt;CFBundleName&lt;/key&gt;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&lt;string&gt;mobile_app&lt;/string&gt;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&lt;key&gt;CFBundlePackageType&lt;/key&gt;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&lt;string&gt;APPL&lt;/string&gt;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&lt;key&gt;CFBundleShortVersionString&lt;/key&gt;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&lt;string&gt;$(FLUTTER_BUILD_NAME)&lt;/string&gt;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&lt;key&gt;CFBundleSignature&lt;/key&gt;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&lt;string&gt;????&lt;/string&gt;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&lt;key&gt;CFBundleVersion&lt;/key&gt;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ab/>
        <w:t>&lt;string&gt;$(FLUTTER_BUILD_NUMBER)&lt;/string&gt;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&lt;key&gt;LSRequiresIPhoneOS&lt;/key&gt;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&lt;true/&gt;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&lt;key&gt;UIApplicationSceneManifest&lt;/key&gt;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&lt;dict&gt;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&lt;key&gt;UIApplicationSupportsMultipleScenes&lt;/key&gt;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&lt;false/&gt;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&lt;key&gt;UISceneConfigurations&lt;/key&gt;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&lt;dict&gt;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&lt;key&gt;UIWindowSceneSessionRoleApplication&lt;/key&gt;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&lt;array&gt;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&lt;dict&gt;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&lt;key&gt;UISceneClassName&lt;/key&gt;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&lt;string&gt;UIWindowScene&lt;/string&gt;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&lt;key&gt;UISceneConfigurationName&lt;/key&gt;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&lt;string&gt;flutter&lt;/string&gt;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&lt;key&gt;UISceneDelegateClassName&lt;/key&gt;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&lt;string&gt;$(PRODUCT_MODULE_NAME).SceneDelegate&lt;/string&gt;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&lt;key&gt;UISceneStoryboardFile&lt;/key&gt;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&lt;string&gt;Main&lt;/string&gt;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&lt;/dict&gt;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&lt;/array&gt;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&lt;/dict&gt;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&lt;/dict&gt;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&lt;key&gt;UIApplicationSupportsIndirectInputEvents&lt;/key&gt;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&lt;true/&gt;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&lt;key&gt;UILaunchStoryboardName&lt;/key&gt;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&lt;string&gt;LaunchScreen&lt;/string&gt;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&lt;key&gt;UIMainStoryboardFile&lt;/key&gt;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&lt;string&gt;Main&lt;/string&gt;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&lt;key&gt;UISupportedInterfaceOrientations&lt;/key&gt;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&lt;array&gt;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&lt;string&gt;UIInterfaceOrientationPortrait&lt;/string&gt;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&lt;string&gt;UIInterfaceOrientationLandscapeLeft&lt;/string&gt;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&lt;string&gt;UIInterfaceOrientationLandscapeRight&lt;/string&gt;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&lt;/array&gt;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&lt;key&gt;UISupportedInterfaceOrientations~ipad&lt;/key&gt;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&lt;array&gt;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&lt;string&gt;UIInterfaceOrientationPortrait&lt;/string&gt;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&lt;string&gt;UIInterfaceOrientationPortraitUpsideDown&lt;/string&gt;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&lt;string&gt;UIInterfaceOrientationLandscapeLeft&lt;/string&gt;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</w:r>
      <w:r w:rsidRPr="001D4DBA">
        <w:rPr>
          <w:sz w:val="16"/>
          <w:szCs w:val="16"/>
        </w:rPr>
        <w:tab/>
        <w:t>&lt;string&gt;UIInterfaceOrientationLandscapeRight&lt;/string&gt;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ab/>
        <w:t>&lt;/array&gt;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&lt;/dict&gt;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&lt;/plist&gt;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ios/Runner/Runner-Bridging-Header.h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#import "GeneratedPluginRegistrant.h"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ios/Runner/SceneDelegate.swift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Flutter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UIKit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SceneDelegate: FlutterSceneDelegate {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lib/ai/date_ocr_service.dart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'dart:io';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>import 'dart:math' as math;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'package:google_mlkit_text_recognition/google_mlkit_text_recognition.dart';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'package:image/image.dart' as img;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DateOcrResult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DateTime? date;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 rawText;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String? matchedText;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DateOcrResult({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this.date,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this.rawText,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this.matchedText,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get hasDate =&gt; date !=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DateOcrService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TextRecognizer _recognizer = TextRecognizer(script: TextRecognitionScript.latin);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Future&lt;DateOcrResult&gt; recognizeDateFromImagePath(String imagePath)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variantFiles = await _prepareOcrVariants(imagePath);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rawParts = &lt;String&gt;[];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for (final variant in variantFiles)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final inputImage = InputImage.fromFilePath(variant.path);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final recognizedText = await _recognizer.processImage(inputImage);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final text = recognizedText.text.trim();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(text.isNotEmpty)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rawParts.add(text);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</w:t>
      </w:r>
      <w:r w:rsidRPr="001D4DBA">
        <w:rPr>
          <w:sz w:val="16"/>
          <w:szCs w:val="16"/>
          <w:lang w:val="ru-RU"/>
        </w:rPr>
        <w:t>}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} </w:t>
      </w:r>
      <w:r w:rsidRPr="001D4DBA">
        <w:rPr>
          <w:sz w:val="16"/>
          <w:szCs w:val="16"/>
        </w:rPr>
        <w:t>catch</w:t>
      </w:r>
      <w:r w:rsidRPr="001D4DBA">
        <w:rPr>
          <w:sz w:val="16"/>
          <w:szCs w:val="16"/>
          <w:lang w:val="ru-RU"/>
        </w:rPr>
        <w:t xml:space="preserve"> (_)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// Один неудачный вариант предобработки не должен ломать </w:t>
      </w:r>
      <w:r w:rsidRPr="001D4DBA">
        <w:rPr>
          <w:sz w:val="16"/>
          <w:szCs w:val="16"/>
        </w:rPr>
        <w:t>OCR</w:t>
      </w:r>
      <w:r w:rsidRPr="001D4DBA">
        <w:rPr>
          <w:sz w:val="16"/>
          <w:szCs w:val="16"/>
          <w:lang w:val="ru-RU"/>
        </w:rPr>
        <w:t xml:space="preserve"> целиком.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for (final variant in variantFiles)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(!variant.deleteAfterUse) continue;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final file = File(variant.path);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(await file.exists()) await file.delete();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 catch (_) {}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rawText = rawParts.join('\n');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parsed = DateTextParser.parse(rawText);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</w:t>
      </w:r>
      <w:r w:rsidRPr="001D4DBA">
        <w:rPr>
          <w:sz w:val="16"/>
          <w:szCs w:val="16"/>
          <w:lang w:val="ru-RU"/>
        </w:rPr>
        <w:t>// Для отладки: если дата глазами видна, но не распознана, здесь будет понятно,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что именно вернул </w:t>
      </w:r>
      <w:r w:rsidRPr="001D4DBA">
        <w:rPr>
          <w:sz w:val="16"/>
          <w:szCs w:val="16"/>
        </w:rPr>
        <w:t>ML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Kit</w:t>
      </w:r>
      <w:r w:rsidRPr="001D4DBA">
        <w:rPr>
          <w:sz w:val="16"/>
          <w:szCs w:val="16"/>
          <w:lang w:val="ru-RU"/>
        </w:rPr>
        <w:t xml:space="preserve"> после всех вариантов предобработки.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// ignore: avoid_print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print('[OCR] raw="$rawText" matched="${parsed?.matchedText}" date="${parsed?.date}"');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DateOcrResult(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date: parsed?.date,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rawText: rawText,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matchedText: parsed?.matchedText,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Future&lt;List&lt;_OcrVariantFile&gt;&gt; _prepareOcrVariants(String imagePath)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result = &lt;_OcrVariantFile&gt;[_OcrVariantFile(imagePath, deleteAfterUse: false)];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bytes = await File(imagePath).readAsBytes();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decoded = img.decodeImage(bytes);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(decoded == null) return result;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oriented = img.bakeOrientation(decoded);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scaled = _scaleForOcr(oriented);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paddedOriginal = _addWhitePadding(scaled, 28);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gray = img.grayscale(scaled);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contrast = img.adjustColor(gray, contrast: 1.75, brightness: 0.04, saturation: 0.0);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paddedContrast = _addWhitePadding(contrast, 28);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binary = _binarizeDarkText(scaled);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paddedBinary = _addWhitePadding(binary, 28);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dilatedLight = _dilateDarkPixels(binary, radiusX: 1, radiusY: 1);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final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paddedDilatedLight</w:t>
      </w:r>
      <w:r w:rsidRPr="001D4DBA">
        <w:rPr>
          <w:sz w:val="16"/>
          <w:szCs w:val="16"/>
          <w:lang w:val="ru-RU"/>
        </w:rPr>
        <w:t xml:space="preserve"> = _</w:t>
      </w:r>
      <w:r w:rsidRPr="001D4DBA">
        <w:rPr>
          <w:sz w:val="16"/>
          <w:szCs w:val="16"/>
        </w:rPr>
        <w:t>addWhitePadding</w:t>
      </w:r>
      <w:r w:rsidRPr="001D4DBA">
        <w:rPr>
          <w:sz w:val="16"/>
          <w:szCs w:val="16"/>
          <w:lang w:val="ru-RU"/>
        </w:rPr>
        <w:t>(</w:t>
      </w:r>
      <w:r w:rsidRPr="001D4DBA">
        <w:rPr>
          <w:sz w:val="16"/>
          <w:szCs w:val="16"/>
        </w:rPr>
        <w:t>dilatedLight</w:t>
      </w:r>
      <w:r w:rsidRPr="001D4DBA">
        <w:rPr>
          <w:sz w:val="16"/>
          <w:szCs w:val="16"/>
          <w:lang w:val="ru-RU"/>
        </w:rPr>
        <w:t>, 28);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Для точечно-матричной печати полезно слегка соединять точки по горизонтали.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final dilatedWide = _dilateDarkPixels(binary, radiusX: 2, radiusY: 1);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paddedDilatedWide = _addWhitePadding(dilatedWide, 28);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final inverted = img.invert(img.Image.from(paddedDilatedLight));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result.add(await _writeVariant(imagePath, 'ocr_scaled', paddedOriginal));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result.add(await _writeVariant(imagePath, 'ocr_contrast', paddedContrast));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result.add(await _writeVariant(imagePath, 'ocr_binary', paddedBinary));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result.add(await _writeVariant(imagePath, 'ocr_dilate', paddedDilatedLight));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result.add(await _writeVariant(imagePath, 'ocr_dilate_wide', paddedDilatedWide));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result.add(await _writeVariant(imagePath, 'ocr_invert', inverted));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result;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img.Image _scaleForOcr(img.Image source)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(source.width &lt;= 0 || source.height &lt;= 0) return source;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const targetMinHeight = 260;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const targetMaxWidth = 2200;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scale = targetMinHeight / source.height;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(scale &lt; 1.0) scale = 1.0;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width = (source.width * scale).round();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height = (source.height * scale).round();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(width &gt; targetMaxWidth)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downScale = targetMaxWidth / 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width = targetMaxWidth;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height = math.max(1, (height * downScale).round());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(width == source.width &amp;&amp; height == source.height)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img.Image.from(source);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img.copyResize(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source,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width: 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height: 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interpolation: img.Interpolation.cubic,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img.Image _addWhitePadding(img.Image source, int padding)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out = img.Image(width: source.width + padding * 2, height: source.height + padding * 2);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img.fill(out, color: img.ColorRgb8(255, 255, 255));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(var y = 0; y &lt; source.height; y++)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for (var x = 0; x &lt; source.width; x++)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out.setPixel(x + padding, y + padding, source.getPixel(x, y));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out;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img.Image _binarizeDarkText(img.Image source)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gray = img.grayscale(img.Image.from(source));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threshold = _otsuThreshold(gray);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out = img.Image(width: gray.width, height: gray.height);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(var y = 0; y &lt; gray.height; y++)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for (var x = 0; x &lt; gray.width; x++)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p = gray.getPixel(x, 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value = p.r.toInt() &lt;= threshold ? 0 : 255;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out.setPixelRgb(x, y, value, value, value);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out;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_otsuThreshold(img.Image gray)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hist = List&lt;int&gt;.filled(256, 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total = 0;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(var y = 0; y &lt; gray.height; y++)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for (var x = 0; x &lt; gray.width; x++)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v = gray.getPixel(x, y).r.round().clamp(0, 255);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hist[v]++;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total++;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sum = 0.0;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(var i = 0; i &lt; 256; i++)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sum += i * hist[i];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sumB = 0.0;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wB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maxBetween = -1.0;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threshold = 128;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(var i = 0; i &lt; 256; i++)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wB += hist[i];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(wB == 0) continue;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final wF = total - wB;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(wF == 0) break;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sumB += i * hist[i];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mB = sumB / wB;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mF = (sum - sumB) / wF;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between = wB * wF * math.pow(mB - mF, 2).toDouble();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(between &gt; maxBetween)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maxBetween = between;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threshold</w:t>
      </w:r>
      <w:r w:rsidRPr="001D4DBA">
        <w:rPr>
          <w:sz w:val="16"/>
          <w:szCs w:val="16"/>
          <w:lang w:val="ru-RU"/>
        </w:rPr>
        <w:t xml:space="preserve"> = </w:t>
      </w:r>
      <w:r w:rsidRPr="001D4DBA">
        <w:rPr>
          <w:sz w:val="16"/>
          <w:szCs w:val="16"/>
        </w:rPr>
        <w:t>i</w:t>
      </w:r>
      <w:r w:rsidRPr="001D4DBA">
        <w:rPr>
          <w:sz w:val="16"/>
          <w:szCs w:val="16"/>
          <w:lang w:val="ru-RU"/>
        </w:rPr>
        <w:t>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На цветных этикетках </w:t>
      </w:r>
      <w:r w:rsidRPr="001D4DBA">
        <w:rPr>
          <w:sz w:val="16"/>
          <w:szCs w:val="16"/>
        </w:rPr>
        <w:t>Otsu</w:t>
      </w:r>
      <w:r w:rsidRPr="001D4DBA">
        <w:rPr>
          <w:sz w:val="16"/>
          <w:szCs w:val="16"/>
          <w:lang w:val="ru-RU"/>
        </w:rPr>
        <w:t xml:space="preserve"> иногда делает порог слишком светлым и теряет точки.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Немного смещаем порог вниз, чтобы оставить только тёмные элементы маркировки.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return (threshold - 10).clamp(50, 210);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img.Image _dilateDarkPixels(img.Image binary, {required int radiusX, required int radiusY})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out = img.Image(width: binary.width, height: binary.height);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img.fill(out, color: img.ColorRgb8(255, 255, 255));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(var y = 0; y &lt; binary.height; y++)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for (var x = 0; x &lt; binary.width; x++)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var hasDarkNeighbor = false;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for (var dy = -radiusY; dy &lt;= radiusY &amp;&amp; !hasDarkNeighbor; dy++)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final yy = y + dy;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(yy &lt; 0 || yy &gt;= binary.height) continue;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for (var dx = -radiusX; dx &lt;= radiusX; dx++)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xx = x + dx;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if (xx &lt; 0 || xx &gt;= binary.width) continue;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if (binary.getPixel(xx, yy).r &lt; 128)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hasDarkNeighbor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break;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value = hasDarkNeighbor ? 0 : 255;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out.setPixelRgb(x, y, value, value, value);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out;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Future&lt;_OcrVariantFile&gt; _writeVariant(String originalPath, String suffix, img.Image image)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path = '${originalPath}_$suffix.png';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file = File(path);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file.writeAsBytes(img.encodePng(image), flush: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_OcrVariantFile(path, deleteAfterUse: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close()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_recognizer.close();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_OcrVariantFile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 path;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bool deleteAfterUse;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_OcrVariantFile(this.path, {required this.deleteAfterUse});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ParsedDateText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DateTime date;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 matchedText;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ParsedDateText({required this.date, required this.matchedText});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DateTextParser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ParsedDateText? parse(String raw)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normalized = _normalize(raw);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candidates = &lt;ParsedDateText&gt;[];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yyyy.mm.dd / dd.mm.yyyy / yy.mm.dd / dd.mm.yy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separated = RegExp(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r'(?&lt;!\d)(\d{1,4})\s*[.\-/\\]\s*(\d{1,2})\s*[.\-/\\]\s*(\d{1,4})(?!\d)',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caseSensitive: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match in separated.allMatches(normalized))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parsed = _parseThreeParts(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match.group(1)!,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match.group(2)!,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match.group(3)!,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match.group(0)!,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(parsed != null) candidates.add(parsed);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</w:t>
      </w:r>
      <w:r w:rsidRPr="001D4DBA">
        <w:rPr>
          <w:sz w:val="16"/>
          <w:szCs w:val="16"/>
          <w:lang w:val="ru-RU"/>
        </w:rPr>
        <w:t>}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Частый случай после </w:t>
      </w:r>
      <w:r w:rsidRPr="001D4DBA">
        <w:rPr>
          <w:sz w:val="16"/>
          <w:szCs w:val="16"/>
        </w:rPr>
        <w:t>OCR</w:t>
      </w:r>
      <w:r w:rsidRPr="001D4DBA">
        <w:rPr>
          <w:sz w:val="16"/>
          <w:szCs w:val="16"/>
          <w:lang w:val="ru-RU"/>
        </w:rPr>
        <w:t>: лишний префикс партии перед датой, например 25/02.12.2025.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final trailingDate = RegExp(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r'(?:^|[^\d])(?:\d{1,4}[.\-/\\])?(\d{1,2})\s*[.\-/\\]\s*(\d{1,2})\s*[.\-/\\]\s*((?:20)?\d{2})(?!\d)',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caseSensitive: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match in trailingDate.allMatches(normalized))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parsed = _makeDate(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_normalizeYear(int.tryParse(match.group(3)!)),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int.tryParse(match.group(2)!),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int.tryParse(match.group(1)!),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match.group(0)!,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(parsed != null) candidates.add(parsed);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dd mm yyyy / yyyy mm dd after OCR inserts spaces instead of separators.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spaced = RegExp(r'(?&lt;!\d)(\d{1,4})\s+(\d{1,2})\s+(\d{1,4})(?!\d)');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match in spaced.allMatches(normalized))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parsed = _parseThreeParts(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match.group(1)!,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match.group(2)!,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match.group(3)!,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match.group(0)!,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(parsed != null) candidates.add(parsed);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yyyymmdd / ddmmyyyy compact stamps.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compact8 = RegExp(r'(?&lt;!\d)(\d{8})(?!\d)');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match in compact8.allMatches(normalized))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token = match.group(1)!;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parsedYearFirst = _makeDate(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int.tryParse(token.substring(0, 4)),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int.tryParse(token.substring(4, 6)),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int.tryParse(token.substring(6, 8)),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match.group(0)!,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(parsedYearFirst != null) candidates.add(parsedYearFirst);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parsedDayFirst = _makeDate(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int.tryParse(token.substring(4, 8)),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int.tryParse(token.substring(2, 4)),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int.tryParse(token.substring(0, 2)),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match.group(0)!,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(parsedDayFirst != null) candidates.add(parsedDayFirst);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</w:t>
      </w:r>
      <w:r w:rsidRPr="001D4DBA">
        <w:rPr>
          <w:sz w:val="16"/>
          <w:szCs w:val="16"/>
          <w:lang w:val="ru-RU"/>
        </w:rPr>
        <w:t>}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</w:t>
      </w:r>
      <w:r w:rsidRPr="001D4DBA">
        <w:rPr>
          <w:sz w:val="16"/>
          <w:szCs w:val="16"/>
        </w:rPr>
        <w:t>mm</w:t>
      </w:r>
      <w:r w:rsidRPr="001D4DBA">
        <w:rPr>
          <w:sz w:val="16"/>
          <w:szCs w:val="16"/>
          <w:lang w:val="ru-RU"/>
        </w:rPr>
        <w:t>.</w:t>
      </w:r>
      <w:r w:rsidRPr="001D4DBA">
        <w:rPr>
          <w:sz w:val="16"/>
          <w:szCs w:val="16"/>
        </w:rPr>
        <w:t>yyyy</w:t>
      </w:r>
      <w:r w:rsidRPr="001D4DBA">
        <w:rPr>
          <w:sz w:val="16"/>
          <w:szCs w:val="16"/>
          <w:lang w:val="ru-RU"/>
        </w:rPr>
        <w:t xml:space="preserve"> / </w:t>
      </w:r>
      <w:r w:rsidRPr="001D4DBA">
        <w:rPr>
          <w:sz w:val="16"/>
          <w:szCs w:val="16"/>
        </w:rPr>
        <w:t>mm</w:t>
      </w:r>
      <w:r w:rsidRPr="001D4DBA">
        <w:rPr>
          <w:sz w:val="16"/>
          <w:szCs w:val="16"/>
          <w:lang w:val="ru-RU"/>
        </w:rPr>
        <w:t>/</w:t>
      </w:r>
      <w:r w:rsidRPr="001D4DBA">
        <w:rPr>
          <w:sz w:val="16"/>
          <w:szCs w:val="16"/>
        </w:rPr>
        <w:t>yyyy</w:t>
      </w:r>
      <w:r w:rsidRPr="001D4DBA">
        <w:rPr>
          <w:sz w:val="16"/>
          <w:szCs w:val="16"/>
          <w:lang w:val="ru-RU"/>
        </w:rPr>
        <w:t>. Для срока годности без дня берём последний день месяца.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final monthYear = RegExp(r'(?&lt;!\d)(\d{1,2})\s*[.\-/\\]\s*((?:20)?\d{2})(?!\d)');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match in monthYear.allMatches(normalized))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month = int.tryParse(match.group(1)!);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year = _normalizeYear(int.tryParse(match.group(2)!));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(year == null || month == null || month &lt; 1 || month &gt; 12) continue;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day = DateTime(year, month + 1, 0).day;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parsed = _makeDate(year, month, day, match.group(0)!);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(parsed != null) candidates.add(parsed);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(candidates.isEmpty) return null;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candidates.sort((a, b) =&gt; _scoreDate(b, normalized).compareTo(_scoreDate(a, normalized)));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candidates.first;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String _normalize(String raw)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raw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.toUpperCase()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.replaceAll('О', '0')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.replaceAll('O', '0')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.replaceAll('Q', '0')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.replaceAll('D', '0')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.replaceAll('I', '1')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.replaceAll('L', '1')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.replaceAll('|', '1')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.replaceAll('S', '5')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.replaceAll('Б', '6')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.replaceAll('З', '3')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.replaceAll('В', '8')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.replaceAll('B', '8')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.replaceAll('—', '-')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.replaceAll('–', '-')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.replaceAll(',', '.')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.replaceAll(':', '.')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.replaceAll(RegExp(r'[^0-9A-ZА-Я.\-/\\\s]'), ' 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.replaceAll(RegExp(r'\s+'), ' ')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.trim();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ParsedDateText? _parseThreeParts(String aRaw, String bRaw, String cRaw, String matchedText)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a = int.tryParse(aRaw);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 = int.tryParse(bRaw);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 = int.tryParse(cRaw);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if (a == null || b == null || c == null) return null;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YYYY-MM-DD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(aRaw.length == 4 || a &gt; 31)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_makeDate(_normalizeYear(a), b, c, matchedText);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DD-MM-YYYY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(cRaw.length == 4 || c &gt; 31)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_makeDate(_normalizeYear(c), b, a, matchedText);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</w:t>
      </w:r>
      <w:r w:rsidRPr="001D4DBA">
        <w:rPr>
          <w:sz w:val="16"/>
          <w:szCs w:val="16"/>
          <w:lang w:val="ru-RU"/>
        </w:rPr>
        <w:t>}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</w:t>
      </w:r>
      <w:r w:rsidRPr="001D4DBA">
        <w:rPr>
          <w:sz w:val="16"/>
          <w:szCs w:val="16"/>
        </w:rPr>
        <w:t>YY</w:t>
      </w:r>
      <w:r w:rsidRPr="001D4DBA">
        <w:rPr>
          <w:sz w:val="16"/>
          <w:szCs w:val="16"/>
          <w:lang w:val="ru-RU"/>
        </w:rPr>
        <w:t>-</w:t>
      </w:r>
      <w:r w:rsidRPr="001D4DBA">
        <w:rPr>
          <w:sz w:val="16"/>
          <w:szCs w:val="16"/>
        </w:rPr>
        <w:t>MM</w:t>
      </w:r>
      <w:r w:rsidRPr="001D4DBA">
        <w:rPr>
          <w:sz w:val="16"/>
          <w:szCs w:val="16"/>
          <w:lang w:val="ru-RU"/>
        </w:rPr>
        <w:t>-</w:t>
      </w:r>
      <w:r w:rsidRPr="001D4DBA">
        <w:rPr>
          <w:sz w:val="16"/>
          <w:szCs w:val="16"/>
        </w:rPr>
        <w:t>DD</w:t>
      </w:r>
      <w:r w:rsidRPr="001D4DBA">
        <w:rPr>
          <w:sz w:val="16"/>
          <w:szCs w:val="16"/>
          <w:lang w:val="ru-RU"/>
        </w:rPr>
        <w:t>, если первый блок явно похож на год.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if (a &gt; 31 || aRaw.length == 2 &amp;&amp; b &lt;= 12 &amp;&amp; c &lt;= 31 &amp;&amp; a &gt;= 20)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_makeDate(_normalizeYear(a), b, c, matchedText);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</w:t>
      </w:r>
      <w:r w:rsidRPr="001D4DBA">
        <w:rPr>
          <w:sz w:val="16"/>
          <w:szCs w:val="16"/>
          <w:lang w:val="ru-RU"/>
        </w:rPr>
        <w:t>}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</w:t>
      </w:r>
      <w:r w:rsidRPr="001D4DBA">
        <w:rPr>
          <w:sz w:val="16"/>
          <w:szCs w:val="16"/>
        </w:rPr>
        <w:t>DD</w:t>
      </w:r>
      <w:r w:rsidRPr="001D4DBA">
        <w:rPr>
          <w:sz w:val="16"/>
          <w:szCs w:val="16"/>
          <w:lang w:val="ru-RU"/>
        </w:rPr>
        <w:t>-</w:t>
      </w:r>
      <w:r w:rsidRPr="001D4DBA">
        <w:rPr>
          <w:sz w:val="16"/>
          <w:szCs w:val="16"/>
        </w:rPr>
        <w:t>MM</w:t>
      </w:r>
      <w:r w:rsidRPr="001D4DBA">
        <w:rPr>
          <w:sz w:val="16"/>
          <w:szCs w:val="16"/>
          <w:lang w:val="ru-RU"/>
        </w:rPr>
        <w:t>-</w:t>
      </w:r>
      <w:r w:rsidRPr="001D4DBA">
        <w:rPr>
          <w:sz w:val="16"/>
          <w:szCs w:val="16"/>
        </w:rPr>
        <w:t>YY</w:t>
      </w:r>
      <w:r w:rsidRPr="001D4DBA">
        <w:rPr>
          <w:sz w:val="16"/>
          <w:szCs w:val="16"/>
          <w:lang w:val="ru-RU"/>
        </w:rPr>
        <w:t>. Для русскоязычных упаковок это самый частый вариант.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return _makeDate(_normalizeYear(c), b, a, matchedText);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int? _normalizeYear(int? year)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(year == null)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(year &lt; 0)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(year &lt; 100)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year &gt;= 70 ? 1900 + year : 2000 + year;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year;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ParsedDateText? _makeDate(int? year, int? month, int? day, String matchedText)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(year == null || month == null || day == null)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(year &lt; 2000 || year &gt; 2099)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(month &lt; 1 || month &gt; 12)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(day &lt; 1 || day &gt; 31) return null;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date = DateTime(year, month, day);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(date.year != year || date.month != month || date.day != day)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ParsedDateText(date: date, matchedText: matchedText.trim());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double _scoreDate(ParsedDateText candidate, String fullText)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score = 0.0;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match = candidate.matchedText.toUpperCase();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idx = fullText.indexOf(match);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before = idx &lt;= 0 ? '' : fullText.substring(math.max(0, idx - 20), idx);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after = idx &lt; 0 ? '' : fullText.substring(idx, math.min(fullText.length, idx + match.length + 20));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context = '$before $after';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(RegExp(r'EXP|EXPIR|BEST|BEFORE|ГОДЕН|ГОДН|СРОК|ДО').hasMatch(context)) score += 5;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(RegExp(r'PROD|MFG|ИЗГОТ|ПРОИЗВ').hasMatch(context)) score += 2;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(candidate.date.year &gt;= 2020) score += 1;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(candidate.date.isAfter(DateTime.now().subtract(const Duration(days: 365 * 3)))) score += 1;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(candidate.matchedText.contains(RegExp(r'20\d{2}'))) score += 2;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(candidate.matchedText.length &gt;= 8) score += 0.5;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score;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lib/ai/date_reader_tflite.dart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'dart:convert';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'dart:io';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'dart:math' as math;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'dart:typed_data';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'package:flutter/services.dart' show rootBundle;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'package:image/image.dart' as img;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'package:tflite_flutter/tflite_flutter.dart';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DateReaderResult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DateReaderResult({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this.rawText,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this.normalizedText,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this.confidence,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 rawText;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 normalizedText;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double confidence;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get looksLikeDate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 = normalizedText;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RegExp(r'^\d{1,4}[./-]\d{1,2}([./-]\d{1,4})?$').hasMatch(s) ||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RegExp(r'^\d{6,8}$').hasMatch(s);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DateReaderTflite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DateReaderTflite._();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final DateReaderTflite instance = DateReaderTflite._();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Interpreter? _interpreter;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 _alphabet = '0123456789./-';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_blankIndex = 13;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_inputWidth = 256;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_inputHeight = 48;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_timeSteps = 64;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_numClasses = 14;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load({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String modelAsset = 'assets/ai/date_reader.tflite',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String metaAsset = 'assets/ai/date_reader_meta.json',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(_interpreter != null) return;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metaRaw = await rootBundle.loadString(metaAsset);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meta = jsonDecode(metaRaw) as Map&lt;String, dynamic&gt;;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_alphabet = (meta['alphabet'] ?? _alphabet).toString();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_blankIndex = (meta['blank_index'] as num?)?.toInt() ?? _alphabet.length;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_inputWidth = (meta['input_width'] as num?)?.toInt() ?? _inputWidth;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_inputHeight = (meta['input_height'] as num?)?.toInt() ?? _inputHeight;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_timeSteps = (meta['output_time_steps'] as num?)?.toInt() ?? _timeSteps;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_numClasses = (meta['num_classes'] as num?)?.toInt() ?? (_alphabet.length + 1);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options = InterpreterOptions()..threads = 2;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_interpreter = await Interpreter.fromAsset(modelAsset, options: options);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outShape = _interpreter!.getOutputTensor(0).shape;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(outShape.length == 3)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_timeSteps = outShape[1];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_numClasses = outShape[2];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Future&lt;DateReaderResult?&gt; recognizeFile(File imageFile)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load();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bytes = await imageFile.readAsBytes();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recognizeBytes(bytes);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Future&lt;DateReaderResult?&gt; recognizeBytes(Uint8List bytes)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load();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decoded = img.decodeImage(bytes);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(decoded == null) return null;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input = _preprocess(decoded);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output =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1,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(_) =&gt;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_timeSteps,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(_) =&gt; List&lt;double&gt;.filled(_numClasses, 0.0),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_interpreter!.run(input, output);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decodedText = _ctcGreedyDecode(output[0]);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normalized = _normalizeDateText(decodedText);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confidence = _confidence(output[0]);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(normalized.isEmpty)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DateReaderResult(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rawText: decodedText,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normalizedText: normalized,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confidence: confidence,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List&lt;List&lt;List&lt;List&lt;double&gt;&gt;&gt;&gt; _preprocess(img.Image source)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gray = img.grayscale(source);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w = gray.width;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h = gray.height;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scale = math.min(_inputWidth / math.max(1, w), _inputHeight / math.max(1, h));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nw = math.max(1, (w * scale).floor());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nh = math.max(1, (h * scale).floor());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resized = img.copyResize(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gray,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width: nw,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height: nh,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interpolation: img.Interpolation.linear,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final canvas = img.Image(width: _inputWidth, height: _inputHeight);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img.fill(canvas, color: img.ColorRgb8(255, 255, 255));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yOffset = ((_inputHeight - nh) / 2).floor();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img.compositeImage(canvas, resized, dstX: 0, dstY: yOffset);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1,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(_) =&gt;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_inputHeight,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(y) =&gt;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_inputWidth,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(x)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p = canvas.getPixel(x, 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return &lt;double&gt;[p.r / 255.0];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 _ctcGreedyDecode(List&lt;List&lt;double&gt;&gt; logits)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out = StringBuffer();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int? prev;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step in logits)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var bestIndex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var bestValue = step[0];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for (var i = 1; i &lt; step.length; i++)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(step[i] &gt; bestValue)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bestValue = step[i];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bestIndex = i;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(bestIndex != prev &amp;&amp; bestIndex != _blankIndex &amp;&amp; bestIndex &gt;= 0 &amp;&amp; bestIndex &lt; _alphabet.length)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out.write(_alphabet[bestIndex]);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prev = bestIndex;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out.toString();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double _confidence(List&lt;List&lt;double&gt;&gt; logits)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sum = 0.0;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count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int? prev;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step in logits)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var bestIndex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var bestValue = step[0];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for (var i = 1; i &lt; step.length; i++)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(step[i] &gt; bestValue)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bestValue = step[i];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bestIndex = i;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(bestIndex != prev &amp;&amp; bestIndex != _blankIndex)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sum += _softmaxMax(step, bestValue);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count++;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prev = bestIndex;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count == 0 ? 0.0 : sum / count;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double _softmaxMax(List&lt;double&gt; values, double maxValue)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denom = 0.0;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v in values)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denom += math.exp(v - maxValue);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denom &lt;= 0 ? 0.0 : 1.0 / denom;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 _normalizeDateText(String 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s = text.trim();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 = s.replaceAll(' ', '.');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 = s.replaceAll('|', '/');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 = s.replaceAll('\\', '/');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 = s.replaceAll(RegExp(r'[^0-9./-]'), '');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 = s.replaceAll(RegExp(r'[.]{2,}'), '.');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 = s.replaceAll(RegExp(r'[/]{2,}'), '/');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 = s.replaceAll(RegExp(r'[-]{2,}'), '-');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dispose()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_interpreter?.close();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_interpreter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lib/ai/detection_result.dart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DetectionResult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double confidence;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classIndex;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double left;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double top;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double right;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double bottom;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const DetectionResult({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this.confidence,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this.classIndex,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this.left,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this.top,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this.right,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this.bottom,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 get label =&gt; classIndex == 0 ? 'Дата' : 'Класс $classIndex';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FramePerf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queueWaitMs;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yuvToRgbMs;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rotateMs;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resizeLetterboxMs;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tensorBuildMs;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inferMs;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postprocessMs;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totalMs;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FramePerf({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this.queueWaitMs = 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this.yuvToRgbMs = 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this.rotateMs = 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this.resizeLetterboxMs = 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this.tensorBuildMs = 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this.inferMs = 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this.postprocessMs = 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this.totalMs = 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factory FramePerf.fromMap(Map&lt;dynamic, dynamic&gt;? json)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(json == null) return const FramePerf();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FramePerf(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queueWaitMs: (json['queueWaitMs'] ?? 0) as 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yuvToRgbMs: (json['yuvToRgbMs'] ?? 0) as 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rotateMs: (json['rotateMs'] ?? 0) as 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resizeLetterboxMs: (json['resizeLetterboxMs'] ?? 0) as 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tensorBuildMs: (json['tensorBuildMs'] ?? 0) as 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inferMs: (json['inferMs'] ?? 0) as 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postprocessMs: (json['postprocessMs'] ?? 0) as 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totalMs: (json['totalMs'] ?? 0) as 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Map&lt;String, int&gt; toMap() =&gt;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'queueWaitMs': queueWaitMs,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'yuvToRgbMs': yuvToRgbMs,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'rotateMs': rotateMs,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'resizeLetterboxMs': resizeLetterboxMs,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'tensorBuildMs': tensorBuildMs,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'inferMs': inferMs,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'postprocessMs': postprocessMs,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'totalMs': totalMs,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 toPrettyString()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'Очередь: ${queueWaitMs} мс · 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'YUV→RGB: ${yuvToRgbMs} мс · 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'Поворот: ${rotateMs} мс · 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'Resize: ${resizeLetterboxMs} мс · 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'Tensor: ${tensorBuildMs} мс · 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'Infer: ${inferMs} мс · 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'Post: ${postprocessMs} мс · 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'Всего: ${totalMs} мс';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DetectionFrameResult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List&lt;DetectionResult&gt; detections;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FramePerf perf;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DetectionFrameResult({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this.detections,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this.perf,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lib/ai/tflite_date_detector.dart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'dart:async';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'dart:io';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'dart:isolate';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'dart:developer' as developer;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'dart:math' as math;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'dart:typed_data';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'package:camera/camera.dart';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'package:image/image.dart' as img;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'package:tflite_flutter/tflite_flutter.dart';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'../api/model_sync_service.dart';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'detection_result.dart';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TfliteDateDetector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ModelSyncService _modelSyncService;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Isolate? _workerIsolate;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ReceivePort? _receivePort;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SendPort? _workerSendPort;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String? _loadedModelPath;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String? _loadedModelSignature;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int _nextRequestId = 1;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Map&lt;int, Completer&lt;DetectionFrameResult&gt;&gt; _pendingRequests = {};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TfliteDateDetector({ModelSyncService? modelSyncService})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: _modelSyncService = modelSyncService ?? ModelSyncService();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get isReady =&gt; _workerSendPort != null;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Future&lt;bool&gt; loadLatestModel()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modelPath = await _modelSyncService.localModelPath();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(modelPath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close();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file = File(modelPath);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(!await file.exists())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modelSignature = await _fileSignature(file);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(_loadedModelPath == modelPath &amp;&amp;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_loadedModelSignature == modelSignature &amp;&amp;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_workerSendPort !=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close();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receivePort = ReceivePort();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readyPortCompleter = Completer&lt;SendPort&gt;();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initCompleter = Completer&lt;bool&gt;();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receivePort.listen((message)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(message is Map)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type = message['type'];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(type == 'ready' &amp;&amp; message['sendPort'] is SendPort)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(!readyPortCompleter.isCompleted)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readyPortCompleter.complete(message['sendPort'] as SendPort);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(type == 'inited')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final ok = message['ok'] ==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(!initCompleter.isCompleted)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if (ok)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initCompleter.complete(true);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} else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initCompleter.completeError(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      message</w:t>
      </w:r>
      <w:r w:rsidRPr="001D4DBA">
        <w:rPr>
          <w:sz w:val="16"/>
          <w:szCs w:val="16"/>
          <w:lang w:val="ru-RU"/>
        </w:rPr>
        <w:t>['</w:t>
      </w:r>
      <w:r w:rsidRPr="001D4DBA">
        <w:rPr>
          <w:sz w:val="16"/>
          <w:szCs w:val="16"/>
        </w:rPr>
        <w:t>error</w:t>
      </w:r>
      <w:r w:rsidRPr="001D4DBA">
        <w:rPr>
          <w:sz w:val="16"/>
          <w:szCs w:val="16"/>
          <w:lang w:val="ru-RU"/>
        </w:rPr>
        <w:t>']?.</w:t>
      </w:r>
      <w:r w:rsidRPr="001D4DBA">
        <w:rPr>
          <w:sz w:val="16"/>
          <w:szCs w:val="16"/>
        </w:rPr>
        <w:t>toString</w:t>
      </w:r>
      <w:r w:rsidRPr="001D4DBA">
        <w:rPr>
          <w:sz w:val="16"/>
          <w:szCs w:val="16"/>
          <w:lang w:val="ru-RU"/>
        </w:rPr>
        <w:t xml:space="preserve">() ?? 'Не удалось инициализировать </w:t>
      </w:r>
      <w:r w:rsidRPr="001D4DBA">
        <w:rPr>
          <w:sz w:val="16"/>
          <w:szCs w:val="16"/>
        </w:rPr>
        <w:t>worker</w:t>
      </w:r>
      <w:r w:rsidRPr="001D4DBA">
        <w:rPr>
          <w:sz w:val="16"/>
          <w:szCs w:val="16"/>
          <w:lang w:val="ru-RU"/>
        </w:rPr>
        <w:t xml:space="preserve"> ИИ.',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    </w:t>
      </w:r>
      <w:r w:rsidRPr="001D4DBA">
        <w:rPr>
          <w:sz w:val="16"/>
          <w:szCs w:val="16"/>
        </w:rPr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(type == 'result')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final requestId = message['requestId'] as int?;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(requestId == null)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final completer = _pendingRequests.remove(requestId);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(completer == null || completer.isCompleted) return;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(message['ok'] == true)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raw = (message['detections'] as List?) ?? const [];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detections = raw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.whereType&lt;Map&gt;()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.map(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(item) =&gt; DetectionResult(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confidence: (item['confidence'] as num).toDouble(),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classIndex: (item['classIndex'] as num).toInt(),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left: (item['left'] as num).toDouble(),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top: (item['top'] as num).toDouble(),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right: (item['right'] as num).toDouble(),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bottom: (item['bottom'] as num).toDouble(),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.toList(growable: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perf = FramePerf.fromMap(message['perf'] as Map?);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developer.log('AI PERF: ${perf.toPrettyString()}', name: 'AI');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completer.complete(DetectionFrameResult(detections: detections, perf: perf));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} else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completer.completeError(message['error']?.toString() ?? 'Ошибка worker ИИ.');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isolate = await Isolate.spawn(_detectorWorkerEntry, receivePort.sendPort);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workerSendPort = await readyPortCompleter.future.timeout(const Duration(seconds: 10));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_workerIsolate = isolate;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_receivePort = receivePort;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_workerSendPort = workerSendPort;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_loadedModelPath = modelPath;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_loadedModelSignature = modelSignature;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workerSendPort.send({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'type': 'init',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'modelPath': modelPath,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'threads': 2,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await initCompleter.future.timeout(const Duration(seconds: 20));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close();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rethrow;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Future&lt;DetectionFrameResult&gt; detectFromCameraImage(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CameraImage cameraImage,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int rotationDegrees,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bool mirrorHorizontally =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workerSendPort = _workerSendPort;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(workerSendPort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const DetectionFrameResult(detections: [], perf: FramePerf());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requestId = _nextRequestId++;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completer = Completer&lt;DetectionFrameResult&gt;();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_pendingRequests[requestId] = completer;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planes = cameraImage.planes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.map(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(plane) =&gt; &lt;String, Object?&gt;{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'bytes': TransferableTypedData.fromList([plane.bytes]),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'bytesPerRow': plane.bytesPerRow,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'bytesPerPixel': plane.bytesPerPixel,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.toList(growable: false);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workerSendPort.send({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'type': 'detect',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'requestId': requestId,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'width': cameraImage.width,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'height': cameraImage.height,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'formatGroup': cameraImage.format.group.index,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'rotationDegrees': rotationDegrees,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'mirrorHorizontally': mirrorHorizontally,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'planes': planes,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'submittedAtMicros': DateTime.now().microsecondsSinceEpoch,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await completer.future.timeout(const Duration(seconds: 12));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_pendingRequests.remove(requestId);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Future&lt;DetectionFrameResult&gt; detectFromImageFile(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String imagePath,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DetectionResult? focusRegion,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double focusPadding = 1.6,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double confidenceThreshold = 0.50,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int maxDetections = 3,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bool strictGeometryFilters =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workerSendPort = _workerSendPort;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(workerSendPort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const DetectionFrameResult(detections: [], perf: FramePerf());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requestId = _nextRequestId++;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completer = Completer&lt;DetectionFrameResult&gt;();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_pendingRequests[requestId] = completer;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workerSendPort.send({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'type': 'detectFile',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'requestId': requestId,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'imagePath': imagePath,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'focusPadding': focusPadding,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'confidenceThreshold': confidenceThreshold,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'maxDetections': maxDetections,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'strictGeometryFilters': strictGeometryFilters,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(focusRegion != null)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'focus':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'left': focusRegion.left,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'top': focusRegion.top,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'right': focusRegion.right,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'bottom': focusRegion.bottom,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'submittedAtMicros': DateTime.now().microsecondsSinceEpoch,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await completer.future.timeout(const Duration(seconds: 20));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_pendingRequests.remove(requestId);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close()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completer in _pendingRequests.values)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(!completer.isCompleted)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completer.complete(const DetectionFrameResult(detections: [], perf: FramePerf()));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_pendingRequests.clear();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_workerSendPort?.send({'type': 'dispose'});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_workerSendPort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_receivePort?.close();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_receivePort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_workerIsolate?.kill(priority: Isolate.immediate);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_workerIsolate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_loadedModelPath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_loadedModelSignature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Future&lt;String&gt; _fileSignature(File file)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stat = await file.stat();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'${file.path}|${stat.size}|${stat.modified.microsecondsSinceEpoch}';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void _detectorWorkerEntry(SendPort mainSendPort)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port = ReceivePort();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mainSendPort.send({'type': 'ready', 'sendPort': port.sendPort});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Interpreter? interpreter;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TensorType inputType = TensorType.float32;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TensorType outputType = TensorType.float32;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inputSize = 640;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double inputScale = 1.0;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inputZeroPoint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double outputScale = 1.0;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outputZeroPoint = 0;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await for (final message in port)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(message is! Map) continue;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type = message['type'];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(type == 'dispose')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interpreter?.close();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port.close();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break;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(type == 'init')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interpreter?.close();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modelPath = message['modelPath']?.toString();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(modelPath == null || modelPath.isEmpty)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throw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StateError</w:t>
      </w:r>
      <w:r w:rsidRPr="001D4DBA">
        <w:rPr>
          <w:sz w:val="16"/>
          <w:szCs w:val="16"/>
          <w:lang w:val="ru-RU"/>
        </w:rPr>
        <w:t>('Путь к модели не передан.');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options = InterpreterOptions()..threads = (message['threads'] as int?) ?? 2;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created = Interpreter.fromFile(File(modelPath), options: options);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created.allocateTensors();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inputTensor = created.getInputTensor(0);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outputTensor = created.getOutputTensor(0);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inputType = inputTensor.type;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outputType = outputTensor.type;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inputSize = inputTensor.shape.length &gt;= 3 ? inputTensor.shape[1] : 640;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inputParams = inputTensor.params;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inputScale = inputParams.scale == 0 ? 1.0 : inputParams.scale;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inputZeroPoint = inputParams.zeroPoint;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outputParams = outputTensor.params;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outputScale = outputParams.scale == 0 ? 1.0 : outputParams.scale;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outputZeroPoint = outputParams.zeroPoint;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developer.log(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'TFLite model loaded. 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'inputShape=${inputTensor.shape}, inputType=$inputType, 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'inputScale=$inputScale, inputZeroPoint=$inputZeroPoint; 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'outputShape=${outputTensor.shape}, outputType=$outputType, 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'outputScale=$outputScale, outputZeroPoint=$outputZeroPoint',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name: 'AI',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interpreter = created;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mainSendPort.send({'type': 'inited', 'ok': true});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(e, st)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mainSendPort.send({'type': 'inited', 'ok': false, 'error': '$e\n$st'});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continue;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if (type == 'detect')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requestId = message['requestId'] as int?;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(requestId == null) continue;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activeInterpreter = interpreter;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(activeInterpreter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throw StateError('Interpreter ещё не инициализирован.');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width = message['width'] as int;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height = message['height'] as int;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formatGroup = message['formatGroup'] as int;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rotationDegrees = message['rotationDegrees'] as int;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mirrorHorizontally = message['mirrorHorizontally'] ==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submittedAtMicros = message['submittedAtMicros'] as int?;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planes = (message['planes'] as List).cast&lt;Map&gt;();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totalSw = Stopwatch()..start();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perf = &lt;String, int&gt;{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'queueWaitMs': submittedAtMicros == null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? 0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: ((DateTime.now().microsecondsSinceEpoch - submittedAtMicros) / 1000).round(),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cameraImage = _WorkerCameraImage(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width: 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height: 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formatGroupIndex: formatGroup,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planes: planes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.map(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(plane) =&gt; _WorkerPlane(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bytes: (plane['bytes'] as TransferableTypedData).materialize().asUint8List(),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bytesPerRow: plane['bytesPerRow'] as 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bytesPerPixel: plane['bytesPerPixel'] as int?,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.toList(growable: false),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yuvSw = Stopwatch()..start();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converted = _cameraImageToImage(cameraImage);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yuvSw.stop();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perf['yuvToRgbMs'] = yuvSw.elapsedMilliseconds;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(converted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mainSendPort.send({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'type': 'result',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'requestId': requestId,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'ok':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'detections': const &lt;Map&lt;String, Object&gt;&gt;[],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continue;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rotateSw = Stopwatch()..start();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var oriented = _applyRotation(converted, rotationDegrees);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rotateSw.stop();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perf['rotateMs'] = rotateSw.elapsedMilliseconds;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(mirrorHorizontally)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oriented = img.flipHorizontal(oriented);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resizeSw = Stopwatch()..start();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prep = _letterbox(oriented, inputSize);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resizeSw.stop();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perf['resizeLetterboxMs'] = resizeSw.elapsedMilliseconds;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outputShape = activeInterpreter.getOutputTensor(0).shape;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List&lt;Map&lt;String, Object&gt;&gt; detections;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tensorSw = Stopwatch()..start();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inputData = _isQuantizedTensor(inputType)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? _buildQuantizedInput(prep.image, inputSize, inputScale, inputZeroPoint, inputType)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: _buildFloatInput(prep.image, inputSize);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tensorSw.stop();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perf['tensorBuildMs'] = tensorSw.elapsedMilliseconds;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output = _isQuantizedTensor(outputType)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? _createOutputContainerInt(outputShape, outputZeroPoint)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: _createOutputContainerFloat(outputShape);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inferSw = Stopwatch()..start();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activeInterpreter.run(inputData, output);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inferSw.stop();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perf['inferMs'] = inferSw.elapsedMilliseconds;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postSw = Stopwatch()..start();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detections = _isQuantizedTensor(outputType)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? _parseOutputInt(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        output,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prep,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inputSize,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outputScale,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outputZeroPoint,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confidenceThreshold: 0.50,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maxDetections: 3,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strictGeometryFilters: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: _parseOutputFloat(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output,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prep,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inputSize,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confidenceThreshold: 0.50,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maxDetections: 3,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strictGeometryFilters: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postSw.stop();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perf['postprocessMs'] = postSw.elapsedMilliseconds;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totalSw.stop();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perf['totalMs'] = totalSw.elapsedMilliseconds;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mainSendPort.send({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'type': 'result',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'requestId': requestId,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'ok':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'detections': detections,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'perf': perf,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(e, st)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mainSendPort.send({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'type': 'result',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'requestId': requestId,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'ok':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'error': '$e\n$st',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(type == 'detectFile')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requestId = message['requestId'] as int?;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(requestId == null) continue;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activeInterpreter = interpreter;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(activeInterpreter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throw StateError('Interpreter ещё не инициализирован.');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imagePath = message['imagePath']?.toString();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(imagePath == null || imagePath.isEmpty)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throw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StateError</w:t>
      </w:r>
      <w:r w:rsidRPr="001D4DBA">
        <w:rPr>
          <w:sz w:val="16"/>
          <w:szCs w:val="16"/>
          <w:lang w:val="ru-RU"/>
        </w:rPr>
        <w:t>('Путь к изображению для уточнения не передан.');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submittedAtMicros = message['submittedAtMicros'] as int?;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totalSw = Stopwatch()..start();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perf = &lt;String, int&gt;{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'queueWaitMs': submittedAtMicros == null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? 0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: ((DateTime.now().microsecondsSinceEpoch - submittedAtMicros) / 1000).round(),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decodeSw = Stopwatch()..start();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decoded = img.decodeImage(File(imagePath).readAsBytesSync());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if</w:t>
      </w:r>
      <w:r w:rsidRPr="001D4DBA">
        <w:rPr>
          <w:sz w:val="16"/>
          <w:szCs w:val="16"/>
          <w:lang w:val="ru-RU"/>
        </w:rPr>
        <w:t xml:space="preserve"> (</w:t>
      </w:r>
      <w:r w:rsidRPr="001D4DBA">
        <w:rPr>
          <w:sz w:val="16"/>
          <w:szCs w:val="16"/>
        </w:rPr>
        <w:t>decoded</w:t>
      </w:r>
      <w:r w:rsidRPr="001D4DBA">
        <w:rPr>
          <w:sz w:val="16"/>
          <w:szCs w:val="16"/>
          <w:lang w:val="ru-RU"/>
        </w:rPr>
        <w:t xml:space="preserve"> == </w:t>
      </w:r>
      <w:r w:rsidRPr="001D4DBA">
        <w:rPr>
          <w:sz w:val="16"/>
          <w:szCs w:val="16"/>
        </w:rPr>
        <w:t>null</w:t>
      </w:r>
      <w:r w:rsidRPr="001D4DBA">
        <w:rPr>
          <w:sz w:val="16"/>
          <w:szCs w:val="16"/>
          <w:lang w:val="ru-RU"/>
        </w:rPr>
        <w:t>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</w:t>
      </w:r>
      <w:r w:rsidRPr="001D4DBA">
        <w:rPr>
          <w:sz w:val="16"/>
          <w:szCs w:val="16"/>
        </w:rPr>
        <w:t>throw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StateError</w:t>
      </w:r>
      <w:r w:rsidRPr="001D4DBA">
        <w:rPr>
          <w:sz w:val="16"/>
          <w:szCs w:val="16"/>
          <w:lang w:val="ru-RU"/>
        </w:rPr>
        <w:t>('Не удалось прочитать снимок высокого разрешения.');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oriented = img.bakeOrientation(decoded);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decodeSw.stop();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perf['yuvToRgbMs'] = decodeSw.elapsedMilliseconds;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perf['rotateMs'] = 0;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cropInfo = _cropImageByFocus(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oriented,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(message['focus'] as Map?)?.cast&lt;String, Object?&gt;(),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(message['focusPadding'] as num?)?.toDouble() ?? 1.6,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resizeSw = Stopwatch()..start();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prep = _letterbox(cropInfo.image, inputSize);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resizeSw.stop();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perf['resizeLetterboxMs'] = resizeSw.elapsedMilliseconds;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outputShape = activeInterpreter.getOutputTensor(0).shape;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tensorSw = Stopwatch()..start();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inputData = _isQuantizedTensor(inputType)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? _buildQuantizedInput(prep.image, inputSize, inputScale, inputZeroPoint, inputType)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: _buildFloatInput(prep.image, inputSize);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tensorSw.stop();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perf['tensorBuildMs'] = tensorSw.elapsedMilliseconds;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output = _isQuantizedTensor(outputType)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? _createOutputContainerInt(outputShape, outputZeroPoint)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: _createOutputContainerFloat(outputShape);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final inferSw = Stopwatch()..start();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activeInterpreter.run(inputData, output);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inferSw.stop();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perf['inferMs'] = inferSw.elapsedMilliseconds;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postSw = Stopwatch()..start();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confidenceThreshold = (message['confidenceThreshold'] as num?)?.toDouble() ?? 0.50;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maxDetections = (message['maxDetections'] as int?) ?? 3;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strictGeometryFilters = message['strictGeometryFilters'] != false;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cropDetections = _isQuantizedTensor(outputType)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? _parseOutputInt(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output,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prep,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inputSize,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outputScale,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outputZeroPoint,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confidenceThreshold: confidenceThreshold,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maxDetections: maxDetections,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strictGeometryFilters: strictGeometryFilters,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: _parseOutputFloat(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output,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prep,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inputSize,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confidenceThreshold: confidenceThreshold,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maxDetections: maxDetections,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strictGeometryFilters: strictGeometryFilters,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detections = _mapCropDetectionsToFullImage(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cropDetections,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cropInfo,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oriented.width,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oriented.height,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postSw.stop();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perf['postprocessMs'] = postSw.elapsedMilliseconds;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totalSw.stop();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perf['totalMs'] = totalSw.elapsedMilliseconds;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mainSendPort.send({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'type': 'result',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'requestId': requestId,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'ok':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'detections': detections,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'perf': perf,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(e, st)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mainSendPort.send({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'type': 'result',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'requestId': requestId,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'ok':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'error': '$e\n$st',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_WorkerCameraImage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height;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formatGroupIndex;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List&lt;_WorkerPlane&gt; planes;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_WorkerCameraImage({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this.formatGroupIndex,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this.planes,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_WorkerPlane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Uint8List bytes;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bytesPerRow;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int? bytesPerPixel;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_WorkerPlane({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this.bytes,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this.bytesPerRow,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this.bytesPerPixel,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img.Image? _cameraImageToImage(_WorkerCameraImage cameraImage)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if (cameraImage.formatGroupIndex == ImageFormatGroup.bgra8888.index)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img.Image.fromBytes(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width: cameraImage.width,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height: cameraImage.height,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bytes: cameraImage.planes.first.bytes.buffer,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order: img.ChannelOrder.bgra,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if (cameraImage.formatGroupIndex != ImageFormatGroup.yuv420.index)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width = cameraImage.width;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height = cameraImage.height;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yPlane = cameraImage.planes[0];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uPlane = cameraImage.planes[1];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vPlane = cameraImage.planes[2];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image = img.Image(width: width, height: height);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for (var y = 0; y &lt; height; y++)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final uvRow = (y &gt;&gt; 1) * uPlane.bytesPerRow;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yRow = y * yPlane.bytesPerRow;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(var x = 0; x &lt; width; x++)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uvIndex = uvRow + (x &gt;&gt; 1) * (uPlane.bytesPerPixel ?? 1);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index = yRow + x;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yp = yPlane.bytes[index];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up = uPlane.bytes[uvIndex];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vp = vPlane.bytes[uvIndex];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r = (yp + 1.402 * (vp - 128)).round();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g = (yp - 0.344136 * (up - 128) - 0.714136 * (vp - 128)).round();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b = (yp + 1.772 * (up - 128)).round();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image.setPixelRgb(x, y, _clampColor(r), _clampColor(g), _clampColor(b));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return image;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img.Image _applyRotation(img.Image image, int rotationDegrees)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normalized = ((rotationDegrees % 360) + 360) % 360;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switch (normalized)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case 90: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img.copyRotate(image, angle: 90);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case 180: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img.copyRotate(image, angle: 180);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case 270: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img.copyRotate(image, angle: 270);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default: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image;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_LetterboxResult _letterbox(img.Image image, int inputSize)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srcWidth = image.width;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srcHeight = image.height;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scale = math.min(inputSize / srcWidth, inputSize / srcHeight);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resizedWidth = math.max(1, (srcWidth * scale).round());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resizedHeight = math.max(1, (srcHeight * scale).round());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padX = ((inputSize - resizedWidth) / 2).floor();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padY = ((inputSize - resizedHeight) / 2).floor();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resized = img.copyResize(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image,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width: resizedWidth,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height: resizedHeight,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interpolation: img.Interpolation.linear,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canvas = img.Image(width: inputSize, height: inputSize);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img.fill(canvas, color: img.ColorRgb8(114, 114, 114));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img.compositeImage(canvas, resized, dstX: padX, dstY: padY);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return _LetterboxResult(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image: canvas,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originalWidth: srcWidth,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originalHeight: srcHeight,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scale: scale,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padX: padX.toDouble(),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padY: padY.toDouble(),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List&lt;List&lt;List&lt;List&lt;double&gt;&gt;&gt;&gt; _buildFloatInput(img.Image image, int inputSize)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rgbBytes = image.getBytes(order: img.ChannelOrder.rgb);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var offset = 0;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return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inputSize,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(_) =&gt;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inputSize,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final pixel = &lt;double&gt;[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rgbBytes[offset] / 255.0,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rgbBytes[offset + 1] / 255.0,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rgbBytes[offset + 2] / 255.0,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offset += 3;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return pixel;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List&lt;List&lt;List&lt;List&lt;int&gt;&gt;&gt;&gt; _buildQuantizedInput(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img.Image image,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inputSize,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double inputScale,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inputZeroPoint,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TensorType inputType,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rgbBytes = image.getBytes(order: img.ChannelOrder.rgb);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var offset = 0;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return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inputSize,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(_) =&gt;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inputSize,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final r = _quantizeInput(rgbBytes[offset], inputScale, inputZeroPoint, inputType);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final g = _quantizeInput(rgbBytes[offset + 1], inputScale, inputZeroPoint, inputType);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final b = _quantizeInput(rgbBytes[offset + 2], inputScale, inputZeroPoint, inputType);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offset += 3;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return &lt;int&gt;[r, g, b];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int _quantizeInput(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channelValue,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double inputScale,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inputZeroPoint,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TensorType inputType,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normalized = channelValue / 255.0;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quantized = (normalized / inputScale + inputZeroPoint).round();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if (inputType == TensorType.uint8)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quantized.clamp(0, 255);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return quantized.clamp(-128, 127);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bool _isQuantizedTensor(TensorType type)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return type == TensorType.int8 || type == TensorType.uint8;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dynamic _createOutputContainerFloat(List&lt;int&gt; shape)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if (shape.length == 3)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shape[0],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(_) =&gt;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shape[1],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(_) =&gt; List&lt;double&gt;.filled(shape[2], 0.0, growable: false),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if (shape.length == 2)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shape[0],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(_) =&gt; List&lt;double&gt;.filled(shape[1], 0.0, growable: false),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throw UnsupportedError('Unsupported float output shape: $shape');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dynamic _createOutputContainerInt(List&lt;int&gt; shape, int zeroPoint)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</w:t>
      </w:r>
      <w:r w:rsidRPr="001D4DBA">
        <w:rPr>
          <w:sz w:val="16"/>
          <w:szCs w:val="16"/>
          <w:lang w:val="ru-RU"/>
        </w:rPr>
        <w:t xml:space="preserve">// Важно: для </w:t>
      </w:r>
      <w:r w:rsidRPr="001D4DBA">
        <w:rPr>
          <w:sz w:val="16"/>
          <w:szCs w:val="16"/>
        </w:rPr>
        <w:t>quantized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output</w:t>
      </w:r>
      <w:r w:rsidRPr="001D4DBA">
        <w:rPr>
          <w:sz w:val="16"/>
          <w:szCs w:val="16"/>
          <w:lang w:val="ru-RU"/>
        </w:rPr>
        <w:t xml:space="preserve"> значение </w:t>
      </w:r>
      <w:r w:rsidRPr="001D4DBA">
        <w:rPr>
          <w:sz w:val="16"/>
          <w:szCs w:val="16"/>
        </w:rPr>
        <w:t>float</w:t>
      </w:r>
      <w:r w:rsidRPr="001D4DBA">
        <w:rPr>
          <w:sz w:val="16"/>
          <w:szCs w:val="16"/>
          <w:lang w:val="ru-RU"/>
        </w:rPr>
        <w:t xml:space="preserve"> 0.0 кодируется не всегда как </w:t>
      </w:r>
      <w:r w:rsidRPr="001D4DBA">
        <w:rPr>
          <w:sz w:val="16"/>
          <w:szCs w:val="16"/>
        </w:rPr>
        <w:t>int</w:t>
      </w:r>
      <w:r w:rsidRPr="001D4DBA">
        <w:rPr>
          <w:sz w:val="16"/>
          <w:szCs w:val="16"/>
          <w:lang w:val="ru-RU"/>
        </w:rPr>
        <w:t xml:space="preserve"> 0,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// а как </w:t>
      </w:r>
      <w:r w:rsidRPr="001D4DBA">
        <w:rPr>
          <w:sz w:val="16"/>
          <w:szCs w:val="16"/>
        </w:rPr>
        <w:t>zeroPoint</w:t>
      </w:r>
      <w:r w:rsidRPr="001D4DBA">
        <w:rPr>
          <w:sz w:val="16"/>
          <w:szCs w:val="16"/>
          <w:lang w:val="ru-RU"/>
        </w:rPr>
        <w:t>. Если заполнить буфер нулями, неинициализированные/пустые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// строки </w:t>
      </w:r>
      <w:r w:rsidRPr="001D4DBA">
        <w:rPr>
          <w:sz w:val="16"/>
          <w:szCs w:val="16"/>
        </w:rPr>
        <w:t>NMS</w:t>
      </w:r>
      <w:r w:rsidRPr="001D4DBA">
        <w:rPr>
          <w:sz w:val="16"/>
          <w:szCs w:val="16"/>
          <w:lang w:val="ru-RU"/>
        </w:rPr>
        <w:t xml:space="preserve"> могут после </w:t>
      </w:r>
      <w:r w:rsidRPr="001D4DBA">
        <w:rPr>
          <w:sz w:val="16"/>
          <w:szCs w:val="16"/>
        </w:rPr>
        <w:t>dequantization</w:t>
      </w:r>
      <w:r w:rsidRPr="001D4DBA">
        <w:rPr>
          <w:sz w:val="16"/>
          <w:szCs w:val="16"/>
          <w:lang w:val="ru-RU"/>
        </w:rPr>
        <w:t xml:space="preserve"> стать </w:t>
      </w:r>
      <w:r w:rsidRPr="001D4DBA">
        <w:rPr>
          <w:sz w:val="16"/>
          <w:szCs w:val="16"/>
        </w:rPr>
        <w:t>score</w:t>
      </w:r>
      <w:r w:rsidRPr="001D4DBA">
        <w:rPr>
          <w:sz w:val="16"/>
          <w:szCs w:val="16"/>
          <w:lang w:val="ru-RU"/>
        </w:rPr>
        <w:t>≈1.0 и рисоваться как 100%.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</w:t>
      </w:r>
      <w:r w:rsidRPr="001D4DBA">
        <w:rPr>
          <w:sz w:val="16"/>
          <w:szCs w:val="16"/>
        </w:rPr>
        <w:t>if (shape.length == 3)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shape[0],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(_) =&gt;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shape[1],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(_) =&gt; List&lt;int&gt;.filled(shape[2], zeroPoint, growable: false),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if (shape.length == 2)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List.generate(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shape[0],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(_) =&gt; List&lt;int&gt;.filled(shape[1], zeroPoint, growable: false),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growable: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throw UnsupportedError('Unsupported int output shape: $shape');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List&lt;Map&lt;String, Object&gt;&gt; _parseOutputFloat(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dynamic output,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_LetterboxResult prep,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inputSize,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required double confidenceThreshold,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required int maxDetections,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required bool strictGeometryFilters,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rows = _extractFloatRows(output);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results = &lt;Map&lt;String, Object&gt;&gt;[];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for (final row in rows)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(row.length &lt; 6) continue;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confidence = row[4];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if (confidence.isNaN || confidence &lt; confidenceThreshold || confidence &gt; 1.0001)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continue;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classIndex = row[5].round();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(classIndex != 0)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continue;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Ultralytics TFLite с nms=True обычно отдаёт [x1, y1, x2, y2, score, class].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</w:t>
      </w:r>
      <w:r w:rsidRPr="001D4DBA">
        <w:rPr>
          <w:sz w:val="16"/>
          <w:szCs w:val="16"/>
          <w:lang w:val="ru-RU"/>
        </w:rPr>
        <w:t xml:space="preserve">// На всякий случай ниже есть </w:t>
      </w:r>
      <w:r w:rsidRPr="001D4DBA">
        <w:rPr>
          <w:sz w:val="16"/>
          <w:szCs w:val="16"/>
        </w:rPr>
        <w:t>fallback</w:t>
      </w:r>
      <w:r w:rsidRPr="001D4DBA">
        <w:rPr>
          <w:sz w:val="16"/>
          <w:szCs w:val="16"/>
          <w:lang w:val="ru-RU"/>
        </w:rPr>
        <w:t xml:space="preserve"> для [</w:t>
      </w:r>
      <w:r w:rsidRPr="001D4DBA">
        <w:rPr>
          <w:sz w:val="16"/>
          <w:szCs w:val="16"/>
        </w:rPr>
        <w:t>cx</w:t>
      </w:r>
      <w:r w:rsidRPr="001D4DBA">
        <w:rPr>
          <w:sz w:val="16"/>
          <w:szCs w:val="16"/>
          <w:lang w:val="ru-RU"/>
        </w:rPr>
        <w:t xml:space="preserve">, </w:t>
      </w:r>
      <w:r w:rsidRPr="001D4DBA">
        <w:rPr>
          <w:sz w:val="16"/>
          <w:szCs w:val="16"/>
        </w:rPr>
        <w:t>cy</w:t>
      </w:r>
      <w:r w:rsidRPr="001D4DBA">
        <w:rPr>
          <w:sz w:val="16"/>
          <w:szCs w:val="16"/>
          <w:lang w:val="ru-RU"/>
        </w:rPr>
        <w:t xml:space="preserve">, </w:t>
      </w:r>
      <w:r w:rsidRPr="001D4DBA">
        <w:rPr>
          <w:sz w:val="16"/>
          <w:szCs w:val="16"/>
        </w:rPr>
        <w:t>w</w:t>
      </w:r>
      <w:r w:rsidRPr="001D4DBA">
        <w:rPr>
          <w:sz w:val="16"/>
          <w:szCs w:val="16"/>
          <w:lang w:val="ru-RU"/>
        </w:rPr>
        <w:t xml:space="preserve">, </w:t>
      </w:r>
      <w:r w:rsidRPr="001D4DBA">
        <w:rPr>
          <w:sz w:val="16"/>
          <w:szCs w:val="16"/>
        </w:rPr>
        <w:t>h</w:t>
      </w:r>
      <w:r w:rsidRPr="001D4DBA">
        <w:rPr>
          <w:sz w:val="16"/>
          <w:szCs w:val="16"/>
          <w:lang w:val="ru-RU"/>
        </w:rPr>
        <w:t xml:space="preserve">, </w:t>
      </w:r>
      <w:r w:rsidRPr="001D4DBA">
        <w:rPr>
          <w:sz w:val="16"/>
          <w:szCs w:val="16"/>
        </w:rPr>
        <w:t>score</w:t>
      </w:r>
      <w:r w:rsidRPr="001D4DBA">
        <w:rPr>
          <w:sz w:val="16"/>
          <w:szCs w:val="16"/>
          <w:lang w:val="ru-RU"/>
        </w:rPr>
        <w:t xml:space="preserve">, </w:t>
      </w:r>
      <w:r w:rsidRPr="001D4DBA">
        <w:rPr>
          <w:sz w:val="16"/>
          <w:szCs w:val="16"/>
        </w:rPr>
        <w:t>class</w:t>
      </w:r>
      <w:r w:rsidRPr="001D4DBA">
        <w:rPr>
          <w:sz w:val="16"/>
          <w:szCs w:val="16"/>
          <w:lang w:val="ru-RU"/>
        </w:rPr>
        <w:t>].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var left = _mapX(row[0], prep, inputSize);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top = _mapY(row[1], prep, inputSize);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right = _mapX(row[2], prep, inputSize);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bottom = _mapY(row[3], prep, inputSize);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(right &lt;= left || bottom &lt;= top)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cx = row[0];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cy = row[1];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w = row[2];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h = row[3];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left = _mapX(cx - w / 2.0, prep, inputSize);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top = _mapY(cy - h / 2.0, prep, inputSize);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right = _mapX(cx + w / 2.0, prep, inputSize);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bottom = _mapY(cy + h / 2.0, prep, inputSize);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(right &lt;= left || bottom &lt;= top)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continue;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boxWidth = right - left;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boxHeight = bottom - top;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area = boxWidth * boxHeight;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final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aspect</w:t>
      </w:r>
      <w:r w:rsidRPr="001D4DBA">
        <w:rPr>
          <w:sz w:val="16"/>
          <w:szCs w:val="16"/>
          <w:lang w:val="ru-RU"/>
        </w:rPr>
        <w:t xml:space="preserve"> = </w:t>
      </w:r>
      <w:r w:rsidRPr="001D4DBA">
        <w:rPr>
          <w:sz w:val="16"/>
          <w:szCs w:val="16"/>
        </w:rPr>
        <w:t>boxWidth</w:t>
      </w:r>
      <w:r w:rsidRPr="001D4DBA">
        <w:rPr>
          <w:sz w:val="16"/>
          <w:szCs w:val="16"/>
          <w:lang w:val="ru-RU"/>
        </w:rPr>
        <w:t xml:space="preserve"> / </w:t>
      </w:r>
      <w:r w:rsidRPr="001D4DBA">
        <w:rPr>
          <w:sz w:val="16"/>
          <w:szCs w:val="16"/>
        </w:rPr>
        <w:t>boxHeight</w:t>
      </w:r>
      <w:r w:rsidRPr="001D4DBA">
        <w:rPr>
          <w:sz w:val="16"/>
          <w:szCs w:val="16"/>
          <w:lang w:val="ru-RU"/>
        </w:rPr>
        <w:t>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Для </w:t>
      </w:r>
      <w:r w:rsidRPr="001D4DBA">
        <w:rPr>
          <w:sz w:val="16"/>
          <w:szCs w:val="16"/>
        </w:rPr>
        <w:t>live</w:t>
      </w:r>
      <w:r w:rsidRPr="001D4DBA">
        <w:rPr>
          <w:sz w:val="16"/>
          <w:szCs w:val="16"/>
          <w:lang w:val="ru-RU"/>
        </w:rPr>
        <w:t>-сканирования фильтры нужны, чтобы не рисовать мусор.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Для режима лупы они могут быть отключены: там важнее найти даже слабый </w:t>
      </w:r>
      <w:r w:rsidRPr="001D4DBA">
        <w:rPr>
          <w:sz w:val="16"/>
          <w:szCs w:val="16"/>
        </w:rPr>
        <w:t>bbox</w:t>
      </w:r>
      <w:r w:rsidRPr="001D4DBA">
        <w:rPr>
          <w:sz w:val="16"/>
          <w:szCs w:val="16"/>
          <w:lang w:val="ru-RU"/>
        </w:rPr>
        <w:t xml:space="preserve"> около клика.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if (strictGeometryFilters)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(area &lt; 0.00002 || area &gt; 0.25) continue;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(aspect &lt; 1.2) continue;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else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(area &lt; 0.000005 || area &gt; 0.75) continue;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results.add({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'confidence': confidence.clamp(0.0, 1.0),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'classIndex': classIndex,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'left': left,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'top': top,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'right': right,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'bottom': bottom,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results.sort(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(a, b) =&gt; ((b['confidence'] as num).toDouble()).compareTo((a['confidence'] as num).toDouble()),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return results.take(math.max(1, maxDetections)).toList(growable: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List&lt;Map&lt;String, Object&gt;&gt; _parseOutputInt(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dynamic output,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_LetterboxResult prep,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inputSize,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double outputScale,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outputZeroPoint,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required double confidenceThreshold,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required int maxDetections,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required bool strictGeometryFilters,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rows = _extractIntRows(output);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dequantized = rows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.map((row) =&gt; row.map((v) =&gt; (v - outputZeroPoint) * outputScale).toList(growable: false))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.toList(growable: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return _parseOutputFloat(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[dequantized],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prep,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inputSize,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confidenceThreshold: confidenceThreshold,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maxDetections: maxDetections,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strictGeometryFilters: strictGeometryFilters,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List&lt;List&lt;double&gt;&gt; _extractFloatRows(dynamic output)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if (output is List &amp;&amp; output.isNotEmpty)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first = output.first;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(first is List &amp;&amp; first.isNotEmpty &amp;&amp; first.first is List)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(first.first is List&lt;double&gt;)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List&lt;List&lt;double&gt;&gt;.from(first);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first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.map&lt;List&lt;double&gt;&gt;((row) =&gt; (row as List).map((v) =&gt; (v as num).toDouble()).toList(growable: false))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.toList(growable: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if (first is List &amp;&amp; first.length == 6)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output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.map&lt;List&lt;double&gt;&gt;((row) =&gt; (row as List).map((v) =&gt; (v as num).toDouble()).toList(growable: false))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.toList(growable: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throw UnsupportedError('Unsupported float output container');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List&lt;List&lt;int&gt;&gt; _extractIntRows(dynamic output)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if (output is List &amp;&amp; output.isNotEmpty)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first = output.first;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(first is List &amp;&amp; first.isNotEmpty &amp;&amp; first.first is List)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first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.map&lt;List&lt;int&gt;&gt;((row) =&gt; (row as List).map((v) =&gt; (v as num).toInt()).toList(growable: false))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.toList(growable: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(first is List &amp;&amp; first.length == 6)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output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.map&lt;List&lt;int&gt;&gt;((row) =&gt; (row as List).map((v) =&gt; (v as num).toInt()).toList(growable: false))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.toList(growable: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throw UnsupportedError('Unsupported int output container');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double _mapX(double rawValue, _LetterboxResult prep, int inputSize)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modelX = rawValue &lt;= 1.2 ? rawValue * inputSize : rawValue;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originalX = ((modelX - prep.padX) / prep.scale).clamp(0.0, prep.originalWidth.toDouble());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return (originalX / prep.originalWidth).clamp(0.0, 1.0);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double _mapY(double rawValue, _LetterboxResult prep, int inputSize)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modelY = rawValue &lt;= 1.2 ? rawValue * inputSize : rawValue;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originalY = ((modelY - prep.padY) / prep.scale).clamp(0.0, prep.originalHeight.toDouble());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return (originalY / prep.originalHeight).clamp(0.0, 1.0);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int _clampColor(int value) =&gt; math.max(0, math.min(255, value));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_FocusCropResult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img.Image image;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x;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y;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height;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_FocusCropResult({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this.image,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this.x,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_FocusCropResult _cropImageByFocus(img.Image source, Map&lt;String, Object?&gt;? focus, double paddingFactor)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if (focus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_FocusCropResult(image: source, x: 0, y: 0, width: source.width, height: source.height);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left = ((focus['left'] as num?)?.toDouble() ?? 0.0).clamp(0.0, 1.0).toDouble();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top = ((focus['top'] as num?)?.toDouble() ?? 0.0).clamp(0.0, 1.0).toDouble();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right = ((focus['right'] as num?)?.toDouble() ?? 1.0).clamp(0.0, 1.0).toDouble();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bottom = ((focus['bottom'] as num?)?.toDouble() ?? 1.0).clamp(0.0, 1.0).toDouble();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if (right &lt;= left || bottom &lt;= top)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_FocusCropResult(image: source, x: 0, y: 0, width: source.width, height: source.height);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centerX = (left + right) / 2.0;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centerY = (top + bottom) / 2.0;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boxW = math.max(0.03, right - left);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boxH = math.max(0.03, bottom - top);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factor = math.max(1.0, paddingFactor);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var cropWNorm = math.min(1.0, boxW * factor);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var cropHNorm = math.min(1.0, boxH * factor);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</w:t>
      </w:r>
      <w:r w:rsidRPr="001D4DBA">
        <w:rPr>
          <w:sz w:val="16"/>
          <w:szCs w:val="16"/>
          <w:lang w:val="ru-RU"/>
        </w:rPr>
        <w:t>// Дата часто очень низкая по высоте; добавляем минимальный контекст вокруг строки,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// чтобы повторный инференс видел не только пиксели символов, но и часть упаковки.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lastRenderedPageBreak/>
        <w:t xml:space="preserve">  </w:t>
      </w:r>
      <w:r w:rsidRPr="001D4DBA">
        <w:rPr>
          <w:sz w:val="16"/>
          <w:szCs w:val="16"/>
        </w:rPr>
        <w:t>cropWNorm = math.max(cropWNorm, 0.18);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cropHNorm = math.max(cropHNorm, 0.08);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cropWNorm = math.min(cropWNorm, 1.0);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cropHNorm = math.min(cropHNorm, 1.0);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cropLeft = (centerX - cropWNorm / 2.0).clamp(0.0, 1.0 - cropWNorm).toDouble();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cropTop = (centerY - cropHNorm / 2.0).clamp(0.0, 1.0 - cropHNorm).toDouble();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x = (cropLeft * source.width).floor().clamp(0, source.width - 1).toInt();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y = (cropTop * source.height).floor().clamp(0, source.height - 1).toInt();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w = math.max(1, (cropWNorm * source.width).round()).clamp(1, source.width - x).toInt();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h = math.max(1, (cropHNorm * source.height).round()).clamp(1, source.height - y).toInt();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cropped = img.copyCrop(source, x: x, y: y, width: w, height: 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return _FocusCropResult(image: cropped, x: x, y: y, width: w, height: 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List&lt;Map&lt;String, Object&gt;&gt; _mapCropDetectionsToFullImage(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List&lt;Map&lt;String, Object&gt;&gt; cropDetections,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_FocusCropResult crop,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fullWidth,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fullHeight,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return cropDetections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.map((detection)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left = (crop.x + (detection['left'] as num).toDouble() * crop.width) / fullWidth;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top = (crop.y + (detection['top'] as num).toDouble() * crop.height) / fullHeight;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right = (crop.x + (detection['right'] as num).toDouble() * crop.width) / fullWidth;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bottom = (crop.y + (detection['bottom'] as num).toDouble() * crop.height) / fullHeight;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&lt;String, Object&gt;{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'confidence': detection['confidence'] as Object,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'classIndex': detection['classIndex'] as Object,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'left': left.clamp(0.0, 1.0).toDouble(),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'top': top.clamp(0.0, 1.0).toDouble(),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'right': right.clamp(0.0, 1.0).toDouble(),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'bottom': bottom.clamp(0.0, 1.0).toDouble(),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.where((detection) =&gt;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(detection['right'] as double) &gt; (detection['left'] as double) &amp;&amp;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(detection['bottom'] as double) &gt; (detection['top'] as double))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.toList(growable: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_LetterboxResult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img.Image image;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originalWidth;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originalHeight;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double scale;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double padX;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double padY;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_LetterboxResult({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this.image,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this.originalWidth,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this.originalHeight,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this.scale,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this.padX,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this.padY,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lib/api/api_client.dart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'dart:convert';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'package:http/http.dart' as http;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'api_config.dart';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ApiClient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String? token;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ApiClient({required this.token});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String get baseUrl =&gt; ApiConfig.baseUrl;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Map&lt;String, String&gt; _headers({bool auth = false})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h = {'Content-Type': 'application/json'};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(auth &amp;&amp; token !=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h['Authorization'] = 'Bearer $token';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Future&lt;String&gt; register(String email, String password)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 = await http.post(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Uri.parse('$baseUrl/api/Auth/register'),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headers: _headers(),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body: jsonEncode({'email': email, 'password': password}),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(r.statusCode != 200) throw Exception(r.body);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jsonDecode(r.body)['accessToken'];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Future&lt;String&gt; login(String email, String password)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 = await http.post(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Uri.parse('$baseUrl/api/Auth/login'),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headers: _headers(),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body: jsonEncode({'email': email, 'password': password}),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(r.statusCode != 200) throw Exception(r.body);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jsonDecode(r.body)['accessToken'];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Future&lt;Map&lt;String, dynamic&gt;&gt; me()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 = await http.get(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Uri.parse('$baseUrl/api/Users/me'),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headers: _headers(auth: true),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(r.statusCode != 200) throw Exception(r.body);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jsonDecode(r.body);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Future&lt;List&lt;dynamic&gt;&gt; products()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 = await http.get(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Uri.parse('$baseUrl/api/Products'),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headers: _headers(),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(r.statusCode != 200) throw Exception(r.body);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jsonDecode(r.body);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Future&lt;List&lt;dynamic&gt;&gt; storage()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 = await http.get(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Uri.parse('$baseUrl/api/Storage'),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headers: _headers(auth: true),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(r.statusCode != 200) throw Exception(r.body);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jsonDecode(r.body);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addStoredProductByName(String productName, DateTime expiryAt)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 = await http.post(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Uri.parse('$baseUrl/api/Storage'),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headers: _headers(auth: true),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body: jsonEncode({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'productName': productName,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'manufactureAt': null,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'expiryAt': expiryAt.toIso8601String(),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(r.statusCode != 200) throw Exception(r.body);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uploadDatasetZip(String zipPath, {String comment = ''})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uri = Uri.parse('$baseUrl/api/error-reports/upload-dataset');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req = http.MultipartRequest('POST', uri);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(token !=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req.headers['Authorization'] = 'Bearer $token';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req.fields['comment'] = comment;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req.files.add(await http.MultipartFile.fromPath('datasetZip', zipPath));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res = await req.send();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body = await res.stream.bytesToString();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(res.statusCode != 200 &amp;&amp; res.statusCode != 201)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throw Exception(body);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lib/api/api_config.dart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'../storage/file_key_value_store.dart';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ApiConfig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const defaultBaseUrl = 'http://111.88.146.2:5099';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const _baseUrlKey = 'api_base_url';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String _baseUrl = defaultBaseUrl;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String get baseUrl =&gt; _baseUrl;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Future&lt;void&gt; load()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stored = await FileKeyValueStore.getString(_baseUrlKey);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_baseUrl = _normalize(stored ?? defaultBaseUrl);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_baseUrl = defaultBaseUrl;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Future&lt;void&gt; setBaseUrl(String value)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_baseUrl = _normalize(value);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FileKeyValueStore.setString(_baseUrlKey, _baseUrl);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Future&lt;void&gt; reset() =&gt; setBaseUrl(defaultBaseUrl);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String normalizeForDisplay(String value) =&gt; _normalize(value);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String _normalize(String value)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normalized = value.trim();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(normalized.isEmpty)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normalized = defaultBaseUrl;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(!normalized.startsWith('http://') &amp;&amp;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!normalized.startsWith('https://'))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normalized = 'http://$normalized';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while (normalized.endsWith('/'))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normalized = normalized.substring(0, normalized.length - 1);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normalized;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lib/api/model_sync_service.dart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'dart:convert';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'dart:io';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'package:http/http.dart' as http;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'../storage/file_key_value_store.dart';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'api_client.dart';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ModelSyncResult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bool success;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bool downloaded;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 message;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Map&lt;String, dynamic&gt;? remoteInfo;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Map&lt;String, dynamic&gt;? localInfo;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ModelSyncResult({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this.success,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this.downloaded,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this.message,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this.remoteInfo,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this.localInfo,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ModelSyncService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const _modelVersionKey = 'mobile_model_version';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const _modelPathKey = 'mobile_model_path';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const _trainedAtKey = 'mobile_model_trained_at';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const _formatKey = 'mobile_model_format';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const _metricsJsonKey = 'mobile_model_metrics_json';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const _sourceUrlKey = 'mobile_model_source_url';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const _syncedAtKey = 'mobile_model_synced_at';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Future&lt;ModelSyncResult&gt; trySyncLatestModel({bool force = false})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Map&lt;String, dynamic&gt;? remoteInfo;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remoteInfo = await fetchLatestModelInfo();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(remoteInfo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ModelSyncResult(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success: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downloaded: false,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message</w:t>
      </w:r>
      <w:r w:rsidRPr="001D4DBA">
        <w:rPr>
          <w:sz w:val="16"/>
          <w:szCs w:val="16"/>
          <w:lang w:val="ru-RU"/>
        </w:rPr>
        <w:t>: 'На сервере пока нет опубликованной мобильной модели.',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</w:t>
      </w:r>
      <w:r w:rsidRPr="001D4DBA">
        <w:rPr>
          <w:sz w:val="16"/>
          <w:szCs w:val="16"/>
        </w:rPr>
        <w:t>localInfo: await readLocalModelInfo(),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latestVersion = _asInt(remoteInfo['modelVersionId']);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(latestVersion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ModelSyncResult(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success: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downloaded: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message: 'Сервер вернул неполные данные о модели.',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remoteInfo: remoteInfo,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localInfo: await readLocalModelInfo(),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localInfo = await readLocalModelInfo();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currentVersion = _asInt(localInfo?['modelVersionId']);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currentPath = localInfo?['modelPath']?.toString();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final hasLocalFile = currentPath != null &amp;&amp; await File(currentPath).exists();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(!force &amp;&amp; currentVersion == latestVersion &amp;&amp; hasLocalFile)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ModelSyncResult(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success: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downloaded: false,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message</w:t>
      </w:r>
      <w:r w:rsidRPr="001D4DBA">
        <w:rPr>
          <w:sz w:val="16"/>
          <w:szCs w:val="16"/>
          <w:lang w:val="ru-RU"/>
        </w:rPr>
        <w:t>: 'Уже используется актуальная версия ИИ.',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</w:t>
      </w:r>
      <w:r w:rsidRPr="001D4DBA">
        <w:rPr>
          <w:sz w:val="16"/>
          <w:szCs w:val="16"/>
        </w:rPr>
        <w:t>remoteInfo: remoteInfo,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localInfo: localInfo,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modelResponse = await http.get(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Uri.parse('${ApiClient.baseUrl}/api/mobile-models/latest/download'),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(modelResponse.statusCode != 200)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ModelSyncResult(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success: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downloaded: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message: 'Не удалось скачать модель: HTTP ${modelResponse.statusCode}.',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remoteInfo: remoteInfo,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localInfo: await readLocalModelInfo(),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modelsDir = await _modelsDirectory();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format = (remoteInfo['mobileFormat']?.toString() ?? 'tflite').toLowerCase();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remoteFileName = remoteInfo['fileName']?.toString();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safeFileName = _safeModelFileName(remoteFileName, format, latestVersion);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file = File('${modelsDir.path}/$safeFileName');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file.writeAsBytes(modelResponse.bodyBytes, flush: true);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FileKeyValueStore.setInt(_modelVersionKey, latestVersion);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FileKeyValueStore.setString(_modelPathKey, file.path);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FileKeyValueStore.setString(_trainedAtKey, remoteInfo['trainedAt']?.toString() ?? '');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FileKeyValueStore.setString(_formatKey, format);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FileKeyValueStore.setString(_metricsJsonKey, remoteInfo['metricsJson']?.toString() ?? '');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FileKeyValueStore.setString(_sourceUrlKey, ApiClient.baseUrl);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FileKeyValueStore.setString(_syncedAtKey, DateTime.now().toIso8601String());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updatedLocalInfo = await readLocalModelInfo();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ModelSyncResult(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success: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downloaded: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message: 'Модель ИИ обновлена до версии #$latestVersion.',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remoteInfo: remoteInfo,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localInfo: updatedLocalInfo,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ModelSyncResult(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success: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downloaded: false,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message</w:t>
      </w:r>
      <w:r w:rsidRPr="001D4DBA">
        <w:rPr>
          <w:sz w:val="16"/>
          <w:szCs w:val="16"/>
          <w:lang w:val="ru-RU"/>
        </w:rPr>
        <w:t>: 'Не удалось обновить ИИ: $</w:t>
      </w:r>
      <w:r w:rsidRPr="001D4DBA">
        <w:rPr>
          <w:sz w:val="16"/>
          <w:szCs w:val="16"/>
        </w:rPr>
        <w:t>e</w:t>
      </w:r>
      <w:r w:rsidRPr="001D4DBA">
        <w:rPr>
          <w:sz w:val="16"/>
          <w:szCs w:val="16"/>
          <w:lang w:val="ru-RU"/>
        </w:rPr>
        <w:t>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remoteInfo: remoteInfo,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localInfo: await readLocalModelInfo(),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Future&lt;Map&lt;String, dynamic&gt;?&gt; fetchLatestModelInfo()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metaResponse = await http.get(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Uri.parse('${ApiClient.baseUrl}/api/mobile-models/latest'),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(metaResponse.statusCode != 200)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decoded = jsonDecode(metaResponse.body);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decoded is Map&lt;String, dynamic&gt; ? decoded :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Future&lt;Map&lt;String, dynamic&gt;?&gt; readLocalModelInfo()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version = await FileKeyValueStore.getInt(_modelVersionKey);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path = await FileKeyValueStore.getString(_modelPathKey);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(version == null || path == null || path.isEmpty)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file = File(path);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final exists = await file.exists();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'modelVersionId': version,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'modelPath': path,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'trainedAt': await FileKeyValueStore.getString(_trainedAtKey),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'mobileFormat': await FileKeyValueStore.getString(_formatKey),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'metricsJson': await FileKeyValueStore.getString(_metricsJsonKey),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'sourceUrl': await FileKeyValueStore.getString(_sourceUrlKey),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'syncedAt': await FileKeyValueStore.getString(_syncedAtKey),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'fileExists': exists,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'fileSizeBytes': exists ? await file.length() : null,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Future&lt;String?&gt; localModelPath()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path = await FileKeyValueStore.getString(_modelPathKey);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(path != null &amp;&amp; path.isNotEmpty)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file = File(path);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(await file.exists())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return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path</w:t>
      </w:r>
      <w:r w:rsidRPr="001D4DBA">
        <w:rPr>
          <w:sz w:val="16"/>
          <w:szCs w:val="16"/>
          <w:lang w:val="ru-RU"/>
        </w:rPr>
        <w:t>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// Резервный вариант: если метаданные не сохранились, но файл модели есть,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// берём самый свежий .</w:t>
      </w:r>
      <w:r w:rsidRPr="001D4DBA">
        <w:rPr>
          <w:sz w:val="16"/>
          <w:szCs w:val="16"/>
        </w:rPr>
        <w:t>tflite</w:t>
      </w:r>
      <w:r w:rsidRPr="001D4DBA">
        <w:rPr>
          <w:sz w:val="16"/>
          <w:szCs w:val="16"/>
          <w:lang w:val="ru-RU"/>
        </w:rPr>
        <w:t>/.</w:t>
      </w:r>
      <w:r w:rsidRPr="001D4DBA">
        <w:rPr>
          <w:sz w:val="16"/>
          <w:szCs w:val="16"/>
        </w:rPr>
        <w:t>lite</w:t>
      </w:r>
      <w:r w:rsidRPr="001D4DBA">
        <w:rPr>
          <w:sz w:val="16"/>
          <w:szCs w:val="16"/>
          <w:lang w:val="ru-RU"/>
        </w:rPr>
        <w:t xml:space="preserve"> из папки </w:t>
      </w:r>
      <w:r w:rsidRPr="001D4DBA">
        <w:rPr>
          <w:sz w:val="16"/>
          <w:szCs w:val="16"/>
        </w:rPr>
        <w:t>models</w:t>
      </w:r>
      <w:r w:rsidRPr="001D4DBA">
        <w:rPr>
          <w:sz w:val="16"/>
          <w:szCs w:val="16"/>
          <w:lang w:val="ru-RU"/>
        </w:rPr>
        <w:t>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</w:t>
      </w:r>
      <w:r w:rsidRPr="001D4DBA">
        <w:rPr>
          <w:sz w:val="16"/>
          <w:szCs w:val="16"/>
        </w:rPr>
        <w:t>final modelsDir = await _modelsDirectory();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files = await modelsDir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.list()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.where((entity) =&gt; entity is File)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.cast&lt;File&gt;()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.where((file)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name = file.path.toLowerCase();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return name.endsWith('.tflite') || name.endsWith('.lite');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})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.toList();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(files.isEmpty)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files.sort((a, b) =&gt; b.lastModifiedSync().compareTo(a.lastModifiedSync()));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files.first.path;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Future&lt;Directory&gt; _modelsDirectory()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FileKeyValueStore.namedDirectory('models');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int? _asInt(Object? value)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(value is int) return value;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(value is num) return value.toInt();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int.tryParse(value?.toString() ?? '');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 _safeModelFileName(String? remoteFileName, String format, int version)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normalizedFormat = format.trim().isEmpty ? 'tflite' : format.trim().toLowerCase();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fallback = 'mobile_model_v$version.$normalizedFormat';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(remoteFileName == null || remoteFileName.trim().isEmpty)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fallback;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cleaned = remoteFileName.split('/').last.split('\\').last.trim();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(cleaned.isEmpty || cleaned.contains('..'))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fallback;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dotIndex = cleaned.lastIndexOf('.');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extension = dotIndex &gt;= 0 ? cleaned.substring(dotIndex).toLowerCase() : '.$normalizedFormat';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base = dotIndex &gt;= 0 ? cleaned.substring(0, dotIndex) : cleaned;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safeBase = base.replaceAll(RegExp(r'[^A-Za-z0-9_.-]+'), '_');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'model_v${version}_$safeBase$extension';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 prettyMetrics(String? raw)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(raw == null || raw.trim().isEmpty)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return</w:t>
      </w:r>
      <w:r w:rsidRPr="001D4DBA">
        <w:rPr>
          <w:sz w:val="16"/>
          <w:szCs w:val="16"/>
          <w:lang w:val="ru-RU"/>
        </w:rPr>
        <w:t xml:space="preserve"> 'Метрики пока не сохранены.';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decoded = jsonDecode(raw);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encoder = const JsonEncoder.withIndent('  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return encoder.convert(decoded);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raw;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lib/auth/auth_state.dart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'../storage/file_key_value_store.dart';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AuthState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const _tokenKey = 'access_token';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String? _token;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String? get token =&gt; _token;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get isAuthed =&gt; _token != null &amp;&amp; _token!.isNotEmpty;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load()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_token = await FileKeyValueStore.getString(_tokenKey);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_token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setToken(String token)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_token = token;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FileKeyValueStore.setString(_tokenKey, token);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logout()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_token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FileKeyValueStore.remove(_tokenKey);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lib/main.dart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'dart:async';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'dart:developer' as developer;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'package:camera/camera.dart';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'package:flutter/material.dart';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'api/api_config.dart';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'api/model_sync_service.dart';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'auth/auth_state.dart';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'screens/scan_screen.dart';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List&lt;CameraDescription&gt; cameras = const [];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Future&lt;void&gt; main()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WidgetsFlutterBinding.ensureInitialized();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String? startupError;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ApiConfig.load();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 catch (e, st)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startupError</w:t>
      </w:r>
      <w:r w:rsidRPr="001D4DBA">
        <w:rPr>
          <w:sz w:val="16"/>
          <w:szCs w:val="16"/>
          <w:lang w:val="ru-RU"/>
        </w:rPr>
        <w:t xml:space="preserve"> = 'Не удалось загрузить настройки </w:t>
      </w:r>
      <w:r w:rsidRPr="001D4DBA">
        <w:rPr>
          <w:sz w:val="16"/>
          <w:szCs w:val="16"/>
        </w:rPr>
        <w:t>API</w:t>
      </w:r>
      <w:r w:rsidRPr="001D4DBA">
        <w:rPr>
          <w:sz w:val="16"/>
          <w:szCs w:val="16"/>
          <w:lang w:val="ru-RU"/>
        </w:rPr>
        <w:t>: $</w:t>
      </w:r>
      <w:r w:rsidRPr="001D4DBA">
        <w:rPr>
          <w:sz w:val="16"/>
          <w:szCs w:val="16"/>
        </w:rPr>
        <w:t>e</w:t>
      </w:r>
      <w:r w:rsidRPr="001D4DBA">
        <w:rPr>
          <w:sz w:val="16"/>
          <w:szCs w:val="16"/>
          <w:lang w:val="ru-RU"/>
        </w:rPr>
        <w:t>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developer.log(startupError, name: 'Startup', error: e, stackTrace: st);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cameras = await availableCameras();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 catch (e, st)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startupError</w:t>
      </w:r>
      <w:r w:rsidRPr="001D4DBA">
        <w:rPr>
          <w:sz w:val="16"/>
          <w:szCs w:val="16"/>
          <w:lang w:val="ru-RU"/>
        </w:rPr>
        <w:t xml:space="preserve"> = 'Не удалось получить доступ к камере: $</w:t>
      </w:r>
      <w:r w:rsidRPr="001D4DBA">
        <w:rPr>
          <w:sz w:val="16"/>
          <w:szCs w:val="16"/>
        </w:rPr>
        <w:t>e</w:t>
      </w:r>
      <w:r w:rsidRPr="001D4DBA">
        <w:rPr>
          <w:sz w:val="16"/>
          <w:szCs w:val="16"/>
          <w:lang w:val="ru-RU"/>
        </w:rPr>
        <w:t>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developer.log(startupError, name: 'Startup', error: e, stackTrace: st);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auth = AuthState();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auth.load();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 catch (e, st)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developer.log('Не удалось загрузить авторизацию: $e', name: 'Startup', error: e, stackTrace: st);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</w:t>
      </w:r>
      <w:r w:rsidRPr="001D4DBA">
        <w:rPr>
          <w:sz w:val="16"/>
          <w:szCs w:val="16"/>
          <w:lang w:val="ru-RU"/>
        </w:rPr>
        <w:t>}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// Не блокируем запуск приложения синхронизацией модели.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// Если сервер недоступен или модель ещё не опубликована, пользователь всё равно увидит интерфейс.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</w:t>
      </w:r>
      <w:r w:rsidRPr="001D4DBA">
        <w:rPr>
          <w:sz w:val="16"/>
          <w:szCs w:val="16"/>
        </w:rPr>
        <w:t>unawaited(ModelSyncService().trySyncLatestModel());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runApp(MyApp(auth: auth, startupError: startupError));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MyApp extends StatelessWidget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AuthState auth;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String? startupError;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MyApp({super.key, required this.auth, this.startupError});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 build(BuildContext context)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MaterialApp(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title: 'ProductsDate',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theme: ThemeData(useMaterial3: true),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home: ScanScreen(auth: auth, cameras: cameras, startupError: startupError),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lib/models/product.dart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Product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id;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 name;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String? manufacturer;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String? barcode;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Product({required this.id, required this.name, this.manufacturer, this.barcode});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factory Product.fromJson(Map&lt;String, dynamic&gt; json) =&gt; Product(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id: json['id'] as 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name: (json['name'] ?? '').toString(),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manufacturer: json['manufacturer']?.toString(),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barcode: json['barcode']?.toString(),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lib/models/stored_product.dart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'product.dart';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StoredProduct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id;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int productId;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DateTime? manufactureAt;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DateTime? expiryAt;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DateTime createdAt;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Product? product;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StoredProduct({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this.id,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this.productId,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this.createdAt,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this.manufactureAt,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this.expiryAt,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this.product,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factory StoredProduct.fromJson(Map&lt;String, dynamic&gt; json) =&gt; StoredProduct(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id: json['id'] as 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productId: json['productId'] as int,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manufactureAt: json['manufactureAt'] == null ? null : DateTime.parse(json['manufactureAt']),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expiryAt: json['expiryAt'] == null ? null : DateTime.parse(json['expiryAt']),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createdAt: DateTime.parse(json['createdAt']),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product: json['product'] == null ? null : Product.fromJson(json['product']),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</w:t>
      </w:r>
      <w:r w:rsidRPr="001D4DBA">
        <w:rPr>
          <w:sz w:val="16"/>
          <w:szCs w:val="16"/>
        </w:rPr>
        <w:t>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lib/screens/cabinet_screen.dart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'package:flutter/material.dart';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'../api/api_client.dart';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'../auth/auth_state.dart';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'../widgets/manual_add_sheet.dart';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'settings_screen.dart';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CabinetScreen extends StatefulWidget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AuthState auth;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CabinetScreen({super.key, required this.auth});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State&lt;CabinetScreen&gt; createState() =&gt; _CabinetScreenState();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_CabinetScreenState extends State&lt;CabinetScreen&gt;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Map&lt;String, dynamic&gt;? _me;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List&lt;dynamic&gt; _storage = [];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String? _error;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_loading = true;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_load()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_loading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_error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api = ApiClient(token: widget.auth.token);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_me = await api.me();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_storage = await api.storage();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_error = e.toString();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setState(() =&gt; _loading =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initState()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super.initState();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_load();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_openManualAdd()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added = await showModalBottomSheet&lt;bool&gt;(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context: context,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isScrollControlled: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builder: (_) =&gt; ManualAddSheet(auth: widget.auth),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(added == true)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_load();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ScaffoldMessenger.of(context).showSnackBar(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const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SnackBar</w:t>
      </w:r>
      <w:r w:rsidRPr="001D4DBA">
        <w:rPr>
          <w:sz w:val="16"/>
          <w:szCs w:val="16"/>
          <w:lang w:val="ru-RU"/>
        </w:rPr>
        <w:t>(</w:t>
      </w:r>
      <w:r w:rsidRPr="001D4DBA">
        <w:rPr>
          <w:sz w:val="16"/>
          <w:szCs w:val="16"/>
        </w:rPr>
        <w:t>content</w:t>
      </w:r>
      <w:r w:rsidRPr="001D4DBA">
        <w:rPr>
          <w:sz w:val="16"/>
          <w:szCs w:val="16"/>
          <w:lang w:val="ru-RU"/>
        </w:rPr>
        <w:t xml:space="preserve">: </w:t>
      </w:r>
      <w:r w:rsidRPr="001D4DBA">
        <w:rPr>
          <w:sz w:val="16"/>
          <w:szCs w:val="16"/>
        </w:rPr>
        <w:t>Text</w:t>
      </w:r>
      <w:r w:rsidRPr="001D4DBA">
        <w:rPr>
          <w:sz w:val="16"/>
          <w:szCs w:val="16"/>
          <w:lang w:val="ru-RU"/>
        </w:rPr>
        <w:t>('Продукт добавлен в личный кабинет')),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_openSettings()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Navigator.push(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context,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MaterialPageRoute(builder: (_) =&gt; const SettingsScreen()),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_load();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 build(BuildContext context)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Scaffold(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appBar: AppBar(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title: const Text('Личный кабинет'),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actions: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IconButton(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icon: const Icon(Icons.settings),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onPressed: _openSettings,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IconButton(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icon: const Icon(Icons.refresh),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onPressed: _load,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IconButton(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icon: const Icon(Icons.logout),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onPressed: 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await widget.auth.logout();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if (mounted) Navigator.pop(context);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floatingActionButton: FloatingActionButton(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onPressed: _openManualAdd,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child: const Icon(Icons.add),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body: _loading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? const Center(child: CircularProgressIndicator())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: (_error != null)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? Center(child: Text(_error!, style: const TextStyle(color: Colors.red)))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: ListView(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padding: const EdgeInsets.all(16),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ExpansionTile(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initiallyExpanded: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title: const Text('Данные профиля'),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ListTile(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title: const Text('Email'),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subtitle: Text(_me?['email']?.toString() ?? ''),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ListTile(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title: const Text('Id'),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subtitle: Text(_me?['id']?.toString() ?? ''),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ListTile(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title: const Text('Настройки'),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subtitle: const Text('BaseUrl, версия ИИ и обновление модели'),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trailing: const Icon(Icons.chevron_right),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onTap: _openSettings,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const SizedBox(height: 12),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          const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Text</w:t>
      </w:r>
      <w:r w:rsidRPr="001D4DBA">
        <w:rPr>
          <w:sz w:val="16"/>
          <w:szCs w:val="16"/>
          <w:lang w:val="ru-RU"/>
        </w:rPr>
        <w:t>(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            'История сканирований / На хранении',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            </w:t>
      </w:r>
      <w:r w:rsidRPr="001D4DBA">
        <w:rPr>
          <w:sz w:val="16"/>
          <w:szCs w:val="16"/>
        </w:rPr>
        <w:t>style: TextStyle(fontSize: 16, fontWeight: FontWeight.bold),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const SizedBox(height: 8),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if (_storage.isEmpty)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              const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Text</w:t>
      </w:r>
      <w:r w:rsidRPr="001D4DBA">
        <w:rPr>
          <w:sz w:val="16"/>
          <w:szCs w:val="16"/>
          <w:lang w:val="ru-RU"/>
        </w:rPr>
        <w:t xml:space="preserve">('Пока пусто. Добавь продукт вручную </w:t>
      </w:r>
      <w:r w:rsidRPr="001D4DBA">
        <w:rPr>
          <w:sz w:val="16"/>
          <w:szCs w:val="16"/>
        </w:rPr>
        <w:t>(+).'),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..._storage.map((x)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final product = x['product'];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final name = product?['name']?.toString() ?? 'Без названия';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final rawExpiry = x['expiryAt']?.toString();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final expiry = (rawExpiry == null || rawExpiry.isEmpty)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? '-'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: rawExpiry.split('T').first;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return Card(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child: ListTile(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title: Text(name),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subtitle: Text('Срок годности: $expiry'),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}),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lib/screens/error_dataset_flow_screen.dart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'dart:async';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'dart:io';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'dart:math' as math;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'dart:ui' as ui;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'package:archive/archive_io.dart';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'package:camera/camera.dart';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'package:flutter/material.dart';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'package:image/image.dart' as img;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'../api/api_client.dart';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'../auth/auth_state.dart';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'../storage/file_key_value_store.dart';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ErrorDatasetFlowScreen extends StatefulWidget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AuthState auth;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List&lt;CameraDescription&gt; cameras;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ErrorDatasetFlowScreen({super.key, required this.auth, required this.cameras});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State&lt;ErrorDatasetFlowScreen&gt; createState() =&gt; _ErrorDatasetFlowScreenState();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const int maxSeconds = 30;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const int fps = 3; // safer frame capture rate for error reports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_ErrorDatasetFlowScreenState extends State&lt;ErrorDatasetFlowScreen&gt;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CameraController? _controller;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Future&lt;void&gt;? _initFuture;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Timer? _limitTimer;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_isRecording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_extracting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_uploading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_stopping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_recordingCompleted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_leaving = false;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Future&lt;void&gt;? _captureLoopFuture;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_captureIndex = 0;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XFile? _videoFile;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Directory? _workDir;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Directory? _imagesDir;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Directory? _labelsDir;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List&lt;File&gt; _frames = [];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_index = 0;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// bboxes per frame in real image pixel coords. One frame can contain several date areas.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Map&lt;int, List&lt;Rect&gt;&gt; _bboxes = {};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Set&lt;int&gt; _skipped = {};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Map&lt;int, Size&gt; _frameSizes = {};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_comment = TextEditingController();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String? _status;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initState()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super.initState();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back = widget.cameras.where((c) =&gt; c.lensDirection == CameraLensDirection.back);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cam = back.isNotEmpty ? back.first : widget.cameras.first;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Audio is disabled intentionally: error reports need frames only.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This avoids RECORD_AUDIO permission issues and native crashes on some devices.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_controller = CameraController(cam, </w:t>
      </w:r>
      <w:r w:rsidRPr="001D4DBA">
        <w:rPr>
          <w:sz w:val="16"/>
          <w:szCs w:val="16"/>
        </w:rPr>
        <w:lastRenderedPageBreak/>
        <w:t>ResolutionPreset.medium, enableAudio: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_initFuture = _controller!.initialize();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_releaseCamera()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_isRecording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controller = _controller;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_controller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_initFuture = null;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(controller == null) return;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(controller.value.isInitialized &amp;&amp; controller.value.isStreamingImages)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controller.stopImageStream();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// Ignore camera stream races during route disposal.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controller.dispose();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// Ignore double-dispose/native disposal races.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Future&lt;bool&gt; _prepareToLeave()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(_uploading || _stopping)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ScaffoldMessenger.of(context).showSnackBar(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const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SnackBar</w:t>
      </w:r>
      <w:r w:rsidRPr="001D4DBA">
        <w:rPr>
          <w:sz w:val="16"/>
          <w:szCs w:val="16"/>
          <w:lang w:val="ru-RU"/>
        </w:rPr>
        <w:t>(</w:t>
      </w:r>
      <w:r w:rsidRPr="001D4DBA">
        <w:rPr>
          <w:sz w:val="16"/>
          <w:szCs w:val="16"/>
        </w:rPr>
        <w:t>content</w:t>
      </w:r>
      <w:r w:rsidRPr="001D4DBA">
        <w:rPr>
          <w:sz w:val="16"/>
          <w:szCs w:val="16"/>
          <w:lang w:val="ru-RU"/>
        </w:rPr>
        <w:t xml:space="preserve">: </w:t>
      </w:r>
      <w:r w:rsidRPr="001D4DBA">
        <w:rPr>
          <w:sz w:val="16"/>
          <w:szCs w:val="16"/>
        </w:rPr>
        <w:t>Text</w:t>
      </w:r>
      <w:r w:rsidRPr="001D4DBA">
        <w:rPr>
          <w:sz w:val="16"/>
          <w:szCs w:val="16"/>
          <w:lang w:val="ru-RU"/>
        </w:rPr>
        <w:t>('Дождись завершения текущей операции')),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(_leaving) return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_leaving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_limitTimer?.cancel();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_isRecording = false;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(mounted)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=&gt; _status = 'Освобождаю камеру...');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loop = _captureLoopFuture;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(loop !=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loop.timeout(const Duration(seconds: 5), onTimeout: () {});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// The loop can fail if native camera is already being disposed.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_releaseCamera();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dispose()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_limitTimer?.cancel();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_isRecording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unawaited(_releaseCamera());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_comment.dispose();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_startRecording()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_initFuture;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(_controller == null || !_controller!.value.isInitialized)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setState(() =&gt; _status = 'Камера ещё не готова.');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_limitTimer?.cancel();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_prepareCaptureDirectories();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_isRecording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_stopping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_extracting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_recordingCompleted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_videoFile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_frames = [];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_index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_bboxes.clear();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_skipped.clear();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_frameSizes.clear();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_status = 'Запись кадров... (макс. ${ErrorDatasetFlowScreen.maxSeconds}s)';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_captureIndex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_captureLoopFuture = _captureFramesLoop();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_limitTimer = Timer(const Duration(seconds: ErrorDatasetFlowScreen.maxSeconds), 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(mounted &amp;&amp; _isRecording)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_stopRecording();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_isRecording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_stopping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_extracting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_status = 'Не удалось начать запись: $e';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_prepareCaptureDirectories()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final reportsDir = await FileKeyValueStore.namedDirectory('error_reports');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root = Directory('${reportsDir.path}/error_report_${DateTime.now().millisecondsSinceEpoch}');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root.create(recursive: true);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images = Directory('${root.path}/images');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labels = Directory('${root.path}/labels');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images.create(recursive: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labels.create(recursive: true);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_workDir = root;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_imagesDir = images;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_labelsDir = labels;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_captureFramesLoop()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interval = Duration(milliseconds: (1000 / ErrorDatasetFlowScreen.fps).round());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while (mounted &amp;&amp; _isRecording)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controller = _controller;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images = _imagesDir;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(controller == null || images == null || !controller.value.isInitialized)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break;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shot = await controller.takePicture();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index = _captureIndex++;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frameFile = File('${images.path}/${_frameName(index)}');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_normalizeCameraJpeg(File(shot.path), frameFile);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(!mounted)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_frames.add(frameFile);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_status = 'Запись кадров: ${_frames.length}... </w:t>
      </w:r>
      <w:r w:rsidRPr="001D4DBA">
        <w:rPr>
          <w:sz w:val="16"/>
          <w:szCs w:val="16"/>
          <w:lang w:val="ru-RU"/>
        </w:rPr>
        <w:t>Нажми «Стоп», когда ошибка попала в кадр.';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(!mounted) return;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setState</w:t>
      </w:r>
      <w:r w:rsidRPr="001D4DBA">
        <w:rPr>
          <w:sz w:val="16"/>
          <w:szCs w:val="16"/>
          <w:lang w:val="ru-RU"/>
        </w:rPr>
        <w:t>(() =&gt; _</w:t>
      </w:r>
      <w:r w:rsidRPr="001D4DBA">
        <w:rPr>
          <w:sz w:val="16"/>
          <w:szCs w:val="16"/>
        </w:rPr>
        <w:t>status</w:t>
      </w:r>
      <w:r w:rsidRPr="001D4DBA">
        <w:rPr>
          <w:sz w:val="16"/>
          <w:szCs w:val="16"/>
          <w:lang w:val="ru-RU"/>
        </w:rPr>
        <w:t xml:space="preserve"> = 'Не удалось сохранить один кадр, продолжаю: $</w:t>
      </w:r>
      <w:r w:rsidRPr="001D4DBA">
        <w:rPr>
          <w:sz w:val="16"/>
          <w:szCs w:val="16"/>
        </w:rPr>
        <w:t>e</w:t>
      </w:r>
      <w:r w:rsidRPr="001D4DBA">
        <w:rPr>
          <w:sz w:val="16"/>
          <w:szCs w:val="16"/>
          <w:lang w:val="ru-RU"/>
        </w:rPr>
        <w:t>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await Future.delayed(const Duration(milliseconds: 700));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Future.delayed(interval);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_normalizeCameraJpeg(File source, File destination)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bytes = await source.readAsBytes();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decoded = img.decodeImage(bytes);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(decoded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source.copy(destination.path);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else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// Android camera JPEGs can contain EXIF orientation. Flutter may display the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// rotated image while backend/training reads raw pixels, which makes boxes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// appear shifted. Baking orientation makes preview pixels and saved labels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// use the same coordinate system.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normalized = img.bakeOrientation(decoded);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destination.writeAsBytes(img.encodeJpg(normalized, quality: 92), flush: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(source.path != destination.path &amp;&amp; await source.exists())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await source.delete();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// Temporary camera files are cleaned by the OS if deletion is unavailable.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_stopRecording()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(!_isRecording || _stopping) return;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_limitTimer?.cancel();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_isRecording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_stopping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_extracting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_status = 'Останавливаю запись и подготавливаю кадры...';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loop = _captureLoopFuture;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(loop !=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loop.timeout(const Duration(seconds: 12), onTimeout: () {});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</w:t>
      </w:r>
      <w:r w:rsidRPr="001D4DBA">
        <w:rPr>
          <w:sz w:val="16"/>
          <w:szCs w:val="16"/>
          <w:lang w:val="ru-RU"/>
        </w:rPr>
        <w:t>}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</w:t>
      </w:r>
      <w:r w:rsidRPr="001D4DBA">
        <w:rPr>
          <w:sz w:val="16"/>
          <w:szCs w:val="16"/>
        </w:rPr>
        <w:t>if</w:t>
      </w:r>
      <w:r w:rsidRPr="001D4DBA">
        <w:rPr>
          <w:sz w:val="16"/>
          <w:szCs w:val="16"/>
          <w:lang w:val="ru-RU"/>
        </w:rPr>
        <w:t xml:space="preserve"> (_</w:t>
      </w:r>
      <w:r w:rsidRPr="001D4DBA">
        <w:rPr>
          <w:sz w:val="16"/>
          <w:szCs w:val="16"/>
        </w:rPr>
        <w:t>frames</w:t>
      </w:r>
      <w:r w:rsidRPr="001D4DBA">
        <w:rPr>
          <w:sz w:val="16"/>
          <w:szCs w:val="16"/>
          <w:lang w:val="ru-RU"/>
        </w:rPr>
        <w:t>.</w:t>
      </w:r>
      <w:r w:rsidRPr="001D4DBA">
        <w:rPr>
          <w:sz w:val="16"/>
          <w:szCs w:val="16"/>
        </w:rPr>
        <w:t>isEmpty</w:t>
      </w:r>
      <w:r w:rsidRPr="001D4DBA">
        <w:rPr>
          <w:sz w:val="16"/>
          <w:szCs w:val="16"/>
          <w:lang w:val="ru-RU"/>
        </w:rPr>
        <w:t>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lastRenderedPageBreak/>
        <w:t xml:space="preserve">        </w:t>
      </w:r>
      <w:r w:rsidRPr="001D4DBA">
        <w:rPr>
          <w:sz w:val="16"/>
          <w:szCs w:val="16"/>
        </w:rPr>
        <w:t>throw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Exception</w:t>
      </w:r>
      <w:r w:rsidRPr="001D4DBA">
        <w:rPr>
          <w:sz w:val="16"/>
          <w:szCs w:val="16"/>
          <w:lang w:val="ru-RU"/>
        </w:rPr>
        <w:t>('Не удалось сохранить ни одного кадра. Попробуй записать чуть дольше.');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sizes = &lt;int, Size&gt;{};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for (var i = 0; i &lt; _frames.length; i++)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sizes[i] = await _readImageSize(_frames[i]);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_releaseCamera();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_frameSizes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..clear()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..addAll(sizes);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_index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_recordingCompleted = true;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_status = 'Кадры готовы: ${_frames.length}. </w:t>
      </w:r>
      <w:r w:rsidRPr="001D4DBA">
        <w:rPr>
          <w:sz w:val="16"/>
          <w:szCs w:val="16"/>
          <w:lang w:val="ru-RU"/>
        </w:rPr>
        <w:t>Размечай по очереди.';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});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} </w:t>
      </w:r>
      <w:r w:rsidRPr="001D4DBA">
        <w:rPr>
          <w:sz w:val="16"/>
          <w:szCs w:val="16"/>
        </w:rPr>
        <w:t>catch</w:t>
      </w:r>
      <w:r w:rsidRPr="001D4DBA">
        <w:rPr>
          <w:sz w:val="16"/>
          <w:szCs w:val="16"/>
          <w:lang w:val="ru-RU"/>
        </w:rPr>
        <w:t xml:space="preserve"> (</w:t>
      </w:r>
      <w:r w:rsidRPr="001D4DBA">
        <w:rPr>
          <w:sz w:val="16"/>
          <w:szCs w:val="16"/>
        </w:rPr>
        <w:t>e</w:t>
      </w:r>
      <w:r w:rsidRPr="001D4DBA">
        <w:rPr>
          <w:sz w:val="16"/>
          <w:szCs w:val="16"/>
          <w:lang w:val="ru-RU"/>
        </w:rPr>
        <w:t>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</w:t>
      </w:r>
      <w:r w:rsidRPr="001D4DBA">
        <w:rPr>
          <w:sz w:val="16"/>
          <w:szCs w:val="16"/>
        </w:rPr>
        <w:t>if (!mounted)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_recordingCompleted = false;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</w:t>
      </w:r>
      <w:r w:rsidRPr="001D4DBA">
        <w:rPr>
          <w:sz w:val="16"/>
          <w:szCs w:val="16"/>
          <w:lang w:val="ru-RU"/>
        </w:rPr>
        <w:t>_</w:t>
      </w:r>
      <w:r w:rsidRPr="001D4DBA">
        <w:rPr>
          <w:sz w:val="16"/>
          <w:szCs w:val="16"/>
        </w:rPr>
        <w:t>status</w:t>
      </w:r>
      <w:r w:rsidRPr="001D4DBA">
        <w:rPr>
          <w:sz w:val="16"/>
          <w:szCs w:val="16"/>
          <w:lang w:val="ru-RU"/>
        </w:rPr>
        <w:t xml:space="preserve"> = 'Ошибка после остановки записи: $</w:t>
      </w:r>
      <w:r w:rsidRPr="001D4DBA">
        <w:rPr>
          <w:sz w:val="16"/>
          <w:szCs w:val="16"/>
        </w:rPr>
        <w:t>e</w:t>
      </w:r>
      <w:r w:rsidRPr="001D4DBA">
        <w:rPr>
          <w:sz w:val="16"/>
          <w:szCs w:val="16"/>
          <w:lang w:val="ru-RU"/>
        </w:rPr>
        <w:t>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</w:t>
      </w:r>
      <w:r w:rsidRPr="001D4DBA">
        <w:rPr>
          <w:sz w:val="16"/>
          <w:szCs w:val="16"/>
        </w:rPr>
        <w:t>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_stopping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_extracting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get _allAnnotated =&gt;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_frames.isNotEmpty &amp;&amp;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List&lt;int&gt;.generate(_frames.length, (i) =&gt; i).every((i)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(_skipped.contains(i)) return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boxes = _bboxes[i];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boxes != null &amp;&amp; boxes.isNotEmpty;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get _usableFramesCount =&gt; _frames.length - _skipped.length;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 _frameName(int index)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 = index + 1;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'frame_${i.toString().padLeft(5, '0')}.jpg';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Future&lt;Size&gt; _readImageSize(File file)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bytes = await file.readAsBytes();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completer = Completer&lt;Size&gt;();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ui.decodeImageFromList(bytes, (image)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completer.complete(Size(image.width.toDouble(), image.height.toDouble()));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completer.future;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Future&lt;Size&gt; _frameSizeForIndex(int index)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cached = _frameSizes[index];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(cached != null) return cached;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size = await _readImageSize(_frames[index]);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_frameSizes[index] = size;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size;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_writeYoloLabel(int index, List&lt;Rect&gt; rects)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labels = _labelsDir!;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name = _frameName(index).replaceAll('.jpg', '.txt');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path = '${labels.path}/$name';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imageSize = await _frameSizeForIndex(index);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width = imageSize.width;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height = imageSize.height;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double clampX(double v) =&gt; v &lt; 0 ? 0 : (v &gt; width ? width : v);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double clampY(double v) =&gt; v &lt; 0 ? 0 : (v &gt; height ? height : v);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lines = &lt;String&gt;[];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r in rects)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left = clampX(r.left);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top = clampY(r.top);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right = clampX(r.right);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bottom = clampY(r.bottom);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w = right - left;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h = bottom - top;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(w &lt; 2 || h &lt; 2) continue;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cx = left + w / 2.0;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cy = top + h / 2.0;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xc = cx / 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yc = cy / height;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wn = w / 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hn = h / height;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lines.add('0 ${xc.toStringAsFixed(6)} ${yc.toStringAsFixed(6)} ${wn.toStringAsFixed(6)} ${hn.toStringAsFixed(6)}');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</w:t>
      </w:r>
      <w:r w:rsidRPr="001D4DBA">
        <w:rPr>
          <w:sz w:val="16"/>
          <w:szCs w:val="16"/>
          <w:lang w:val="ru-RU"/>
        </w:rPr>
        <w:t>}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if</w:t>
      </w:r>
      <w:r w:rsidRPr="001D4DBA">
        <w:rPr>
          <w:sz w:val="16"/>
          <w:szCs w:val="16"/>
          <w:lang w:val="ru-RU"/>
        </w:rPr>
        <w:t xml:space="preserve"> (</w:t>
      </w:r>
      <w:r w:rsidRPr="001D4DBA">
        <w:rPr>
          <w:sz w:val="16"/>
          <w:szCs w:val="16"/>
        </w:rPr>
        <w:t>lines</w:t>
      </w:r>
      <w:r w:rsidRPr="001D4DBA">
        <w:rPr>
          <w:sz w:val="16"/>
          <w:szCs w:val="16"/>
          <w:lang w:val="ru-RU"/>
        </w:rPr>
        <w:t>.</w:t>
      </w:r>
      <w:r w:rsidRPr="001D4DBA">
        <w:rPr>
          <w:sz w:val="16"/>
          <w:szCs w:val="16"/>
        </w:rPr>
        <w:t>isEmpty</w:t>
      </w:r>
      <w:r w:rsidRPr="001D4DBA">
        <w:rPr>
          <w:sz w:val="16"/>
          <w:szCs w:val="16"/>
          <w:lang w:val="ru-RU"/>
        </w:rPr>
        <w:t>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</w:t>
      </w:r>
      <w:r w:rsidRPr="001D4DBA">
        <w:rPr>
          <w:sz w:val="16"/>
          <w:szCs w:val="16"/>
        </w:rPr>
        <w:t>throw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Exception</w:t>
      </w:r>
      <w:r w:rsidRPr="001D4DBA">
        <w:rPr>
          <w:sz w:val="16"/>
          <w:szCs w:val="16"/>
          <w:lang w:val="ru-RU"/>
        </w:rPr>
        <w:t>('На кадре нет валидных областей разметки.');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content = lines.join('\n') + '\n';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File(path).writeAsString(content, flush: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_saveCurrentAndNext()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boxes = _bboxes[_index];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(boxes == null || boxes.isEmpty) return;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_skipped.remove(_index);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_writeYoloLabel(_index, boxes);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(_index &lt; _frames.length - 1)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=&gt; _index++);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</w:t>
      </w:r>
      <w:r w:rsidRPr="001D4DBA">
        <w:rPr>
          <w:sz w:val="16"/>
          <w:szCs w:val="16"/>
          <w:lang w:val="ru-RU"/>
        </w:rPr>
        <w:t xml:space="preserve">} </w:t>
      </w:r>
      <w:r w:rsidRPr="001D4DBA">
        <w:rPr>
          <w:sz w:val="16"/>
          <w:szCs w:val="16"/>
        </w:rPr>
        <w:t>else</w:t>
      </w:r>
      <w:r w:rsidRPr="001D4DBA">
        <w:rPr>
          <w:sz w:val="16"/>
          <w:szCs w:val="16"/>
          <w:lang w:val="ru-RU"/>
        </w:rPr>
        <w:t xml:space="preserve">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</w:t>
      </w:r>
      <w:r w:rsidRPr="001D4DBA">
        <w:rPr>
          <w:sz w:val="16"/>
          <w:szCs w:val="16"/>
        </w:rPr>
        <w:t>setState</w:t>
      </w:r>
      <w:r w:rsidRPr="001D4DBA">
        <w:rPr>
          <w:sz w:val="16"/>
          <w:szCs w:val="16"/>
          <w:lang w:val="ru-RU"/>
        </w:rPr>
        <w:t>(() =&gt; _</w:t>
      </w:r>
      <w:r w:rsidRPr="001D4DBA">
        <w:rPr>
          <w:sz w:val="16"/>
          <w:szCs w:val="16"/>
        </w:rPr>
        <w:t>status</w:t>
      </w:r>
      <w:r w:rsidRPr="001D4DBA">
        <w:rPr>
          <w:sz w:val="16"/>
          <w:szCs w:val="16"/>
          <w:lang w:val="ru-RU"/>
        </w:rPr>
        <w:t xml:space="preserve"> = 'Разметка завершена. Можно отправлять.');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_skipCurrentFrame()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labels = _labelsDir;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current = _index;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_bboxes.remove(current);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_skipped.add(current);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(labels !=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labelFile = File('${labels.path}/${_frameName(current).replaceAll('.jpg', '.txt')}');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(await labelFile.exists()) await labelFile.delete();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// If deletion fails, the ZIP step still ignores skipped frames.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(!mounted)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(current &lt; _frames.length - 1)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_index++;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_status = 'Кадр ${current + 1} пропущен.';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else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setState(() =&gt; _status = 'Последний кадр пропущен. </w:t>
      </w:r>
      <w:r w:rsidRPr="001D4DBA">
        <w:rPr>
          <w:sz w:val="16"/>
          <w:szCs w:val="16"/>
          <w:lang w:val="ru-RU"/>
        </w:rPr>
        <w:t>Можно отправлять, если есть размеченные кадры.');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Future&lt;String&gt; _zipDataset()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root = _workDir!;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zipPath = '${root.path}/dataset.zip';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(_usableFramesCount &lt;= 0)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throw Exception('Все кадры пропущены. </w:t>
      </w:r>
      <w:r w:rsidRPr="001D4DBA">
        <w:rPr>
          <w:sz w:val="16"/>
          <w:szCs w:val="16"/>
          <w:lang w:val="ru-RU"/>
        </w:rPr>
        <w:t>Оставь хотя бы один размеченный кадр.');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(var i = 0; i &lt; _frames.length; i++)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(_skipped.contains(i)) continue;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boxes = _bboxes[i];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(boxes == null || boxes.isEmpty)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throw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Exception</w:t>
      </w:r>
      <w:r w:rsidRPr="001D4DBA">
        <w:rPr>
          <w:sz w:val="16"/>
          <w:szCs w:val="16"/>
          <w:lang w:val="ru-RU"/>
        </w:rPr>
        <w:t>('Не все кадры размечены или пропущены.');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_writeYoloLabel(i, boxes);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imageFiles = &lt;File&gt;[];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labelFiles = &lt;File&gt;[];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(var i = 0; i &lt; _frames.length; i++)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(_skipped.contains(i)) continue;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imageFiles.add(_frames[i]);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labelFiles.add(File('${_labelsDir!.path}/${_frameName(i).replaceAll('.jpg', '.txt')}'));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debugPrint('ZIP INPUT IMAGES FINAL: ${imageFiles.length}');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debugPrint('ZIP INPUT LABELS FINAL: ${labelFiles.length}');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encoder = ZipFileEncoder();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encoder.create(zipPath);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f in imageFiles)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encoder.addFile(f, 'images/${f.uri.pathSegments.last}');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f in labelFiles)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encoder.addFile(f, 'labels/${f.uri.pathSegments.last}');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meta = File('${root.path}/meta.json');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meta.writeAsString(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'{"fps":${ErrorDatasetFlowScreen.fps},"frames":${_frames.length},"preserveAspect":true}',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flush: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encoder.addFile(meta, 'meta.json');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encoder.close();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zipCheck = ZipDecoder().decodeBytes(await File(zipPath).readAsBytes());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debugPrint('ZIP ENTRIES COUNT: ${zipCheck.files.length}');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entry in zipCheck.files)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debugPrint('ZIP ENTRY: ${entry.name}');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zipPath;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_upload()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(!_allAnnotated)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ScaffoldMessenger.of(context).showSnackBar(const SnackBar(content: Text('Разметь или пропусти все кадры')));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(_usableFramesCount &lt;= 0)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ScaffoldMessenger.of(context).showSnackBar(const SnackBar(content: Text('Нельзя отправить отчёт без размеченных кадров')));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_uploading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_status = 'Архивация и отправка...';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zipPath = await _zipDataset();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api = ApiClient(token: widget.auth.token);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api.uploadDatasetZip(zipPath, comment: _comment.text.trim());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_releaseCamera();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ScaffoldMessenger.of(context).showSnackBar(const SnackBar(content: Text('Отправлено </w:t>
      </w:r>
      <w:r w:rsidRPr="001D4DBA">
        <w:rPr>
          <w:rFonts w:ascii="Segoe UI Emoji" w:hAnsi="Segoe UI Emoji" w:cs="Segoe UI Emoji"/>
          <w:sz w:val="16"/>
          <w:szCs w:val="16"/>
        </w:rPr>
        <w:t>✅</w:t>
      </w:r>
      <w:r w:rsidRPr="001D4DBA">
        <w:rPr>
          <w:sz w:val="16"/>
          <w:szCs w:val="16"/>
        </w:rPr>
        <w:t>')));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Navigator.of(context).pop();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ScaffoldMessenger.of(context).showSnackBar(SnackBar(content: Text('Ошибка: $e')));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=&gt; _status = 'Ошибка: $e');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setState(() =&gt; _uploading =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_setBBoxesForCurrent(List&lt;Rect&gt; rects)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(rects.isEmpty)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_bboxes.remove(_index);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else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_skipped.remove(_index);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_bboxes[_index] = List&lt;Rect&gt;.unmodifiable(rects);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 build(BuildContext context)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readyToAnnotate = _recordingCompleted &amp;&amp; _frames.isNotEmpty;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currentFile = readyToAnnotate ? _frames[_index] : null;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PopScope(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canPop: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onPopInvokedWithResult: (didPop, result)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(didPop)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ok = await _prepareToLeave();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(ok &amp;&amp; context.mounted)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Navigator.of(context).pop(result);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child: Scaffold(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appBar: AppBar(title: const Text('Сообщить об ошибке')),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body: FutureBuilder(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future: _initFuture,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builder: (context, snap)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controller = _controller;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if (!readyToAnnotate &amp;&amp; (controller == null || _initFuture == null))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return Center(child: Text(_status ?? 'Камера освобождается...'));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if (!readyToAnnotate &amp;&amp; snap.connectionState != ConnectionState.done)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return const Center(child: CircularProgressIndicator());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return ListView(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padding: const EdgeInsets.all(16),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if (!readyToAnnotate) ...[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AspectRatio(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aspectRatio: controller!.value.aspectRatio,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child: CameraPreview(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controller,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key: ValueKey('report-camera-${controller.hashCode}'),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Row(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Expanded(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child: ElevatedButton.icon(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onPressed: (_extracting || _isRecording || _stopping) ? null : _startRecording,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icon: const Icon(Icons.fiber_manual_record),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label: const Text('Начать запись'),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const SizedBox(width: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Expanded(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child: ElevatedButton.icon(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onPressed: (_isRecording &amp;&amp; !_stopping) ? _stopRecording : null,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icon: const Icon(Icons.stop),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label: const Text('Стоп'),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const SizedBox(height: 8),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      const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Text</w:t>
      </w:r>
      <w:r w:rsidRPr="001D4DBA">
        <w:rPr>
          <w:sz w:val="16"/>
          <w:szCs w:val="16"/>
          <w:lang w:val="ru-RU"/>
        </w:rPr>
        <w:t xml:space="preserve">('Лимит записи: 30 секунд. Приложение сохраняет кадры напрямую, без </w:t>
      </w:r>
      <w:r w:rsidRPr="001D4DBA">
        <w:rPr>
          <w:sz w:val="16"/>
          <w:szCs w:val="16"/>
        </w:rPr>
        <w:t>FFmpeg</w:t>
      </w:r>
      <w:r w:rsidRPr="001D4DBA">
        <w:rPr>
          <w:sz w:val="16"/>
          <w:szCs w:val="16"/>
          <w:lang w:val="ru-RU"/>
        </w:rPr>
        <w:t xml:space="preserve">, чтобы не падать на </w:t>
      </w:r>
      <w:r w:rsidRPr="001D4DBA">
        <w:rPr>
          <w:sz w:val="16"/>
          <w:szCs w:val="16"/>
        </w:rPr>
        <w:t>stop</w:t>
      </w:r>
      <w:r w:rsidRPr="001D4DBA">
        <w:rPr>
          <w:sz w:val="16"/>
          <w:szCs w:val="16"/>
          <w:lang w:val="ru-RU"/>
        </w:rPr>
        <w:t>.'),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      </w:t>
      </w:r>
      <w:r w:rsidRPr="001D4DBA">
        <w:rPr>
          <w:sz w:val="16"/>
          <w:szCs w:val="16"/>
        </w:rPr>
        <w:t>const SizedBox(height: 8),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if (_status != null) Text(_status!),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if (_extracting) const Padding(padding: EdgeInsets.only(top: 12), child: LinearProgressIndicator()),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] else ...[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Text('Кадр ${_index + 1} / ${_frames.length}' + (_skipped.contains(_index) ? ' — пропущен' : '')),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_Annotator(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imageFile: currentFile!,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initial: _bboxes[_index] ?? const [],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onChanged: _setBBoxesForCurrent,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TextField(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controller: _comment,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decoration: const InputDecoration(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labelText: 'Комментарий (опционально)',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border: OutlineInputBorder(),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minLines: 2,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maxLines: 4,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Row(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Expanded(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child: OutlinedButton(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onPressed: _index &gt; 0 ? () =&gt; setState(() =&gt; _index--) : null,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child: const Text('Назад'),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const SizedBox(width: 8),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Expanded(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child: OutlinedButton.icon(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onPressed: _skipCurrentFrame,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icon: const Icon(Icons.skip_next),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label: const Text('Пропустить'),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const SizedBox(height: 8),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SizedBox(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width: double.infinity,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child: ElevatedButton(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onPressed: (_bboxes[_index]?.isNotEmpty ?? false) ? _saveCurrentAndNext : null,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child: Text(_index == _frames.length - 1 ? 'Завершить' : 'Сохранить и далее'),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ElevatedButton.icon(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onPressed: (_uploading || !_allAnnotated || _usableFramesCount &lt;= 0) ? null : _upload,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icon: const Icon(Icons.upload),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        label</w:t>
      </w:r>
      <w:r w:rsidRPr="001D4DBA">
        <w:rPr>
          <w:sz w:val="16"/>
          <w:szCs w:val="16"/>
          <w:lang w:val="ru-RU"/>
        </w:rPr>
        <w:t xml:space="preserve">: </w:t>
      </w:r>
      <w:r w:rsidRPr="001D4DBA">
        <w:rPr>
          <w:sz w:val="16"/>
          <w:szCs w:val="16"/>
        </w:rPr>
        <w:t>Text</w:t>
      </w:r>
      <w:r w:rsidRPr="001D4DBA">
        <w:rPr>
          <w:sz w:val="16"/>
          <w:szCs w:val="16"/>
          <w:lang w:val="ru-RU"/>
        </w:rPr>
        <w:t>(_</w:t>
      </w:r>
      <w:r w:rsidRPr="001D4DBA">
        <w:rPr>
          <w:sz w:val="16"/>
          <w:szCs w:val="16"/>
        </w:rPr>
        <w:t>uploading</w:t>
      </w:r>
      <w:r w:rsidRPr="001D4DBA">
        <w:rPr>
          <w:sz w:val="16"/>
          <w:szCs w:val="16"/>
          <w:lang w:val="ru-RU"/>
        </w:rPr>
        <w:t xml:space="preserve"> ? 'Отправка...' : 'Отправить'),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      </w:t>
      </w:r>
      <w:r w:rsidRPr="001D4DBA">
        <w:rPr>
          <w:sz w:val="16"/>
          <w:szCs w:val="16"/>
        </w:rPr>
        <w:t>const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SizedBox</w:t>
      </w:r>
      <w:r w:rsidRPr="001D4DBA">
        <w:rPr>
          <w:sz w:val="16"/>
          <w:szCs w:val="16"/>
          <w:lang w:val="ru-RU"/>
        </w:rPr>
        <w:t>(</w:t>
      </w:r>
      <w:r w:rsidRPr="001D4DBA">
        <w:rPr>
          <w:sz w:val="16"/>
          <w:szCs w:val="16"/>
        </w:rPr>
        <w:t>height</w:t>
      </w:r>
      <w:r w:rsidRPr="001D4DBA">
        <w:rPr>
          <w:sz w:val="16"/>
          <w:szCs w:val="16"/>
          <w:lang w:val="ru-RU"/>
        </w:rPr>
        <w:t>: 8),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      </w:t>
      </w:r>
      <w:r w:rsidRPr="001D4DBA">
        <w:rPr>
          <w:sz w:val="16"/>
          <w:szCs w:val="16"/>
        </w:rPr>
        <w:t>Text</w:t>
      </w:r>
      <w:r w:rsidRPr="001D4DBA">
        <w:rPr>
          <w:sz w:val="16"/>
          <w:szCs w:val="16"/>
          <w:lang w:val="ru-RU"/>
        </w:rPr>
        <w:t>('Размечено кадров: ${_</w:t>
      </w:r>
      <w:r w:rsidRPr="001D4DBA">
        <w:rPr>
          <w:sz w:val="16"/>
          <w:szCs w:val="16"/>
        </w:rPr>
        <w:t>bboxes</w:t>
      </w:r>
      <w:r w:rsidRPr="001D4DBA">
        <w:rPr>
          <w:sz w:val="16"/>
          <w:szCs w:val="16"/>
          <w:lang w:val="ru-RU"/>
        </w:rPr>
        <w:t>.</w:t>
      </w:r>
      <w:r w:rsidRPr="001D4DBA">
        <w:rPr>
          <w:sz w:val="16"/>
          <w:szCs w:val="16"/>
        </w:rPr>
        <w:t>length</w:t>
      </w:r>
      <w:r w:rsidRPr="001D4DBA">
        <w:rPr>
          <w:sz w:val="16"/>
          <w:szCs w:val="16"/>
          <w:lang w:val="ru-RU"/>
        </w:rPr>
        <w:t>}, областей: ${_</w:t>
      </w:r>
      <w:r w:rsidRPr="001D4DBA">
        <w:rPr>
          <w:sz w:val="16"/>
          <w:szCs w:val="16"/>
        </w:rPr>
        <w:t>bboxes</w:t>
      </w:r>
      <w:r w:rsidRPr="001D4DBA">
        <w:rPr>
          <w:sz w:val="16"/>
          <w:szCs w:val="16"/>
          <w:lang w:val="ru-RU"/>
        </w:rPr>
        <w:t>.</w:t>
      </w:r>
      <w:r w:rsidRPr="001D4DBA">
        <w:rPr>
          <w:sz w:val="16"/>
          <w:szCs w:val="16"/>
        </w:rPr>
        <w:t>values</w:t>
      </w:r>
      <w:r w:rsidRPr="001D4DBA">
        <w:rPr>
          <w:sz w:val="16"/>
          <w:szCs w:val="16"/>
          <w:lang w:val="ru-RU"/>
        </w:rPr>
        <w:t>.</w:t>
      </w:r>
      <w:r w:rsidRPr="001D4DBA">
        <w:rPr>
          <w:sz w:val="16"/>
          <w:szCs w:val="16"/>
        </w:rPr>
        <w:t>fold</w:t>
      </w:r>
      <w:r w:rsidRPr="001D4DBA">
        <w:rPr>
          <w:sz w:val="16"/>
          <w:szCs w:val="16"/>
          <w:lang w:val="ru-RU"/>
        </w:rPr>
        <w:t>&lt;</w:t>
      </w:r>
      <w:r w:rsidRPr="001D4DBA">
        <w:rPr>
          <w:sz w:val="16"/>
          <w:szCs w:val="16"/>
        </w:rPr>
        <w:t>int</w:t>
      </w:r>
      <w:r w:rsidRPr="001D4DBA">
        <w:rPr>
          <w:sz w:val="16"/>
          <w:szCs w:val="16"/>
          <w:lang w:val="ru-RU"/>
        </w:rPr>
        <w:t>&gt;(0, (</w:t>
      </w:r>
      <w:r w:rsidRPr="001D4DBA">
        <w:rPr>
          <w:sz w:val="16"/>
          <w:szCs w:val="16"/>
        </w:rPr>
        <w:t>sum</w:t>
      </w:r>
      <w:r w:rsidRPr="001D4DBA">
        <w:rPr>
          <w:sz w:val="16"/>
          <w:szCs w:val="16"/>
          <w:lang w:val="ru-RU"/>
        </w:rPr>
        <w:t xml:space="preserve">, </w:t>
      </w:r>
      <w:r w:rsidRPr="001D4DBA">
        <w:rPr>
          <w:sz w:val="16"/>
          <w:szCs w:val="16"/>
        </w:rPr>
        <w:t>boxes</w:t>
      </w:r>
      <w:r w:rsidRPr="001D4DBA">
        <w:rPr>
          <w:sz w:val="16"/>
          <w:szCs w:val="16"/>
          <w:lang w:val="ru-RU"/>
        </w:rPr>
        <w:t xml:space="preserve">) =&gt; </w:t>
      </w:r>
      <w:r w:rsidRPr="001D4DBA">
        <w:rPr>
          <w:sz w:val="16"/>
          <w:szCs w:val="16"/>
        </w:rPr>
        <w:t>sum</w:t>
      </w:r>
      <w:r w:rsidRPr="001D4DBA">
        <w:rPr>
          <w:sz w:val="16"/>
          <w:szCs w:val="16"/>
          <w:lang w:val="ru-RU"/>
        </w:rPr>
        <w:t xml:space="preserve"> + </w:t>
      </w:r>
      <w:r w:rsidRPr="001D4DBA">
        <w:rPr>
          <w:sz w:val="16"/>
          <w:szCs w:val="16"/>
        </w:rPr>
        <w:t>boxes</w:t>
      </w:r>
      <w:r w:rsidRPr="001D4DBA">
        <w:rPr>
          <w:sz w:val="16"/>
          <w:szCs w:val="16"/>
          <w:lang w:val="ru-RU"/>
        </w:rPr>
        <w:t>.</w:t>
      </w:r>
      <w:r w:rsidRPr="001D4DBA">
        <w:rPr>
          <w:sz w:val="16"/>
          <w:szCs w:val="16"/>
        </w:rPr>
        <w:t>length</w:t>
      </w:r>
      <w:r w:rsidRPr="001D4DBA">
        <w:rPr>
          <w:sz w:val="16"/>
          <w:szCs w:val="16"/>
          <w:lang w:val="ru-RU"/>
        </w:rPr>
        <w:t>)}, пропущено: ${_</w:t>
      </w:r>
      <w:r w:rsidRPr="001D4DBA">
        <w:rPr>
          <w:sz w:val="16"/>
          <w:szCs w:val="16"/>
        </w:rPr>
        <w:t>skipped</w:t>
      </w:r>
      <w:r w:rsidRPr="001D4DBA">
        <w:rPr>
          <w:sz w:val="16"/>
          <w:szCs w:val="16"/>
          <w:lang w:val="ru-RU"/>
        </w:rPr>
        <w:t>.</w:t>
      </w:r>
      <w:r w:rsidRPr="001D4DBA">
        <w:rPr>
          <w:sz w:val="16"/>
          <w:szCs w:val="16"/>
        </w:rPr>
        <w:t>length</w:t>
      </w:r>
      <w:r w:rsidRPr="001D4DBA">
        <w:rPr>
          <w:sz w:val="16"/>
          <w:szCs w:val="16"/>
          <w:lang w:val="ru-RU"/>
        </w:rPr>
        <w:t>}, всего: ${_</w:t>
      </w:r>
      <w:r w:rsidRPr="001D4DBA">
        <w:rPr>
          <w:sz w:val="16"/>
          <w:szCs w:val="16"/>
        </w:rPr>
        <w:t>frames</w:t>
      </w:r>
      <w:r w:rsidRPr="001D4DBA">
        <w:rPr>
          <w:sz w:val="16"/>
          <w:szCs w:val="16"/>
          <w:lang w:val="ru-RU"/>
        </w:rPr>
        <w:t>.</w:t>
      </w:r>
      <w:r w:rsidRPr="001D4DBA">
        <w:rPr>
          <w:sz w:val="16"/>
          <w:szCs w:val="16"/>
        </w:rPr>
        <w:t>length</w:t>
      </w:r>
      <w:r w:rsidRPr="001D4DBA">
        <w:rPr>
          <w:sz w:val="16"/>
          <w:szCs w:val="16"/>
          <w:lang w:val="ru-RU"/>
        </w:rPr>
        <w:t>}'),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      </w:t>
      </w:r>
      <w:r w:rsidRPr="001D4DBA">
        <w:rPr>
          <w:sz w:val="16"/>
          <w:szCs w:val="16"/>
        </w:rPr>
        <w:t>if (_status != null) Text(_status!),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_Annotator extends StatefulWidget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File imageFile;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List&lt;Rect&gt; initial;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ValueChanged&lt;List&lt;Rect&gt;&gt; onChanged;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_Annotator({required this.imageFile, required this.initial, required this.onChanged});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State&lt;_Annotator&gt; createState() =&gt; _AnnotatorState();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_AnnotatorState extends State&lt;_Annotator&gt;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Offset? _start;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Rect? _draftRect;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late List&lt;Rect&gt; _rects;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late Future&lt;Size&gt; _imageSizeFuture;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initState()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super.initState();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_rects = List&lt;Rect&gt;.from(widget.initial);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_imageSizeFuture = _readImageSize(widget.imageFile);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didUpdateWidget(covariant _Annotator oldWidget)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super.didUpdateWidget(oldWidget);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(oldWidget.imageFile.path != widget.imageFile.path)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_rects = List&lt;Rect&gt;.from(widget.initial);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_draftRect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_start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_imageSizeFuture = _readImageSize(widget.imageFile);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else if (!_sameRects(oldWidget.initial, widget.initial))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_rects = List&lt;Rect&gt;.from(widget.initial);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_draftRect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_sameRects(List&lt;Rect&gt; a, List&lt;Rect&gt; b)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(a.length != b.length) return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(var i = 0; i &lt; a.length; i++)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(a[i] != b[i]) return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Future&lt;Size&gt; _readImageSize(File file)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bytes = await file.readAsBytes();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completer = Completer&lt;Size&gt;();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ui.decodeImageFromList(bytes, (image)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completer.complete(Size(image.width.toDouble(), image.height.toDouble()));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completer.future;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Rect _rectFrom(Offset a, Offset b)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left = math.min(a.dx, b.dx);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top = math.min(a.dy, b.dy);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right = math.max(a.dx, b.dx);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bottom = math.max(a.dy, b.dy);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Rect.fromLTRB(left, top, right, bottom);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_publish() =&gt; widget.onChanged(List&lt;Rect&gt;.unmodifiable(_rects));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_clearAll()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_rects.clear();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_draftRect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_start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_publish();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_undoLast()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(_rects.isEmpty)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=&gt; _rects.removeLast());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_publish();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 build(BuildContext context)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FutureBuilder&lt;Size&gt;(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future: _imageSizeFuture,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builder: (context, snap)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(!snap.hasData)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return const AspectRatio(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aspectRatio: 1,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child: Center(child: CircularProgressIndicator()),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imageSize = snap.data!;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LayoutBuilder(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builder: (context, constraints)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maxWidth = math.min(constraints.maxWidth, 360.0);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    final aspectRatio = imageSize.width / imageSize.height;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displayWidth = maxWidth;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displayHeight = displayWidth / aspectRatio;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scaleX = imageSize.width / displayWidth;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scaleY = imageSize.height / displayHeight;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Offset clampLocal(Offset local) =&gt; Offset(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local.dx.clamp(0.0, displayWidth).toDouble(),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local.dy.clamp(0.0, displayHeight).toDouble(),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Offset toImage(Offset local)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final clamped = clampLocal(local);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return Offset(clamped.dx * scaleX, clamped.dy * scaleY);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Rect toLocalRect(Rect r) =&gt; Rect.fromLTRB(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r.left / scaleX,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r.top / scaleY,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r.right / scaleX,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r.bottom / scaleY,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localRects = _rects.map(toLocalRect).toList(growable: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final localDraft = _draftRect == null ? null : toLocalRect(_draftRect!);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return Center(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child: SizedBox(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width: displayWidth,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height: displayHeight,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child: Stack(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Positioned.fill(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child: GestureDetector(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onPanStart: (d)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_start = toImage(d.localPosition);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setState(() =&gt; _draftRect = Rect.fromLTWH(_start!.dx, _start!.dy, 1, 1));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onPanUpdate: (d)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if (_start == null)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final cur = toImage(d.localPosition);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setState(() =&gt; _draftRect = _rectFrom(_start!, cur));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onPanEnd: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final draft = _draftRect;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if (draft != null &amp;&amp; draft.width &gt;= 4 &amp;&amp; draft.height &gt;= 4)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_rects.add(draft);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_draftRect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_publish();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} else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setState(() =&gt; _draftRect = null);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_start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child: ClipRRect(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borderRadius: BorderRadius.circular(12),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child: Image.file(widget.imageFile, fit: BoxFit.fill),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Positioned.fill(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child: IgnorePointer(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child: CustomPaint(painter: _RectPainter(rects: localRects, draft: localDraft)),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Positioned(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left: 8,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top: 8,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child: DecoratedBox(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decoration: BoxDecoration(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color: Colors.black.withOpacity(0.55),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borderRadius: BorderRadius.circular(10),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child: Padding(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padding: const EdgeInsets.symmetric(horizontal: 8, vertical: 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child: Text(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'Областей: ${_rects.length}',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style: const TextStyle(color: Colors.white, fontWeight: FontWeight.w600),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Positioned(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right: 8,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top: 8,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child: Wrap(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spacing: 6,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FilledButton.tonal(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onPressed: _rects.isEmpty ? null : _undoLast,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child: const Text('Назад'),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                  FilledButton.tonal(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onPressed: _rects.isEmpty &amp;&amp; _draftRect == null ? null : _clearAll,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child: const Text('Сброс'),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_RectPainter extends CustomPainter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List&lt;Rect&gt; rects;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Rect? draft;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_RectPainter({required this.rects, required this.draft});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paint(Canvas canvas, Size size)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paint = Paint()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..style = PaintingStyle.stroke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..strokeWidth = 3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..color = const Color(0xFF1565C0);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rect in rects)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canvas.drawRect(rect, paint);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draftRect = draft;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(draftRect !=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draftPaint = Paint()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..style = PaintingStyle.stroke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..strokeWidth = 2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..color = const Color(0xFF00C853);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canvas.drawRect(draftRect, draftPaint);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shouldRepaint(covariant _RectPainter oldDelegate) =&gt;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oldDelegate.draft != draft || !_sameRects(oldDelegate.rects, rects);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_sameRects(List&lt;Rect&gt; a, List&lt;Rect&gt; b)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(a.length != b.length) return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(var i = 0; i &lt; a.length; i++)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(a[i] != b[i]) return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lib/screens/login_screen.dart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'package:flutter/material.dart';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'../auth/auth_state.dart';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'../api/api_client.dart';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'../api/api_config.dart';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'register_screen.dart';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'settings_screen.dart';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LoginScreen extends StatefulWidget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AuthState auth;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 after;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LoginScreen({super.key, required this.auth, required this.after});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State&lt;LoginScreen&gt; createState() =&gt; _LoginScreenState();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_LoginScreenState extends State&lt;LoginScreen&gt;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_email = TextEditingController();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_pass = TextEditingController();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String? _error;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_loading = false;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_openSettings()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Navigator.push(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context,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MaterialPageRoute(builder: (_) =&gt; const SettingsScreen()),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(mounted) setState(() {});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_login()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_loading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_error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api = ApiClient(token: null);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token = await api.login(_email.text, _pass.text);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widget.auth.setToken(token);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Navigator.pop(context);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=&gt; _error = e.toString());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setState(() =&gt; _loading =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dispose()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_email.dispose();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_pass.dispose();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 build(BuildContext context)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Scaffold(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appBar: AppBar(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title: const Text('Авторизация'),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actions: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IconButton(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onPressed: _openSettings,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icon: const Icon(Icons.settings),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tooltip: 'Настройки API',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body: Padding(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padding: const EdgeInsets.all(16),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child: Column(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TextField(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controller: _email,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decoration: const InputDecoration(labelText: 'Email'),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keyboardType: TextInputType.emailAddress,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TextField(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controller: _pass,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decoration: const InputDecoration(labelText: 'Пароль'),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obscureText: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Card(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child: ListTile(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contentPadding: const EdgeInsets.symmetric(horizontal: 12, vertical: 4),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leading: const Icon(Icons.lan),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title: const Text('Адрес API'),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subtitle: Text(ApiConfig.baseUrl),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trailing: TextButton(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onPressed: _loading ? null : _openSettings,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child: const Text('Изменить'),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if (_error != null) Text(_error!, style: const TextStyle(color: Colors.red)),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ElevatedButton(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onPressed: _loading ? null : _login,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child: Text(_loading ? 'Вход...' : 'Войти'),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TextButton(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onPressed: () =&gt; Navigator.push(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MaterialPageRoute(builder: (_) =&gt; RegisterScreen(auth: widget.auth)),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child: const Text('Нет аккаунта? Регистрация'),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lib/screens/register_screen.dart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'package:flutter/material.dart';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'../auth/auth_state.dart';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'../api/api_client.dart';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RegisterScreen extends StatefulWidget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AuthState auth;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RegisterScreen({super.key, required this.auth});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State&lt;RegisterScreen&gt; createState() =&gt; _RegisterScreenState();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_RegisterScreenState extends State&lt;RegisterScreen&gt;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_email = TextEditingController();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_pass = TextEditingController();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String? _error;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_loading = false;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_register()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_loading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_error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api = ApiClient(token: null);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token = await api.register(_email.text, _pass.text);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widget.auth.setToken(token);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Navigator.pop(context);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=&gt; _error = e.toString());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setState(() =&gt; _loading =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dispose()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_email.dispose();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_pass.dispose();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 build(BuildContext context)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Scaffold(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appBar: AppBar(title: const Text('Регистрация')),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body: Padding(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padding: const EdgeInsets.all(16),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child: Column(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TextField(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controller: _email,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decoration: const InputDecoration(labelText: 'Email'),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keyboardType: TextInputType.emailAddress,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TextField(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controller: _pass,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decoration: const InputDecoration(labelText: 'Пароль'),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obscureText: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if (_error != null) Text(_error!, style: const TextStyle(color: Colors.red)),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ElevatedButton(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onPressed: _loading ? null : _register,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    child</w:t>
      </w:r>
      <w:r w:rsidRPr="001D4DBA">
        <w:rPr>
          <w:sz w:val="16"/>
          <w:szCs w:val="16"/>
          <w:lang w:val="ru-RU"/>
        </w:rPr>
        <w:t xml:space="preserve">: </w:t>
      </w:r>
      <w:r w:rsidRPr="001D4DBA">
        <w:rPr>
          <w:sz w:val="16"/>
          <w:szCs w:val="16"/>
        </w:rPr>
        <w:t>Text</w:t>
      </w:r>
      <w:r w:rsidRPr="001D4DBA">
        <w:rPr>
          <w:sz w:val="16"/>
          <w:szCs w:val="16"/>
          <w:lang w:val="ru-RU"/>
        </w:rPr>
        <w:t>(_</w:t>
      </w:r>
      <w:r w:rsidRPr="001D4DBA">
        <w:rPr>
          <w:sz w:val="16"/>
          <w:szCs w:val="16"/>
        </w:rPr>
        <w:t>loading</w:t>
      </w:r>
      <w:r w:rsidRPr="001D4DBA">
        <w:rPr>
          <w:sz w:val="16"/>
          <w:szCs w:val="16"/>
          <w:lang w:val="ru-RU"/>
        </w:rPr>
        <w:t xml:space="preserve"> ? 'Создание...' : 'Создать аккаунт'),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  </w:t>
      </w:r>
      <w:r w:rsidRPr="001D4DBA">
        <w:rPr>
          <w:sz w:val="16"/>
          <w:szCs w:val="16"/>
        </w:rPr>
        <w:t>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lib/screens/scan_screen.dart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'dart:async';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'dart:io';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'dart:math' as math;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'package:camera/camera.dart';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'package:flutter/material.dart';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'package:flutter/painting.dart';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'package:image/image.dart' as img;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'../ai/date_reader_tflite.dart';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'../ai/detection_result.dart';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'../ai/tflite_date_detector.dart';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'../api/model_sync_service.dart';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'../auth/auth_state.dart';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'../widgets/manual_add_sheet.dart';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'cabinet_screen.dart';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'error_dataset_flow_screen.dart';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'login_screen.dart';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'settings_screen.dart';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ScanScreen extends StatefulWidget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AuthState auth;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List&lt;CameraDescription&gt; cameras;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String? startupError;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ScanScreen({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super.key,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this.auth,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this.cameras,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this.startupError,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State&lt;ScanScreen&gt; createState() =&gt; _ScanScreenState();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_ScanScreenState extends State&lt;ScanScreen&gt; with WidgetsBindingObserver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CameraController? _controller;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Future&lt;void&gt;? _initFuture;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CameraDescription? _selectedCamera;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_modelSync = ModelSyncService();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late final TfliteDateDetector _detector;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late final DateReaderTflite _dateReader;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_aiReady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_aiBusy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_scanActive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_coveredByChildRoute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_initializingCamera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_resumeRequestedAfterInit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_cameraEpoch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_previewKeySeed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 _aiStatus = 'Подготовка ИИ...';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DateTime? _lastInferenceAt;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Duration? _lastInferenceDuration;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FramePerf _lastPerf = const FramePerf();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List&lt;DetectionResult&gt; _detections = const [];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_magnifierBusy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_magnifierEpoch =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File? _magnifierImageFile;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Rect? _magnifierCropRect;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Size? _magnifierImageSize;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_magnifierNeedsInitialTransform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TransformationController _magnifierTransformController = TransformationController();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 _magnifierStatus = '';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DetectionResult? _magnifierSourceDetection;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DateTime? _magnifierRecognizedDate;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String? _magnifierRecognizedDateText;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_manualAddSheetOpen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Map&lt;String, dynamic&gt;? _localModelInfo;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DateTime _lastInferenceStarted = DateTime.fromMillisecondsSinceEpoch(0);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initState()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super.initState();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WidgetsBinding.instance.addObserver(this);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_detector = TfliteDateDetector(modelSyncService: _modelSync);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_dateReader = DateReaderTflite.instance;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(widget.startupError != null &amp;&amp; widget.startupError!.isNotEmpty)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_aiStatus = widget.startupError!;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_initialize();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_refreshAiState()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_localModelInfo = await _modelSync.readLocalModelInfo();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ready = await _detector.loadLatestModel();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(!mounted) return;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_aiReady = ready;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if</w:t>
      </w:r>
      <w:r w:rsidRPr="001D4DBA">
        <w:rPr>
          <w:sz w:val="16"/>
          <w:szCs w:val="16"/>
          <w:lang w:val="ru-RU"/>
        </w:rPr>
        <w:t xml:space="preserve"> (!</w:t>
      </w:r>
      <w:r w:rsidRPr="001D4DBA">
        <w:rPr>
          <w:sz w:val="16"/>
          <w:szCs w:val="16"/>
        </w:rPr>
        <w:t>ready</w:t>
      </w:r>
      <w:r w:rsidRPr="001D4DBA">
        <w:rPr>
          <w:sz w:val="16"/>
          <w:szCs w:val="16"/>
          <w:lang w:val="ru-RU"/>
        </w:rPr>
        <w:t>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_</w:t>
      </w:r>
      <w:r w:rsidRPr="001D4DBA">
        <w:rPr>
          <w:sz w:val="16"/>
          <w:szCs w:val="16"/>
        </w:rPr>
        <w:t>aiStatus</w:t>
      </w:r>
      <w:r w:rsidRPr="001D4DBA">
        <w:rPr>
          <w:sz w:val="16"/>
          <w:szCs w:val="16"/>
          <w:lang w:val="ru-RU"/>
        </w:rPr>
        <w:t xml:space="preserve"> = 'Локальная модель не найдена. Зайди в настройки и обнови версию </w:t>
      </w:r>
      <w:r w:rsidRPr="001D4DBA">
        <w:rPr>
          <w:sz w:val="16"/>
          <w:szCs w:val="16"/>
        </w:rPr>
        <w:t>ИИ.';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_detections = const [];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_lastInferenceAt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(ready)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_startImageStream();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_initialize({bool forceRecreate = false})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(_initializingCamera)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_resumeRequestedAfterInit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_initializingCamera = true;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(forceRecreate)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_disposeCameraController(updateState: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(widget.cameras.isEmpty)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if</w:t>
      </w:r>
      <w:r w:rsidRPr="001D4DBA">
        <w:rPr>
          <w:sz w:val="16"/>
          <w:szCs w:val="16"/>
          <w:lang w:val="ru-RU"/>
        </w:rPr>
        <w:t xml:space="preserve"> (</w:t>
      </w:r>
      <w:r w:rsidRPr="001D4DBA">
        <w:rPr>
          <w:sz w:val="16"/>
          <w:szCs w:val="16"/>
        </w:rPr>
        <w:t>mounted</w:t>
      </w:r>
      <w:r w:rsidRPr="001D4DBA">
        <w:rPr>
          <w:sz w:val="16"/>
          <w:szCs w:val="16"/>
          <w:lang w:val="ru-RU"/>
        </w:rPr>
        <w:t>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</w:t>
      </w:r>
      <w:r w:rsidRPr="001D4DBA">
        <w:rPr>
          <w:sz w:val="16"/>
          <w:szCs w:val="16"/>
        </w:rPr>
        <w:t>setState</w:t>
      </w:r>
      <w:r w:rsidRPr="001D4DBA">
        <w:rPr>
          <w:sz w:val="16"/>
          <w:szCs w:val="16"/>
          <w:lang w:val="ru-RU"/>
        </w:rPr>
        <w:t>(() =&gt; _</w:t>
      </w:r>
      <w:r w:rsidRPr="001D4DBA">
        <w:rPr>
          <w:sz w:val="16"/>
          <w:szCs w:val="16"/>
        </w:rPr>
        <w:t>aiStatus</w:t>
      </w:r>
      <w:r w:rsidRPr="001D4DBA">
        <w:rPr>
          <w:sz w:val="16"/>
          <w:szCs w:val="16"/>
          <w:lang w:val="ru-RU"/>
        </w:rPr>
        <w:t xml:space="preserve"> = 'Камера не найдена или нет разрешения на камеру.');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(_coveredByChildRoute)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(!forceRecreate &amp;&amp; _controller != null &amp;&amp; _controller!.value.isInitialized)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_refreshAiState();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back = widget.cameras.where((c) =&gt; c.lensDirection == CameraLensDirection.back);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cam = back.isNotEmpty ? back.first : widget.cameras.first;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_selectedCamera = cam;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localEpoch = ++_cameraEpoch;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controller = CameraController(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cam,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ResolutionPreset.low,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enableAudio: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imageFormatGroup: ImageFormatGroup.yuv420,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_controller = controller;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_initFuture = controller.initialize();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_previewKeySeed++;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_detections = const [];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_lastInferenceAt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_aiStatus = 'Запускаю камеру...';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_initFuture;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 || _coveredByChildRoute || localEpoch != _cameraEpoch)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await controller.dispose();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// Controller was superseded or the route is covered; native camera will be released by dispose.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_localModelInfo = await _modelSync.readLocalModelInfo();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ready = await _detector.loadLatestModel();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 || _coveredByChildRoute || localEpoch != _cameraEpoch) return;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_aiReady = ready;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_aiStatus = ready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  ? </w:t>
      </w:r>
      <w:r w:rsidRPr="001D4DBA">
        <w:rPr>
          <w:sz w:val="16"/>
          <w:szCs w:val="16"/>
          <w:lang w:val="ru-RU"/>
        </w:rPr>
        <w:t>'ИИ готова'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  : 'Локальная модель не найдена. Зайди в настройки и обнови версию </w:t>
      </w:r>
      <w:r w:rsidRPr="001D4DBA">
        <w:rPr>
          <w:sz w:val="16"/>
          <w:szCs w:val="16"/>
        </w:rPr>
        <w:t>ИИ.';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(ready)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_startImageStream(expectedEpoch: localEpoch);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_disposeCameraController(updateState: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_controller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_initFuture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_aiReady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_scanActive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_aiStatus = 'Ошибка запуска камеры: $e';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_initializingCamera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(_resumeRequestedAfterInit &amp;&amp; mounted &amp;&amp; !_coveredByChildRoute)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_resumeRequestedAfterInit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unawaited(_resumeScanning(recreateCamera: true));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else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_resumeRequestedAfterInit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_stopImageStreamIfNeeded()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controller = _controller;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(controller == null || !controller.value.isInitialized || !controller.value.isStreamingImages)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controller.stopImageStream();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// The camera plugin may throw if the stream is already stopping/disposed.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_disposeCameraController({bool updateState = true})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_scanActive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_aiBusy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_cameraEpoch++;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controller = _controller;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_controller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_initFuture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_previewKeySeed++;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(updateState &amp;&amp; mounted)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_detections = const [];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_lastInferenceAt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(controller == null) return;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(controller.value.isInitialized &amp;&amp; controller.value.isStreamingImages)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controller.stopImageStream();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// Ignore stop errors during disposal; disposing releases the native camera.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controller.dispose();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// Ignore double-dispose/native disposal races.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_pauseScanning({bool releaseCamera = false})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_scanActive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_aiBusy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_cameraEpoch++;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(mounted)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_detections = const [];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</w:t>
      </w:r>
      <w:r w:rsidRPr="001D4DBA">
        <w:rPr>
          <w:sz w:val="16"/>
          <w:szCs w:val="16"/>
          <w:lang w:val="ru-RU"/>
        </w:rPr>
        <w:t>_</w:t>
      </w:r>
      <w:r w:rsidRPr="001D4DBA">
        <w:rPr>
          <w:sz w:val="16"/>
          <w:szCs w:val="16"/>
        </w:rPr>
        <w:t>aiStatus</w:t>
      </w:r>
      <w:r w:rsidRPr="001D4DBA">
        <w:rPr>
          <w:sz w:val="16"/>
          <w:szCs w:val="16"/>
          <w:lang w:val="ru-RU"/>
        </w:rPr>
        <w:t xml:space="preserve"> = </w:t>
      </w:r>
      <w:r w:rsidRPr="001D4DBA">
        <w:rPr>
          <w:sz w:val="16"/>
          <w:szCs w:val="16"/>
        </w:rPr>
        <w:t>releaseCamera</w:t>
      </w:r>
      <w:r w:rsidRPr="001D4DBA">
        <w:rPr>
          <w:sz w:val="16"/>
          <w:szCs w:val="16"/>
          <w:lang w:val="ru-RU"/>
        </w:rPr>
        <w:t xml:space="preserve"> ? 'Камера освобождена для другого экрана.' : 'Сканирование приостановлено.';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</w:t>
      </w:r>
      <w:r w:rsidRPr="001D4DBA">
        <w:rPr>
          <w:sz w:val="16"/>
          <w:szCs w:val="16"/>
        </w:rPr>
        <w:t>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(releaseCamera)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_disposeCameraController(updateState: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else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_stopImageStreamIfNeeded();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_resumeScanning({required bool recreateCamera})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(!mounted || _coveredByChildRoute || _magnifierActive) return;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</w:t>
      </w:r>
      <w:r w:rsidRPr="001D4DBA">
        <w:rPr>
          <w:sz w:val="16"/>
          <w:szCs w:val="16"/>
          <w:lang w:val="ru-RU"/>
        </w:rPr>
        <w:t xml:space="preserve">// Дожидаемся первого кадра после закрытия </w:t>
      </w:r>
      <w:r w:rsidRPr="001D4DBA">
        <w:rPr>
          <w:sz w:val="16"/>
          <w:szCs w:val="16"/>
        </w:rPr>
        <w:t>route</w:t>
      </w:r>
      <w:r w:rsidRPr="001D4DBA">
        <w:rPr>
          <w:sz w:val="16"/>
          <w:szCs w:val="16"/>
          <w:lang w:val="ru-RU"/>
        </w:rPr>
        <w:t xml:space="preserve">, чтобы </w:t>
      </w:r>
      <w:r w:rsidRPr="001D4DBA">
        <w:rPr>
          <w:sz w:val="16"/>
          <w:szCs w:val="16"/>
        </w:rPr>
        <w:t>CameraPreview</w:t>
      </w:r>
      <w:r w:rsidRPr="001D4DBA">
        <w:rPr>
          <w:sz w:val="16"/>
          <w:szCs w:val="16"/>
          <w:lang w:val="ru-RU"/>
        </w:rPr>
        <w:t xml:space="preserve"> получил новый </w:t>
      </w:r>
      <w:r w:rsidRPr="001D4DBA">
        <w:rPr>
          <w:sz w:val="16"/>
          <w:szCs w:val="16"/>
        </w:rPr>
        <w:t>Surface</w:t>
      </w:r>
      <w:r w:rsidRPr="001D4DBA">
        <w:rPr>
          <w:sz w:val="16"/>
          <w:szCs w:val="16"/>
          <w:lang w:val="ru-RU"/>
        </w:rPr>
        <w:t>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а предыдущий экран успел освободить </w:t>
      </w:r>
      <w:r w:rsidRPr="001D4DBA">
        <w:rPr>
          <w:sz w:val="16"/>
          <w:szCs w:val="16"/>
        </w:rPr>
        <w:t>CameraX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use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cases</w:t>
      </w:r>
      <w:r w:rsidRPr="001D4DBA">
        <w:rPr>
          <w:sz w:val="16"/>
          <w:szCs w:val="16"/>
          <w:lang w:val="ru-RU"/>
        </w:rPr>
        <w:t xml:space="preserve"> до инициализации новой камеры.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await WidgetsBinding.instance.endOfFrame;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(!mounted || _coveredByChildRoute) return;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(recreateCamera || _controller == null || !_controller!.value.isInitialized)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_initialize(forceRecreate: recreateCamera);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else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_refreshAiState();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Future&lt;T?&gt; _pushWithScanPaused&lt;T&gt;(Route&lt;T&gt; route, {bool releaseCamera = false})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_coveredByChildRoute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_pauseScanning(releaseCamera: releaseCamera);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await Navigator.push(context, route);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_coveredByChildRoute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_resumeScanning(recreateCamera: releaseCamera);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Future&lt;T?&gt; _showModalWithScanPaused&lt;T&gt;(Future&lt;T?&gt; Function() show)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_coveredByChildRoute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_pauseScanning(releaseCamera: false);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await show();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_coveredByChildRoute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_resumeScanning(recreateCamera: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didChangeAppLifecycleState(AppLifecycleState state)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(state == AppLifecycleState.inactive ||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state == AppLifecycleState.paused ||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state == AppLifecycleState.detached ||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state == AppLifecycleState.hidden)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unawaited(_pauseScanning(releaseCamera: true));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(state == AppLifecycleState.resumed &amp;&amp; !_coveredByChildRoute &amp;&amp; !_magnifierActive)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unawaited(_resumeScanning(recreateCamera: true));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_startImageStream({int? expectedEpoch})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controller = _controller;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(controller == null || !controller.value.isInitialized || _coveredByChildRoute)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_scanActive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(controller.value.isStreamingImages)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(_scanActive)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controller.stopImageStream();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_disposeCameraController(updateState: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(mounted &amp;&amp; !_coveredByChildRoute)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await _initialize(forceRecreate: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streamEpoch = expectedEpoch ?? _cameraEpoch;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_scanActive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(mounted)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setState(() =&gt; _aiStatus = _aiReady ? </w:t>
      </w:r>
      <w:r w:rsidRPr="001D4DBA">
        <w:rPr>
          <w:sz w:val="16"/>
          <w:szCs w:val="16"/>
          <w:lang w:val="ru-RU"/>
        </w:rPr>
        <w:t>'ИИ готова' : 'ИИ не готова');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controller.startImageStream((image)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(!_scanActive || _cameraEpoch != streamEpoch || !_aiReady || _aiBusy || !mounted)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now = DateTime.now();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(now.difference(_lastInferenceStarted).inMilliseconds &lt; 1000)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_lastInferenceStarted = now;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_aiBusy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setState(() =&gt; _aiStatus = 'ИИ работает');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startedAt = DateTime.now();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rotationDegrees = _selectedCamera?.sensorOrientation ?? 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mirror = _selectedCamera?.lensDirection == CameraLensDirection.front;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frameResult = await _detector.detectFromCameraImage(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image,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rotationDegrees: rotationDegrees,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mirrorHorizontally: mirror,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(!mounted || !_scanActive || _cameraEpoch != streamEpoch) return;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perf = frameResult.perf;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elapsed = DateTime.now().difference(startedAt);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totalDuration = perf.totalMs &gt; 0 ? Duration(milliseconds: perf.totalMs) : elapsed;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_detections = frameResult.detections;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_lastInferenceAt = DateTime.now();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_lastInferenceDuration = totalDuration;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_lastPerf = perf;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_aiStatus = 'ИИ готова';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on TimeoutException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(!mounted || !_scanActive || _cameraEpoch != streamEpoch)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debugPrint('[SCAN] Frame inference timeout');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_lastPerf = const FramePerf();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_aiStatus = 'ИИ готова';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(!mounted || !_scanActive || _cameraEpoch != streamEpoch)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debugPrint('[SCAN] AI error: $e');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_lastPerf = const FramePerf();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_aiStatus = 'Ошибка ИИ';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(_cameraEpoch == streamEpoch)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_aiBusy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(mounted &amp;&amp; _scanActive) setState(() =&gt; _aiStatus = _aiReady ? 'ИИ готова' : 'ИИ не готова');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get _magnifierActive =&gt; _magnifierBusy || _magnifierImageFile != null;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Rect _displayRectForDetection(DetectionResult detection, Size viewportSize, Size previewContentSize)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(previewContentSize.isEmpty || viewportSize.isEmpty)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Rect.zero;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fittedSizes = applyBoxFit(BoxFit.cover, previewContentSize, viewportSize);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destination = fittedSizes.destination;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dx = (viewportSize.width - destination.width) / 2;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dy = (viewportSize.height - destination.height) / 2;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dstRect = Offset(dx, dy) &amp; destination;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Rect.fromLTRB(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dstRect.left + detection.left * dstRect.width,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dstRect.top + detection.top * dstRect.height,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dstRect.left + detection.right * dstRect.width,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dstRect.top + detection.bottom * dstRect.height,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DetectionResult? _hitTestDetection(Offset position, Size viewportSize, Size previewContentSize)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(_detections.isEmpty) return null;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hits = &lt;({DetectionResult detection, Rect rect})&gt;[];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detection in _detections)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rect = _displayRectForDetection(detection, viewportSize, previewContentSize).inflate(14);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(rect.contains(position))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hits.add((detection: detection, rect: rect));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(hits.isEmpty)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hits.sort((a, b) =&gt; (a.rect.width * a.rect.height).compareTo(b.rect.width * b.rect.height));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hits.first.detection;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_onDetectionTap(DetectionResult detection)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(_magnifierBusy || !mounted) return;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magnifierEpoch = ++_magnifierEpoch;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_magnifierBusy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_magnifierStatus = 'Делаю снимок, пожалуйста не двигайте';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_magnifierSourceDetection = detection;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_magnifierImageFile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_magnifierCropRect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_magnifierImageSize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_magnifierNeedsInitialTransform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_magnifierTransformController.value = Matrix4.identity();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_magnifierRecognizedDate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_magnifierRecognizedDateText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XFile? highResShot;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File? cropFile;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_pauseScanning(releaseCamera: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Future&lt;void&gt;.delayed(const Duration(milliseconds: 250));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highResShot = await _captureHighResolutionStill(focusDetection: detection);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 || magnifierEpoch != _magnifierEpoch)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await File(highResShot.path).delete();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 catch (_) {}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_magnifierStatus = 'Обрабатываю изображение';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refined = await _detector.detectFromImageFile(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highResShot.path,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focusRegion: detection,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focusPadding: 1.6,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confidenceThreshold: 0.01,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maxDetections: 30,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strictGeometryFilters: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refinedDetection = _pickBestRefinedDetection(refined.detections, detection);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hasRefinedDetection = refinedDetection !=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cropResult = await _createMagnifierCrop(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imagePath: highResShot.path,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detection: refinedDetection ?? detection,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fallbackDetection: detection,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refined: hasRefinedDetection,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cropFile = cropResult.cropFile;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DateReaderResult? readerResult;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DateTime? recognizedDate;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String? recognizedText;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double readerConfidence = 0.0;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readerResult = await _dateReader.recognizeFile(cropFile);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recognizedText = readerResult?.normalizedText;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readerConfidence = readerResult?.confidence ?? 0.0;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(readerResult !=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recognizedDate = _parseDateReaderText(readerResult.normalizedText);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debugPrint('[DATE_READER] error: $e');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 || magnifierEpoch != _magnifierEpoch)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(cropFile.existsSync()) await cropFile.delete();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await File(highResShot.path).delete();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 catch (_) {}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const autoFillThreshold = 0.55;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canAutoFill = recognizedDate != null &amp;&amp; readerConfidence &gt;= autoFillThreshold;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debugPrint(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'[DATE_READER] raw=${readerResult?.rawText} normalized=$recognizedText 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'confidence=${readerConfidence.toStringAsFixed(3)} parsed=$recognizedDate 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'detectorRefined=$hasRefinedDetection detectorCount=${refined.detections.length}',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(cropFile.existsSync()) await cropFile.delete();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(_) {}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cropFile = null;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_magnifierBusy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_magnifierImageFile = File(highResShot!.path);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_magnifierCropRect = cropResult.cropRect;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_magnifierImageSize = cropResult.imageSize;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_magnifierNeedsInitialTransform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_magnifierRecognizedDate = canAutoFill ? recognizedDate :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_magnifierRecognizedDateText = recognizedText;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_magnifierStatus = canAutoFill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? 'Дата распознана: ${_formatDateRu(recognizedDate!)}'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  </w:t>
      </w:r>
      <w:r w:rsidRPr="001D4DBA">
        <w:rPr>
          <w:sz w:val="16"/>
          <w:szCs w:val="16"/>
          <w:lang w:val="ru-RU"/>
        </w:rPr>
        <w:t>: 'Дата не распознана';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});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</w:t>
      </w:r>
      <w:r w:rsidRPr="001D4DBA">
        <w:rPr>
          <w:sz w:val="16"/>
          <w:szCs w:val="16"/>
        </w:rPr>
        <w:t>if</w:t>
      </w:r>
      <w:r w:rsidRPr="001D4DBA">
        <w:rPr>
          <w:sz w:val="16"/>
          <w:szCs w:val="16"/>
          <w:lang w:val="ru-RU"/>
        </w:rPr>
        <w:t xml:space="preserve"> (</w:t>
      </w:r>
      <w:r w:rsidRPr="001D4DBA">
        <w:rPr>
          <w:sz w:val="16"/>
          <w:szCs w:val="16"/>
        </w:rPr>
        <w:t>canAutoFill</w:t>
      </w:r>
      <w:r w:rsidRPr="001D4DBA">
        <w:rPr>
          <w:sz w:val="16"/>
          <w:szCs w:val="16"/>
          <w:lang w:val="ru-RU"/>
        </w:rPr>
        <w:t>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await Future&lt;void&gt;.delayed(const Duration(milliseconds: 150));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(mounted &amp;&amp; magnifierEpoch == _magnifierEpoch &amp;&amp; _magnifierImageFile !=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unawaited(_openManualAdd(initialExpiry: recognizedDate, keepMagnifier: true));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else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_showSnackBar('Дата не распознана');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debugPrint('[MAGNIFIER] error: $e');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(highResShot != null) await File(highResShot.path).delete();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(_) {}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(cropFile != null &amp;&amp; await cropFile.exists()) await cropFile.delete();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(_) {}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 || magnifierEpoch != _magnifierEpoch)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_magnifierBusy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_magnifierImageFile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_magnifierCropRect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_magnifierImageSize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_magnifierNeedsInitialTransform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_magnifierTransformController.value = Matrix4.identity();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_magnifierSourceDetection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_magnifierRecognizedDate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_magnifierRecognizedDateText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_magnifierStatus = '';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</w:t>
      </w:r>
      <w:r w:rsidRPr="001D4DBA">
        <w:rPr>
          <w:sz w:val="16"/>
          <w:szCs w:val="16"/>
          <w:lang w:val="ru-RU"/>
        </w:rPr>
        <w:t>_</w:t>
      </w:r>
      <w:r w:rsidRPr="001D4DBA">
        <w:rPr>
          <w:sz w:val="16"/>
          <w:szCs w:val="16"/>
        </w:rPr>
        <w:t>aiStatus</w:t>
      </w:r>
      <w:r w:rsidRPr="001D4DBA">
        <w:rPr>
          <w:sz w:val="16"/>
          <w:szCs w:val="16"/>
          <w:lang w:val="ru-RU"/>
        </w:rPr>
        <w:t xml:space="preserve"> = 'Не удалось открыть лупу';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</w:t>
      </w:r>
      <w:r w:rsidRPr="001D4DBA">
        <w:rPr>
          <w:sz w:val="16"/>
          <w:szCs w:val="16"/>
        </w:rPr>
        <w:t>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_resumeScanning(recreateCamera: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DetectionResult? _pickBestRefinedDetection(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List&lt;DetectionResult&gt; candidates,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DetectionResult source,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(candidates.isEmpty) return null;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sourceCenterX = (source.left + source.right) / 2.0;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sourceCenterY = (source.top + source.bottom) / 2.0;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sourceW = math.max(0.001, source.right - source.left);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sourceH = math.max(0.001, source.bottom - source.top);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expandedSource = Rect.fromLTRB(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(source.left - sourceW * 1.2).clamp(0.0, 1.0).toDouble(),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(source.top - sourceH * 2.0).clamp(0.0, 1.0).toDouble(),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(source.right + sourceW * 1.2).clamp(0.0, 1.0).toDouble(),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(source.bottom + sourceH * 2.0).clamp(0.0, 1.0).toDouble(),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scored = candidates.map((candidate)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centerX = (candidate.left + candidate.right) / 2.0;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centerY = (candidate.top + candidate.bottom) / 2.0;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dx = (centerX - sourceCenterX) / math.max(0.05, sourceW * 2.0);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dy = (centerY - sourceCenterY) / math.max(0.05, sourceH * 4.0);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distance = math.sqrt(dx * dx + dy * 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candidateCenter = Offset(centerX, centerY);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insideBonus = expandedSource.contains(candidateCenter) ? 0.35 : 0.0;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score = candidate.confidence + insideBonus - distance * 0.22;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(candidate: candidate, score: score);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}).toList(growable: false)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..sort((a, b) =&gt; b.score.compareTo(a.score));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final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best</w:t>
      </w:r>
      <w:r w:rsidRPr="001D4DBA">
        <w:rPr>
          <w:sz w:val="16"/>
          <w:szCs w:val="16"/>
          <w:lang w:val="ru-RU"/>
        </w:rPr>
        <w:t xml:space="preserve"> = </w:t>
      </w:r>
      <w:r w:rsidRPr="001D4DBA">
        <w:rPr>
          <w:sz w:val="16"/>
          <w:szCs w:val="16"/>
        </w:rPr>
        <w:t>scored</w:t>
      </w:r>
      <w:r w:rsidRPr="001D4DBA">
        <w:rPr>
          <w:sz w:val="16"/>
          <w:szCs w:val="16"/>
          <w:lang w:val="ru-RU"/>
        </w:rPr>
        <w:t>.</w:t>
      </w:r>
      <w:r w:rsidRPr="001D4DBA">
        <w:rPr>
          <w:sz w:val="16"/>
          <w:szCs w:val="16"/>
        </w:rPr>
        <w:t>first</w:t>
      </w:r>
      <w:r w:rsidRPr="001D4DBA">
        <w:rPr>
          <w:sz w:val="16"/>
          <w:szCs w:val="16"/>
          <w:lang w:val="ru-RU"/>
        </w:rPr>
        <w:t>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Если лучший кандидат совсем далеко от точки клика, лучше показать исходный фрагмент,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чем уверенно обрезать чужой текст на упаковке.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if (best.score &lt; -0.35)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best.candidate;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Future&lt;XFile&gt; _captureHighResolutionStill({DetectionResult? focusDetection})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(widget.cameras.isEmpty)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throw StateError('Камера не найдена.');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cam = _selectedCamera ??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widget.cameras.firstWhere(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(c) =&gt; c.lensDirection == CameraLensDirection.back,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orElse: () =&gt; widget.cameras.first,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highResController = CameraController(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cam,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ResolutionPreset.max,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enableAudio: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imageFormatGroup: ImageFormatGroup.jpeg,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highResController.initialize();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highResController.setFlashMode(FlashMode.off);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// Not all devices support explicit flash configuration for this temporary controller.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focus = focusDetection;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(focus !=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focusPoint = Offset(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((focus.left + focus.right) / 2.0).clamp(0.0, 1.0).toDouble(),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((focus.top + focus.bottom) / 2.0).clamp(0.0, 1.0).toDouble(),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await highResController.setFocusMode(FocusMode.auto);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 catch (_) {}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await highResController.setExposureMode(ExposureMode.auto);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 catch (_) {}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await highResController.setFocusPoint(focusPoint);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 catch (_) {}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await highResController.setExposurePoint(focusPoint);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 catch (_) {}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// Flutter camera не отдаёт событие "фокус навёлся". </w:t>
      </w:r>
      <w:r w:rsidRPr="001D4DBA">
        <w:rPr>
          <w:sz w:val="16"/>
          <w:szCs w:val="16"/>
          <w:lang w:val="ru-RU"/>
        </w:rPr>
        <w:t>Поэтому не ждём фиксированную секунду: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// даём короткую паузу только на применение </w:t>
      </w:r>
      <w:r w:rsidRPr="001D4DBA">
        <w:rPr>
          <w:sz w:val="16"/>
          <w:szCs w:val="16"/>
        </w:rPr>
        <w:t>focus</w:t>
      </w:r>
      <w:r w:rsidRPr="001D4DBA">
        <w:rPr>
          <w:sz w:val="16"/>
          <w:szCs w:val="16"/>
          <w:lang w:val="ru-RU"/>
        </w:rPr>
        <w:t>/</w:t>
      </w:r>
      <w:r w:rsidRPr="001D4DBA">
        <w:rPr>
          <w:sz w:val="16"/>
          <w:szCs w:val="16"/>
        </w:rPr>
        <w:t>exposure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point</w:t>
      </w:r>
      <w:r w:rsidRPr="001D4DBA">
        <w:rPr>
          <w:sz w:val="16"/>
          <w:szCs w:val="16"/>
          <w:lang w:val="ru-RU"/>
        </w:rPr>
        <w:t xml:space="preserve"> и сразу снимаем.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await Future&lt;void&gt;.delayed(const Duration(milliseconds: 180));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else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Future&lt;void&gt;.delayed(const Duration(milliseconds: 350));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await highResController.takePicture();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highResController.dispose();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 catch (_) {}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Future&lt;_MagnifierCropResult&gt; _createMagnifierCrop({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String imagePath,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required DetectionResult detection,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DetectionResult fallbackDetection,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bool refined,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sourceBytes = await File(imagePath).readAsBytes();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decoded = img.decodeImage(sourceBytes);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if</w:t>
      </w:r>
      <w:r w:rsidRPr="001D4DBA">
        <w:rPr>
          <w:sz w:val="16"/>
          <w:szCs w:val="16"/>
          <w:lang w:val="ru-RU"/>
        </w:rPr>
        <w:t xml:space="preserve"> (</w:t>
      </w:r>
      <w:r w:rsidRPr="001D4DBA">
        <w:rPr>
          <w:sz w:val="16"/>
          <w:szCs w:val="16"/>
        </w:rPr>
        <w:t>decoded</w:t>
      </w:r>
      <w:r w:rsidRPr="001D4DBA">
        <w:rPr>
          <w:sz w:val="16"/>
          <w:szCs w:val="16"/>
          <w:lang w:val="ru-RU"/>
        </w:rPr>
        <w:t xml:space="preserve"> == </w:t>
      </w:r>
      <w:r w:rsidRPr="001D4DBA">
        <w:rPr>
          <w:sz w:val="16"/>
          <w:szCs w:val="16"/>
        </w:rPr>
        <w:t>null</w:t>
      </w:r>
      <w:r w:rsidRPr="001D4DBA">
        <w:rPr>
          <w:sz w:val="16"/>
          <w:szCs w:val="16"/>
          <w:lang w:val="ru-RU"/>
        </w:rPr>
        <w:t>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</w:t>
      </w:r>
      <w:r w:rsidRPr="001D4DBA">
        <w:rPr>
          <w:sz w:val="16"/>
          <w:szCs w:val="16"/>
        </w:rPr>
        <w:t>throw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StateError</w:t>
      </w:r>
      <w:r w:rsidRPr="001D4DBA">
        <w:rPr>
          <w:sz w:val="16"/>
          <w:szCs w:val="16"/>
          <w:lang w:val="ru-RU"/>
        </w:rPr>
        <w:t>('Не удалось прочитать снимок высокого разрешения.');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oriented = img.bakeOrientation(decoded);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File(imagePath).writeAsBytes(img.encodeJpg(oriented, quality: 96), flush: true);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cropRect = _normalizedDetectionToCropRect(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refined ? detection : fallbackDetection,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oriented.width,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oriented.height,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padding: refined ? 0.20 : 0.30,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cropped = img.copyCrop(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oriented,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x: cropRect.left.round(),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y: cropRect.top.round(),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width: math.max(1, cropRect.width.round()),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height: math.max(1, cropRect.height.round()),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outPath = '${imagePath}_date_reader_crop.jpg';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outFile = File(outPath);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outFile.writeAsBytes(img.encodeJpg(cropped, quality: 95), flush: true);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_MagnifierCropResult(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cropFile: outFile,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cropRect: cropRect,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imageSize: Size(oriented.width.toDouble(), oriented.height.toDouble()),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Rect _normalizedDetectionToCropRect(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DetectionResult detection,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int imageWidth,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int imageHeight,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double padding,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left = detection.left.clamp(0.0, 1.0).toDouble();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top = detection.top.clamp(0.0, 1.0).toDouble();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right = detection.right.clamp(0.0, 1.0).toDouble();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bottom = detection.bottom.clamp(0.0, 1.0).toDouble();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centerX = (left + right) / 2.0;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centerY = (top + bottom) / 2.0;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boxW = math.max(0.02, right - left);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boxH = math.max(0.02, bottom - top);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cropW = math.min(1.0, boxW * (1.0 + padding * 2.0));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cropH = math.min(1.0, boxH * (1.0 + padding * 2.0));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</w:t>
      </w:r>
      <w:r w:rsidRPr="001D4DBA">
        <w:rPr>
          <w:sz w:val="16"/>
          <w:szCs w:val="16"/>
          <w:lang w:val="ru-RU"/>
        </w:rPr>
        <w:t xml:space="preserve">// Минимальный контекст нужен для маленьких дат: иначе </w:t>
      </w:r>
      <w:r w:rsidRPr="001D4DBA">
        <w:rPr>
          <w:sz w:val="16"/>
          <w:szCs w:val="16"/>
        </w:rPr>
        <w:t>crop</w:t>
      </w:r>
      <w:r w:rsidRPr="001D4DBA">
        <w:rPr>
          <w:sz w:val="16"/>
          <w:szCs w:val="16"/>
          <w:lang w:val="ru-RU"/>
        </w:rPr>
        <w:t xml:space="preserve"> получится слишком тонким.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cropW = math.max(cropW, 0.05);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cropH = math.max(cropH, 0.025);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cropW = math.min(cropW, 1.0);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cropH = math.min(cropH, 1.0);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cropLeft = (centerX - cropW / 2.0).clamp(0.0, 1.0 - cropW).toDouble();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cropTop = (centerY - cropH / 2.0).clamp(0.0, 1.0 - cropH).toDouble();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x = (cropLeft * imageWidth).floor().clamp(0, imageWidth - 1).toInt();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y = (cropTop * imageHeight).floor().clamp(0, imageHeight - 1).toInt();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w = math.max(1, (cropW * imageWidth).round()).clamp(1, imageWidth - x).toInt();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h = math.max(1, (cropH * imageHeight).round()).clamp(1, imageHeight - y).toInt();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Rect.fromLTWH(x.toDouble(), y.toDouble(), w.toDouble(), h.toDouble());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_closeMagnifier({bool resumeCamera = true})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_magnifierEpoch++;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imageFile = _magnifierImageFile;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(mounted)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_magnifierBusy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_magnifierImageFile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_magnifierCropRect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_magnifierImageSize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_magnifierNeedsInitialTransform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_magnifierTransformController.value = Matrix4.identity();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_magnifierSourceDetection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_magnifierRecognizedDate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_magnifierRecognizedDateText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_magnifierStatus = '';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else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_magnifierBusy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_magnifierImageFile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_magnifierCropRect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_magnifierImageSize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_magnifierNeedsInitialTransform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_magnifierTransformController.value = Matrix4.identity();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_magnifierSourceDetection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_magnifierRecognizedDate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_magnifierRecognizedDateText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_magnifierStatus = '';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(imageFile != null &amp;&amp; await imageFile.exists())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imageFile.delete();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(_) {}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(resumeCamera &amp;&amp; mounted &amp;&amp; !_coveredByChildRoute)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_resumeScanning(recreateCamera: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_closeMagnifierForNavigation()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(!_magnifierActive)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_closeMagnifier(resumeCamera: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DateTime? _parseDateReaderText(String 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var s = text.trim();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(s.isEmpty)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 = s.replaceAll(' ', '.');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 = s.replaceAll('/', '.').replaceAll('-', '.');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 = s.replaceAll(RegExp(r'[^0-9.]'), '');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 = s.replaceAll(RegExp(r'[.]{2,}'), '.');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 = s.replaceAll(RegExp(r'^\.|\.$'), '');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parts = s.split('.').where((p) =&gt; p.isNotEmpty).toList();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(parts.length == 3)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a = int.tryParse(parts[0]);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b = int.tryParse(parts[1]);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 = int.tryParse(parts[2]);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(a == null || b == null || c == null) return null;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(parts[0].length == 4)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_validDate(year: a, month: b, day: c);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(parts[2].length == 4)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_validDate(year: c, month: b, day: a);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yy = _normalizeYear(c);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_validDate(year: yy, month: b, day: a);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(parts.length == 2)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a = int.tryParse(parts[0]);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b = int.tryParse(parts[1]);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(a == null || b == null) return null;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(parts[0].length == 4)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_validMonthYear(year: a, month: b);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(parts[1].length == 4)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_validMonthYear(year: b, month: a);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_validMonthYear(year: _normalizeYear(b), month: a);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digits = s.replaceAll('.', '');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(digits.length == 8)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(digits.startsWith('20'))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_validDate(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year: int.parse(digits.substring(0, 4)),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month: int.parse(digits.substring(4, 6)),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day: int.parse(digits.substring(6, 8)),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_validDate(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year: int.parse(digits.substring(4, 8)),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month: int.parse(digits.substring(2, 4)),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day: int.parse(digits.substring(0, 2)),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(digits.length == 6)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(digits.startsWith('20'))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_validMonthYear(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  year: int.parse(digits.substring(0, 4)),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month: int.parse(digits.substring(4, 6)),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(digits.substring(2).startsWith('20'))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_validMonthYear(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year: int.parse(digits.substring(2, 6)),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month: int.parse(digits.substring(0, 2)),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_validDate(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year: _normalizeYear(int.parse(digits.substring(4, 6))),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month: int.parse(digits.substring(2, 4)),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day: int.parse(digits.substring(0, 2)),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int _normalizeYear(int 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(y &gt;= 100) return y;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y &gt;= 70 ? 1900 + y : 2000 + y;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DateTime? _validDate({required int year, required int month, required int day})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(year &lt; 2000 || year &gt; 2100 || month &lt; 1 || month &gt; 12 || day &lt; 1 || day &gt; 31)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 = DateTime(year, month, day);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(d.year != year || d.month != month || d.day != day) return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DateTime? _validMonthYear({required int year, required int month})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(year &lt; 2000 || year &gt; 2100 || month &lt; 1 || month &gt; 12) return null;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</w:t>
      </w:r>
      <w:r w:rsidRPr="001D4DBA">
        <w:rPr>
          <w:sz w:val="16"/>
          <w:szCs w:val="16"/>
          <w:lang w:val="ru-RU"/>
        </w:rPr>
        <w:t>// Для срока годности формата "месяц/год" берём последний день месяца.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return DateTime(year, month + 1, 0);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 _formatDateRu(DateTime date)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 = date.day.toString().padLeft(2, '0');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m = date.month.toString().padLeft(2, '0');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'$d.$m.${date.year}';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_showSnackBar(String message)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(!mounted)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ScaffoldMessenger.of(context).showSnackBar(SnackBar(content: Text(message)));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_openManualAdd({DateTime? initialExpiry, bool keepMagnifier = false})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(_manualAddSheetOpen)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(!widget.auth.isAuthed)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if</w:t>
      </w:r>
      <w:r w:rsidRPr="001D4DBA">
        <w:rPr>
          <w:sz w:val="16"/>
          <w:szCs w:val="16"/>
          <w:lang w:val="ru-RU"/>
        </w:rPr>
        <w:t xml:space="preserve"> (</w:t>
      </w:r>
      <w:r w:rsidRPr="001D4DBA">
        <w:rPr>
          <w:sz w:val="16"/>
          <w:szCs w:val="16"/>
        </w:rPr>
        <w:t>keepMagnifier</w:t>
      </w:r>
      <w:r w:rsidRPr="001D4DBA">
        <w:rPr>
          <w:sz w:val="16"/>
          <w:szCs w:val="16"/>
          <w:lang w:val="ru-RU"/>
        </w:rPr>
        <w:t>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_</w:t>
      </w:r>
      <w:r w:rsidRPr="001D4DBA">
        <w:rPr>
          <w:sz w:val="16"/>
          <w:szCs w:val="16"/>
        </w:rPr>
        <w:t>showSnackBar</w:t>
      </w:r>
      <w:r w:rsidRPr="001D4DBA">
        <w:rPr>
          <w:sz w:val="16"/>
          <w:szCs w:val="16"/>
          <w:lang w:val="ru-RU"/>
        </w:rPr>
        <w:t>('Для добавления продукта нужно авторизоваться');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_goLogin(after: 'manual');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_manualAddSheetOpen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(!keepMagnifier)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await _closeMagnifierForNavigation();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final added = await _showModalWithScanPaused&lt;bool&gt;(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() =&gt; showModalBottomSheet&lt;bool&gt;(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context: context,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isScrollControlled: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builder: (_) =&gt; ManualAddSheet(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auth: widget.auth,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initialExpiry: initialExpiry,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(added == true &amp;&amp; mounted)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</w:t>
      </w:r>
      <w:r w:rsidRPr="001D4DBA">
        <w:rPr>
          <w:sz w:val="16"/>
          <w:szCs w:val="16"/>
          <w:lang w:val="ru-RU"/>
        </w:rPr>
        <w:t>_</w:t>
      </w:r>
      <w:r w:rsidRPr="001D4DBA">
        <w:rPr>
          <w:sz w:val="16"/>
          <w:szCs w:val="16"/>
        </w:rPr>
        <w:t>showSnackBar</w:t>
      </w:r>
      <w:r w:rsidRPr="001D4DBA">
        <w:rPr>
          <w:sz w:val="16"/>
          <w:szCs w:val="16"/>
          <w:lang w:val="ru-RU"/>
        </w:rPr>
        <w:t>('Продукт добавлен в личный кабинет');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added = await showModalBottomSheet&lt;bool&gt;(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context: context,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isScrollControlled: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builder: (_) =&gt; ManualAddSheet(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auth: widget.auth,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initialExpiry: initialExpiry,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(added == true &amp;&amp; mounted)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_showSnackBar('Продукт добавлен в личный кабинет');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_manualAddSheetOpen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_scheduleMagnifierInitialTransform(Size viewportSize)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(!_magnifierNeedsInitialTransform)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imageSize = _magnifierImageSize;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cropRect = _magnifierCropRect;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(imageSize == null || cropRect == null || viewportSize.isEmpty || cropRect.isEmpty) return;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_magnifierNeedsInitialTransform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WidgetsBinding.instance.addPostFrameCallback((_)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 || !_magnifierActive || _magnifierImageSize != imageSize || _magnifierCropRect != cropRect)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fitScale = math.min(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viewportSize.width / math.max(1.0, imageSize.width),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viewportSize.height / math.max(1.0, imageSize.height),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cropScale = math.min(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viewportSize.width / math.max(1.0, cropRect.width),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viewportSize.height / math.max(1.0, cropRect.height),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) *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0.72;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scale = cropScale.clamp(fitScale, 18.0).toDouble();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cropCenter = cropRect.center;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dx = viewportSize.width / 2.0 - cropCenter.dx * scale;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dy = viewportSize.height / 2.0 - cropCenter.dy * scale;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matrix = Matrix4.identity()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..setEntry(0, 0, scale)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..setEntry(1, 1, scale)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..setEntry(0, 3, dx)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..setEntry(1, 3, dy);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_magnifierTransformController.value = matrix;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 _buildMagnifierOverlay()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imageFile = _magnifierImageFile;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imageSize = _magnifierImageSize;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busy = _magnifierBusy;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Positioned.fill(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child: Container(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color: Colors.black,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child: Stack(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fit: StackFit.expand,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if (busy || imageFile == null || imageSize == null)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Center(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child: Padding(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padding: const EdgeInsets.all(24),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child: Column(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mainAxisSize: MainAxisSize.min,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const CircularProgressIndicator(),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const SizedBox(height: 18),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Text(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_magnifierStatus.isEmpty ? 'Обрабатываю изображение' : _magnifierStatus,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textAlign: TextAlign.center,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style: const TextStyle(color: Colors.white, fontSize: 18),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else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LayoutBuilder(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builder: (context, constraints)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final viewportSize = Size(constraints.maxWidth, constraints.maxHeight);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_scheduleMagnifierInitialTransform(viewportSize);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return InteractiveViewer(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transformationController: _magnifierTransformController,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constrained: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boundaryMargin: const EdgeInsets.all(2500),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minScale: 0.03,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maxScale: 20,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clipBehavior: Clip.none,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child: Image.file(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imageFile,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width: imageSize.width,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height: imageSize.height,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fit: BoxFit.fill,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filterQuality: FilterQuality.high,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SafeArea(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child: Align(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        alignment: Alignment.bottomCenter,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child: Padding(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padding: const EdgeInsets.fromLTRB(16, 0, 16, 156),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child: Container(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padding: const EdgeInsets.symmetric(horizontal: 14, vertical: 10),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decoration: BoxDecoration(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color: Colors.black.withOpacity(0.62),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borderRadius: BorderRadius.circular(16),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child: Text(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_magnifierStatus,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textAlign: TextAlign.center,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style: const TextStyle(color: Colors.white, fontSize: 16, fontWeight: FontWeight.w600),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SafeArea(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child: Align(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alignment: Alignment.bottomCenter,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child: Padding(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padding: const EdgeInsets.fromLTRB(16, 0, 16, 92),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child: FilledButton.icon(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onPressed: busy ? null : () =&gt; unawaited(_closeMagnifier()),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icon: const Icon(Icons.camera_alt),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          label</w:t>
      </w:r>
      <w:r w:rsidRPr="001D4DBA">
        <w:rPr>
          <w:sz w:val="16"/>
          <w:szCs w:val="16"/>
          <w:lang w:val="ru-RU"/>
        </w:rPr>
        <w:t xml:space="preserve">: </w:t>
      </w:r>
      <w:r w:rsidRPr="001D4DBA">
        <w:rPr>
          <w:sz w:val="16"/>
          <w:szCs w:val="16"/>
        </w:rPr>
        <w:t>const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Text</w:t>
      </w:r>
      <w:r w:rsidRPr="001D4DBA">
        <w:rPr>
          <w:sz w:val="16"/>
          <w:szCs w:val="16"/>
          <w:lang w:val="ru-RU"/>
        </w:rPr>
        <w:t>('Назад к сканированию'),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        </w:t>
      </w:r>
      <w:r w:rsidRPr="001D4DBA">
        <w:rPr>
          <w:sz w:val="16"/>
          <w:szCs w:val="16"/>
        </w:rPr>
        <w:t>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dispose()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WidgetsBinding.instance.removeObserver(this);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unawaited(_disposeCameraController(updateState: false));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_detector.close();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_dateReader.dispose();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_magnifierTransformController.dispose();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_goLogin({required String after})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_closeMagnifierForNavigation();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_pushWithScanPaused(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MaterialPageRoute(builder: (_) =&gt; LoginScreen(auth: widget.auth, after: after)),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(mounted) setState(() {});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_openSettings()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_closeMagnifierForNavigation();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_pushWithScanPaused(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MaterialPageRoute(builder: (_) =&gt; const SettingsScreen()),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_onProfile()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(!widget.auth.isAuthed) return _goLogin(after: 'profile');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_closeMagnifierForNavigation();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_pushWithScanPaused(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MaterialPageRoute(builder: (_) =&gt; CabinetScreen(auth: widget.auth)),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_onManualAdd()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_openManualAdd(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initialExpiry: _magnifierActive ? _magnifierRecognizedDate : null,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keepMagnifier: _magnifierActive,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_onError()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(!widget.auth.isAuthed) return _goLogin(after: 'error');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_closeMagnifierForNavigation();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_pushWithScanPaused(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MaterialPageRoute(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builder: (_) =&gt; ErrorDatasetFlowScreen(auth: widget.auth, cameras: widget.cameras),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releaseCamera: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 _buildAiPanel()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text = !_aiReady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</w:t>
      </w:r>
      <w:r w:rsidRPr="001D4DBA">
        <w:rPr>
          <w:sz w:val="16"/>
          <w:szCs w:val="16"/>
          <w:lang w:val="ru-RU"/>
        </w:rPr>
        <w:t>? 'ИИ не готова'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: _</w:t>
      </w:r>
      <w:r w:rsidRPr="001D4DBA">
        <w:rPr>
          <w:sz w:val="16"/>
          <w:szCs w:val="16"/>
        </w:rPr>
        <w:t>aiBusy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  ? 'ИИ работает'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  </w:t>
      </w:r>
      <w:r w:rsidRPr="001D4DBA">
        <w:rPr>
          <w:sz w:val="16"/>
          <w:szCs w:val="16"/>
        </w:rPr>
        <w:t>: 'ИИ готова';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Container(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margin: const EdgeInsets.all(16),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padding: const EdgeInsets.symmetric(horizontal: 12, vertical: 8),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decoration: BoxDecoration(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color: Colors.black.withOpacity(0.48),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borderRadius: BorderRadius.circular(999),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child: Text(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style: const TextStyle(color: Colors.white, fontSize: 14, fontWeight: FontWeight.w600),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 build(BuildContext context)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PopScope(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canPop: !_magnifierActive,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onPopInvokedWithResult: (didPop, result)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(didPop)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if (_magnifierActive)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await _closeMagnifier();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child: Scaffold(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body: Stack(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Positioned.fill(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child: 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final controller = _controller;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if (controller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return Container(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color: Colors.black,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alignment: Alignment.center,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padding: const EdgeInsets.all(24),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child: Text(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_aiStatus,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textAlign: TextAlign.center,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style: const TextStyle(color: Colors.white, fontSize: 16),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return FutureBuilder&lt;void&gt;(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key: ValueKey('camera-future-$_previewKeySeed'),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future: _initFuture,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builder: (context, snap)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if (snap.hasError)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return Container(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color: Colors.black,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alignment: Alignment.center,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padding: const EdgeInsets.all(24),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child: Text(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'Ошибка камеры: ${snap.error}',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textAlign: TextAlign.center,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style: const TextStyle(color: Colors.white, fontSize: 16),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if (snap.connectionState != ConnectionState.done)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return const ColoredBox(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color: Colors.black,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child: Center(child: CircularProgressIndicator()),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final previewSize = controller.value.previewSize;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if (previewSize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return const ColoredBox(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color: Colors.black,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child: Center(child: CircularProgressIndicator()),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final childSize = Size(previewSize.height, previewSize.width);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return Stack(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fit: StackFit.expand,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FittedBox(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fit: BoxFit.cover,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child: SizedBox(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width: childSize.width,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height: childSize.height,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child: CameraPreview(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controller,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key: ValueKey('camera-preview-$_previewKeySeed'),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LayoutBuilder(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builder: (context, constraints)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final viewportSize = Size(constraints.maxWidth, constraints.maxHeight);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return GestureDetector(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behavior: HitTestBehavior.translucent,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onTapUp: (details)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  final detection = _hitTestDetection(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    details.localPosition,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                            viewportSize,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    childSize,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  if (detection !=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    unawaited(_onDetectionTap(detection));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child: CustomPaint(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  painter: _DetectionOverlayPainter(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    detections: _detections,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    previewContentSize: childSize,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  size: Size.infinite,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},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})(),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(_magnifierActive) _buildMagnifierOverlay(),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SafeArea(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child: Align(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alignment: Alignment.topRight,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child: Padding(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padding: const EdgeInsets.all(12),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child: Row(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mainAxisSize: MainAxisSize.min,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CircleAvatar(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radius: 20,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child: IconButton(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padding: EdgeInsets.zero,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onPressed: _openSettings,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icon: const Icon(Icons.settings, size: 20),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tooltip: 'Настройки API',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const SizedBox(width: 8),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GestureDetector(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onTap: _onProfile,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child: CircleAvatar(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radius: 20,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  child: Icon(widget.auth.isAuthed ? Icons.person : Icons.login),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(!_magnifierActive)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SafeArea(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child: Align(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alignment: Alignment.topLeft,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child: _buildAiPanel(),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SafeArea(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child: Align(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alignment: Alignment.bottomLeft,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child: Padding(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padding: const EdgeInsets.all(16),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child: FloatingActionButton(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heroTag: 'manualAdd',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onPressed: _onManualAdd,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child: const Icon(Icons.add),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SafeArea(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child: Align(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alignment: Alignment.bottomRight,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child: Padding(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padding: const EdgeInsets.all(16),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child: FloatingActionButton.extended(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heroTag: 'error',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onPressed: _onError,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icon: const Icon(Icons.report),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label: const Text('Сообщить'),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_MagnifierCropResult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File cropFile;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Rect cropRect;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Size imageSize;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_MagnifierCropResult({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this.cropFile,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this.cropRect,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this.imageSize,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_DetectionOverlayPainter extends CustomPainter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List&lt;DetectionResult&gt; detections;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final Size previewContentSize;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_DetectionOverlayPainter({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this.detections,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this.previewContentSize,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paint(Canvas canvas, Size size)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(detections.isEmpty || previewContentSize.isEmpty)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fittedSizes = applyBoxFit(BoxFit.cover, previewContentSize, size);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destination = fittedSizes.destination;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dx = (size.width - destination.width) / 2;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dy = (size.height - destination.height) / 2;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dstRect = Offset(dx, dy) &amp; destination;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paint = Paint()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..style = PaintingStyle.stroke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..strokeWidth = 3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..color = const Color(0xFF6BEE8A);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for (final detection in detections)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left = dstRect.left + detection.left * dstRect.width;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top = dstRect.top + detection.top * dstRect.height;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right = dstRect.left + detection.right * dstRect.width;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bottom = dstRect.top + detection.bottom * dstRect.height;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rect = Rect.fromLTRB(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left.clamp(dstRect.left, dstRect.right),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top.clamp(dstRect.top, dstRect.bottom),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right.clamp(dstRect.left, dstRect.right),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bottom.clamp(dstRect.top, dstRect.bottom),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(rect.width &lt; 4 || rect.height &lt; 4)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continue;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canvas.drawRect(rect, paint);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shouldRepaint(covariant _DetectionOverlayPainter oldDelegate)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oldDelegate.detections != detections || oldDelegate.previewContentSize != previewContentSize;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lib/screens/settings_screen.dart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'package:flutter/material.dart';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'../api/api_config.dart';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'../api/model_sync_service.dart';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SettingsScreen extends StatefulWidget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SettingsScreen({super.key});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State&lt;SettingsScreen&gt; createState() =&gt; _SettingsScreenState();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_SettingsScreenState extends State&lt;SettingsScreen&gt;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_modelSync = ModelSyncService();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_baseUrlController = TextEditingController();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Map&lt;String, dynamic&gt;? _remoteInfo;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Map&lt;String, dynamic&gt;? _localInfo;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String? _status;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_loading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_busy = false;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initState()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super.initState();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_baseUrlController.text = ApiConfig.baseUrl;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_loadInfo();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dispose()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_baseUrlController.dispose();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_loadInfo()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_loading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_status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remote = await _modelSync.fetchLatestModelInfo();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final local = await _modelSync.readLocalModelInfo();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(!mounted)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_remoteInfo = remote;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_localInfo = local;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_loading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_saveBaseUrl()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=&gt; _busy = true);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normalized = ApiConfig.normalizeForDisplay(_baseUrlController.text);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ApiConfig.setBaseUrl(normalized);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_baseUrlController.text = ApiConfig.baseUrl;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_loadInfo();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(!mounted) return;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setState</w:t>
      </w:r>
      <w:r w:rsidRPr="001D4DBA">
        <w:rPr>
          <w:sz w:val="16"/>
          <w:szCs w:val="16"/>
          <w:lang w:val="ru-RU"/>
        </w:rPr>
        <w:t>(() =&gt; _</w:t>
      </w:r>
      <w:r w:rsidRPr="001D4DBA">
        <w:rPr>
          <w:sz w:val="16"/>
          <w:szCs w:val="16"/>
        </w:rPr>
        <w:t>status</w:t>
      </w:r>
      <w:r w:rsidRPr="001D4DBA">
        <w:rPr>
          <w:sz w:val="16"/>
          <w:szCs w:val="16"/>
          <w:lang w:val="ru-RU"/>
        </w:rPr>
        <w:t xml:space="preserve"> = 'Адрес сервера сохранён.');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} catch (e)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(!mounted) return;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setState</w:t>
      </w:r>
      <w:r w:rsidRPr="001D4DBA">
        <w:rPr>
          <w:sz w:val="16"/>
          <w:szCs w:val="16"/>
          <w:lang w:val="ru-RU"/>
        </w:rPr>
        <w:t>(() =&gt; _</w:t>
      </w:r>
      <w:r w:rsidRPr="001D4DBA">
        <w:rPr>
          <w:sz w:val="16"/>
          <w:szCs w:val="16"/>
        </w:rPr>
        <w:t>status</w:t>
      </w:r>
      <w:r w:rsidRPr="001D4DBA">
        <w:rPr>
          <w:sz w:val="16"/>
          <w:szCs w:val="16"/>
          <w:lang w:val="ru-RU"/>
        </w:rPr>
        <w:t xml:space="preserve"> = 'Не удалось сохранить адрес: $</w:t>
      </w:r>
      <w:r w:rsidRPr="001D4DBA">
        <w:rPr>
          <w:sz w:val="16"/>
          <w:szCs w:val="16"/>
        </w:rPr>
        <w:t>e</w:t>
      </w:r>
      <w:r w:rsidRPr="001D4DBA">
        <w:rPr>
          <w:sz w:val="16"/>
          <w:szCs w:val="16"/>
          <w:lang w:val="ru-RU"/>
        </w:rPr>
        <w:t>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setState(() =&gt; _busy =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_resetBaseUrl()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=&gt; _busy = true);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ApiConfig.reset();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_baseUrlController.text = ApiConfig.baseUrl;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_loadInfo();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(!mounted) return;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setState</w:t>
      </w:r>
      <w:r w:rsidRPr="001D4DBA">
        <w:rPr>
          <w:sz w:val="16"/>
          <w:szCs w:val="16"/>
          <w:lang w:val="ru-RU"/>
        </w:rPr>
        <w:t>(()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_</w:t>
      </w:r>
      <w:r w:rsidRPr="001D4DBA">
        <w:rPr>
          <w:sz w:val="16"/>
          <w:szCs w:val="16"/>
        </w:rPr>
        <w:t>status</w:t>
      </w:r>
      <w:r w:rsidRPr="001D4DBA">
        <w:rPr>
          <w:sz w:val="16"/>
          <w:szCs w:val="16"/>
          <w:lang w:val="ru-RU"/>
        </w:rPr>
        <w:t xml:space="preserve"> = 'Возвращён адрес по умолчанию.';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</w:t>
      </w:r>
      <w:r w:rsidRPr="001D4DBA">
        <w:rPr>
          <w:sz w:val="16"/>
          <w:szCs w:val="16"/>
        </w:rPr>
        <w:t>_busy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_updateAiVersion()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_busy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_status = 'Проверяю новую версию ИИ...';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result = await _modelSync.trySyncLatestModel(force: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local = await _modelSync.readLocalModelInfo();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(!mounted)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_remoteInfo = result.remoteInfo ?? _remoteInfo;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_localInfo = local;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_status = result.message;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_busy = false;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 _infoTile(String title, String value)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ListTile(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dense: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contentPadding: EdgeInsets.zero,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title: Text(title),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subtitle: Text(value.isEmpty ? '—' : value),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 _buildAiInfoCard({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String title,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Map&lt;String, dynamic&gt;? 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bool local,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(info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Card(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child: Padding(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padding: const EdgeInsets.all(16),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child</w:t>
      </w:r>
      <w:r w:rsidRPr="001D4DBA">
        <w:rPr>
          <w:sz w:val="16"/>
          <w:szCs w:val="16"/>
          <w:lang w:val="ru-RU"/>
        </w:rPr>
        <w:t xml:space="preserve">: </w:t>
      </w:r>
      <w:r w:rsidRPr="001D4DBA">
        <w:rPr>
          <w:sz w:val="16"/>
          <w:szCs w:val="16"/>
        </w:rPr>
        <w:t>Text</w:t>
      </w:r>
      <w:r w:rsidRPr="001D4DBA">
        <w:rPr>
          <w:sz w:val="16"/>
          <w:szCs w:val="16"/>
          <w:lang w:val="ru-RU"/>
        </w:rPr>
        <w:t>(</w:t>
      </w:r>
      <w:r w:rsidRPr="001D4DBA">
        <w:rPr>
          <w:sz w:val="16"/>
          <w:szCs w:val="16"/>
        </w:rPr>
        <w:t>local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    ? 'Локальная модель ещё не загружена на устройство.'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    : 'На сервере пока нет опубликованной мобильной модели или сервер недоступен.'),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</w:t>
      </w:r>
      <w:r w:rsidRPr="001D4DBA">
        <w:rPr>
          <w:sz w:val="16"/>
          <w:szCs w:val="16"/>
        </w:rPr>
        <w:t>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metrics = _modelSync.prettyMetrics(info['metricsJson']?.toString());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Card(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child: Padding(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padding: const EdgeInsets.all(16),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child: Column(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crossAxisAlignment: CrossAxisAlignment.start,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Text(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title,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style: const TextStyle(fontSize: 16, fontWeight: FontWeight.bold),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const SizedBox(height: 8),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_infoTile('Версия', '#${info['modelVersionId']?.toString() ?? '—'}'),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_infoTile('Формат', info['mobileFormat']?.toString() ?? ''),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_infoTile('Обучена', info['trainedAt']?.toString() ?? ''),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if (local) ...[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_infoTile('Путь к файлу', info['modelPath']?.toString() ?? ''),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_infoTile('Источник', info['sourceUrl']?.toString() ?? ''),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        _infoTile('Синхронизирована', info['syncedAt']?.toString() ?? ''),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_infoTile('Файл существует', (info['fileExists'] ?? false) ? 'Да' : 'Нет'),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_infoTile('Размер файла', '${info['fileSizeBytes']?.toString() ?? '—'} байт'),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const SizedBox(height: 8),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const Text('Метрики / справка', style: TextStyle(fontWeight: FontWeight.w600)),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const SizedBox(height: 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Container(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width: double.infinity,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padding: const EdgeInsets.all(12),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decoration: BoxDecoration(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color: Theme.of(context).colorScheme.surfaceContainerHighest,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borderRadius: BorderRadius.circular(12),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child: SelectableText(metrics),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 build(BuildContext context)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Scaffold(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appBar: AppBar(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title: const Text('Настройки'),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actions: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IconButton(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icon: const Icon(Icons.refresh),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onPressed: _busy ? null : _loadInfo,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body: _loading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? const Center(child: CircularProgressIndicator())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: ListView(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padding: const EdgeInsets.all(16),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TextField(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controller: _baseUrlController,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decoration: const InputDecoration(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labelText: 'BaseUrl сервера',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hintText: 'http://111.88.146.2:5099',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border: OutlineInputBorder(),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Wrap(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spacing: 12,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runSpacing: 12,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ElevatedButton.icon(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onPressed: _busy ? null : _saveBaseUrl,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icon: const Icon(Icons.save),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label: const Text('Сохранить'),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OutlinedButton.icon(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onPressed: _busy ? null : _resetBaseUrl,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icon: const Icon(Icons.restore),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label: const Text('По умолчанию'),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FilledButton.icon(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onPressed: _busy ? null : _updateAiVersion,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icon: const Icon(Icons.system_update_alt),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label: const Text('Обновить версию ИИ'),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if (_status != null)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Card(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child: Padding(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padding: const EdgeInsets.all(12),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child: Text(_status!),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const SizedBox(height: 8),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_buildAiInfoCard(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title: 'Текущая версия ИИ на устройстве',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info: _localInfo,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local: true,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const SizedBox(height: 12),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      </w:t>
      </w:r>
      <w:r w:rsidRPr="001D4DBA">
        <w:rPr>
          <w:sz w:val="16"/>
          <w:szCs w:val="16"/>
          <w:lang w:val="ru-RU"/>
        </w:rPr>
        <w:t>_</w:t>
      </w:r>
      <w:r w:rsidRPr="001D4DBA">
        <w:rPr>
          <w:sz w:val="16"/>
          <w:szCs w:val="16"/>
        </w:rPr>
        <w:t>buildAiInfoCard</w:t>
      </w:r>
      <w:r w:rsidRPr="001D4DBA">
        <w:rPr>
          <w:sz w:val="16"/>
          <w:szCs w:val="16"/>
          <w:lang w:val="ru-RU"/>
        </w:rPr>
        <w:t>(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        </w:t>
      </w:r>
      <w:r w:rsidRPr="001D4DBA">
        <w:rPr>
          <w:sz w:val="16"/>
          <w:szCs w:val="16"/>
        </w:rPr>
        <w:t>title</w:t>
      </w:r>
      <w:r w:rsidRPr="001D4DBA">
        <w:rPr>
          <w:sz w:val="16"/>
          <w:szCs w:val="16"/>
          <w:lang w:val="ru-RU"/>
        </w:rPr>
        <w:t>: 'Последняя версия ИИ на сервере',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        </w:t>
      </w:r>
      <w:r w:rsidRPr="001D4DBA">
        <w:rPr>
          <w:sz w:val="16"/>
          <w:szCs w:val="16"/>
        </w:rPr>
        <w:t>info: _remoteInfo,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local: false,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</w:t>
      </w:r>
      <w:r w:rsidRPr="001D4DBA">
        <w:rPr>
          <w:sz w:val="16"/>
          <w:szCs w:val="16"/>
        </w:rPr>
        <w:lastRenderedPageBreak/>
        <w:t>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lib/storage/file_key_value_store.dart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'dart:convert';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'dart:io';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/// Локальное хранилище без </w:t>
      </w:r>
      <w:r w:rsidRPr="001D4DBA">
        <w:rPr>
          <w:sz w:val="16"/>
          <w:szCs w:val="16"/>
        </w:rPr>
        <w:t>platform</w:t>
      </w:r>
      <w:r w:rsidRPr="001D4DBA">
        <w:rPr>
          <w:sz w:val="16"/>
          <w:szCs w:val="16"/>
          <w:lang w:val="ru-RU"/>
        </w:rPr>
        <w:t xml:space="preserve"> </w:t>
      </w:r>
      <w:r w:rsidRPr="001D4DBA">
        <w:rPr>
          <w:sz w:val="16"/>
          <w:szCs w:val="16"/>
        </w:rPr>
        <w:t>plugins</w:t>
      </w:r>
      <w:r w:rsidRPr="001D4DBA">
        <w:rPr>
          <w:sz w:val="16"/>
          <w:szCs w:val="16"/>
          <w:lang w:val="ru-RU"/>
        </w:rPr>
        <w:t>.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>///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/// Важно: не использует </w:t>
      </w:r>
      <w:r w:rsidRPr="001D4DBA">
        <w:rPr>
          <w:sz w:val="16"/>
          <w:szCs w:val="16"/>
        </w:rPr>
        <w:t>shared</w:t>
      </w:r>
      <w:r w:rsidRPr="001D4DBA">
        <w:rPr>
          <w:sz w:val="16"/>
          <w:szCs w:val="16"/>
          <w:lang w:val="ru-RU"/>
        </w:rPr>
        <w:t>_</w:t>
      </w:r>
      <w:r w:rsidRPr="001D4DBA">
        <w:rPr>
          <w:sz w:val="16"/>
          <w:szCs w:val="16"/>
        </w:rPr>
        <w:t>preferences</w:t>
      </w:r>
      <w:r w:rsidRPr="001D4DBA">
        <w:rPr>
          <w:sz w:val="16"/>
          <w:szCs w:val="16"/>
          <w:lang w:val="ru-RU"/>
        </w:rPr>
        <w:t>/</w:t>
      </w:r>
      <w:r w:rsidRPr="001D4DBA">
        <w:rPr>
          <w:sz w:val="16"/>
          <w:szCs w:val="16"/>
        </w:rPr>
        <w:t>path</w:t>
      </w:r>
      <w:r w:rsidRPr="001D4DBA">
        <w:rPr>
          <w:sz w:val="16"/>
          <w:szCs w:val="16"/>
          <w:lang w:val="ru-RU"/>
        </w:rPr>
        <w:t>_</w:t>
      </w:r>
      <w:r w:rsidRPr="001D4DBA">
        <w:rPr>
          <w:sz w:val="16"/>
          <w:szCs w:val="16"/>
        </w:rPr>
        <w:t>provider</w:t>
      </w:r>
      <w:r w:rsidRPr="001D4DBA">
        <w:rPr>
          <w:sz w:val="16"/>
          <w:szCs w:val="16"/>
          <w:lang w:val="ru-RU"/>
        </w:rPr>
        <w:t>, потому что на части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/// Android-сборок они падали с Pigeon channel-error.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FileKeyValueStore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const String _androidPackageId = 'com.example.mobile_app';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Map&lt;String, dynamic&gt;? _cache;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Future&lt;Directory&gt; appDataDirectory()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(Platform.isAndroid)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candidates = &lt;String&gt;[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'/data/user/0/$_androidPackageId/files',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'/data/data/$_androidPackageId/files',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];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for (final path in candidates)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final dir = Directory(path);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(!await dir.exists())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await dir.create(recursive: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if (await dir.exists())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return dir;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 catch (_)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// Пробуем следующий вариант.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Резерв для debug/desktop. Directory.systemTemp берётся из dart:io и не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требует platform channel.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fallback = Directory('${Directory.systemTemp.path}/mobile_app_state');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(!await fallback.exists())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fallback.create(recursive: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fallback;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Future&lt;Directory&gt; namedDirectory(String name)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safeName = name.replaceAll(RegExp(r'[^a-zA-Z0-9_\-]'), '_');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root = await appDataDirectory();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dir = Directory('${root.path}/$safeName');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(!await dir.exists())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dir.create(recursive: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dir;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Future&lt;File&gt; _stateFile()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dir = await appDataDirectory();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File('${dir.path}/app_state.json');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Future&lt;Map&lt;String, dynamic&gt;&gt; _readAll()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cached = _cache;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(cached !=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 Map&lt;String, dynamic&gt;.from(cached);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file = await _stateFile();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(!await file.exists())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_cache = &lt;String, dynamic&gt;{};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&lt;String, dynamic&gt;{};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raw = await file.readAsString();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(raw.trim().isEmpty)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_cache = &lt;String, dynamic&gt;{};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&lt;String, dynamic&gt;{};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decoded = jsonDecode(raw);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(decoded is Map&lt;String, dynamic&gt;)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_cache = decoded;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return Map&lt;String, dynamic&gt;.from(decoded);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</w:t>
      </w:r>
      <w:r w:rsidRPr="001D4DBA">
        <w:rPr>
          <w:sz w:val="16"/>
          <w:szCs w:val="16"/>
          <w:lang w:val="ru-RU"/>
        </w:rPr>
        <w:t>}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} </w:t>
      </w:r>
      <w:r w:rsidRPr="001D4DBA">
        <w:rPr>
          <w:sz w:val="16"/>
          <w:szCs w:val="16"/>
        </w:rPr>
        <w:t>catch</w:t>
      </w:r>
      <w:r w:rsidRPr="001D4DBA">
        <w:rPr>
          <w:sz w:val="16"/>
          <w:szCs w:val="16"/>
          <w:lang w:val="ru-RU"/>
        </w:rPr>
        <w:t xml:space="preserve"> (_)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// Если файл повреждён или временно недоступен, не ломаем приложение.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_cache = &lt;String, dynamic&gt;{};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&lt;String, dynamic&gt;{};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Future&lt;void&gt; _writeAll(Map&lt;String, dynamic&gt; data)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_cache = Map&lt;String, dynamic&gt;.from(data);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file = await _stateFile();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file.writeAsString(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const JsonEncoder.withIndent('  ').convert(data),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flush</w:t>
      </w:r>
      <w:r w:rsidRPr="001D4DBA">
        <w:rPr>
          <w:sz w:val="16"/>
          <w:szCs w:val="16"/>
          <w:lang w:val="ru-RU"/>
        </w:rPr>
        <w:t xml:space="preserve">: </w:t>
      </w:r>
      <w:r w:rsidRPr="001D4DBA">
        <w:rPr>
          <w:sz w:val="16"/>
          <w:szCs w:val="16"/>
        </w:rPr>
        <w:t>true</w:t>
      </w:r>
      <w:r w:rsidRPr="001D4DBA">
        <w:rPr>
          <w:sz w:val="16"/>
          <w:szCs w:val="16"/>
          <w:lang w:val="ru-RU"/>
        </w:rPr>
        <w:t>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);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} </w:t>
      </w:r>
      <w:r w:rsidRPr="001D4DBA">
        <w:rPr>
          <w:sz w:val="16"/>
          <w:szCs w:val="16"/>
        </w:rPr>
        <w:t>catch</w:t>
      </w:r>
      <w:r w:rsidRPr="001D4DBA">
        <w:rPr>
          <w:sz w:val="16"/>
          <w:szCs w:val="16"/>
          <w:lang w:val="ru-RU"/>
        </w:rPr>
        <w:t xml:space="preserve"> (_) {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// Запись не должна ронять приложение. В худшем случае значение будет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// жить только в памяти до перезапуска.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Future&lt;String?&gt; getString(String key)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data = await _readAll();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value = data[key];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value == null ? null : value.toString();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Future&lt;int?&gt; getInt(String key)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data = await _readAll();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value = data[key];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(value is int) return value;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(value is num) return value.toInt();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int.tryParse(value?.toString() ?? '');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Future&lt;void&gt; setString(String key, String value)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data = await _readAll();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data[key] = value;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_writeAll(data);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Future&lt;void&gt; setInt(String key, int value)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data = await _readAll();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data[key] = value;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_writeAll(data);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static Future&lt;void&gt; remove(String key)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data = await _readAll();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data.remove(key);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_writeAll(data);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lib/widgets/manual_add_sheet.dart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'package:flutter/material.dart';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'../api/api_client.dart';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'../auth/auth_state.dart';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ManualAddSheet extends StatefulWidget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AuthState auth;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DateTime? initialExpiry;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const ManualAddSheet({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super.key,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required this.auth,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this.initialExpiry,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State&lt;ManualAddSheet&gt; createState() =&gt; _ManualAddSheetState();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class _ManualAddSheetState extends State&lt;ManualAddSheet&gt;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final _nameController = TextEditingController();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DateTime? _expiry;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String? _error;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bool _saving = false;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initState()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super.initState();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_expiry = widget.initialExpiry;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void dispose()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_nameController.dispose();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super.dispose();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DateTime _dateOnly(DateTime value) =&gt; DateTime(value.year, value.month, value.day);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_pickDate()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today = _dateOnly(DateTime.now());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initial = _dateOnly(_expiry ?? today.add(const Duration(days: 7)));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showDatePicker падает, если initialDate раньше firstDate.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</w:t>
      </w:r>
      <w:r w:rsidRPr="001D4DBA">
        <w:rPr>
          <w:sz w:val="16"/>
          <w:szCs w:val="16"/>
          <w:lang w:val="ru-RU"/>
        </w:rPr>
        <w:t xml:space="preserve">// </w:t>
      </w:r>
      <w:r w:rsidRPr="001D4DBA">
        <w:rPr>
          <w:sz w:val="16"/>
          <w:szCs w:val="16"/>
        </w:rPr>
        <w:t>OCR</w:t>
      </w:r>
      <w:r w:rsidRPr="001D4DBA">
        <w:rPr>
          <w:sz w:val="16"/>
          <w:szCs w:val="16"/>
          <w:lang w:val="ru-RU"/>
        </w:rPr>
        <w:t xml:space="preserve"> может распознать уже прошедшую дату, поэтому календарь должен уметь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// открываться и для таких значений, чтобы пользователь мог исправить дату.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</w:t>
      </w:r>
      <w:r w:rsidRPr="001D4DBA">
        <w:rPr>
          <w:sz w:val="16"/>
          <w:szCs w:val="16"/>
        </w:rPr>
        <w:t>final firstDate = DateTime(2000, 1, 1);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defaultLastDate = today.add(const Duration(days: 3650));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lastDate = initial.isAfter(defaultLastDate) ? initial : defaultLastDate;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picked = await showDatePicker(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context: context,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firstDate: firstDate,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    lastDate: lastDate,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initialDate: initial,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(picked != null) setState(() =&gt; _expiry = picked);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Future&lt;void&gt; _save()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productName = _nameController.text.trim();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(productName.isEmpty)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=&gt; _error = 'Введи название продукта');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if (_expiry == null)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setState(() =&gt; _error = 'Выбери срок годности');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setState(()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_error = null;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_saving = true;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try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final api = ApiClient(token: widget.auth.token);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await api.addStoredProductByName(productName, _expiry!);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(!mounted) return;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Navigator.pop(context, true);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catch (e)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setState(() =&gt; _error = e.toString());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 finally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if (mounted) setState(() =&gt; _saving = false);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@override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Widget build(BuildContext context)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final pad = MediaQuery.of(context).viewInsets.bottom;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return Padding(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padding: EdgeInsets.fromLTRB(16, 16, 16, 16 + pad),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child: SingleChildScrollView(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child: Column(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mainAxisSize: MainAxisSize.min,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crossAxisAlignment: CrossAxisAlignment.stretch,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children: 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const Text(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'Добавить продукт',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style: TextStyle(fontSize: 18, fontWeight: FontWeight.bold),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if (_error != null) ...[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Text(_error!, style: const TextStyle(color: Colors.red)),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const SizedBox(height: 8),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TextField(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controller: _nameController,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textInputAction: TextInputAction.done,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decoration: const InputDecoration(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      labelText</w:t>
      </w:r>
      <w:r w:rsidRPr="001D4DBA">
        <w:rPr>
          <w:sz w:val="16"/>
          <w:szCs w:val="16"/>
          <w:lang w:val="ru-RU"/>
        </w:rPr>
        <w:t>: 'Название продукта',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      </w:t>
      </w:r>
      <w:r w:rsidRPr="001D4DBA">
        <w:rPr>
          <w:sz w:val="16"/>
          <w:szCs w:val="16"/>
        </w:rPr>
        <w:t>hintText</w:t>
      </w:r>
      <w:r w:rsidRPr="001D4DBA">
        <w:rPr>
          <w:sz w:val="16"/>
          <w:szCs w:val="16"/>
          <w:lang w:val="ru-RU"/>
        </w:rPr>
        <w:t>: 'Например: молоко, йогурт, сыр',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      </w:t>
      </w:r>
      <w:r w:rsidRPr="001D4DBA">
        <w:rPr>
          <w:sz w:val="16"/>
          <w:szCs w:val="16"/>
        </w:rPr>
        <w:t>border: OutlineInputBorder(),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OutlinedButton.icon(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onPressed: _saving ? null : _pickDate,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icon: const Icon(Icons.calendar_month),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    label</w:t>
      </w:r>
      <w:r w:rsidRPr="001D4DBA">
        <w:rPr>
          <w:sz w:val="16"/>
          <w:szCs w:val="16"/>
          <w:lang w:val="ru-RU"/>
        </w:rPr>
        <w:t xml:space="preserve">: </w:t>
      </w:r>
      <w:r w:rsidRPr="001D4DBA">
        <w:rPr>
          <w:sz w:val="16"/>
          <w:szCs w:val="16"/>
        </w:rPr>
        <w:t>Text</w:t>
      </w:r>
      <w:r w:rsidRPr="001D4DBA">
        <w:rPr>
          <w:sz w:val="16"/>
          <w:szCs w:val="16"/>
          <w:lang w:val="ru-RU"/>
        </w:rPr>
        <w:t>(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      _</w:t>
      </w:r>
      <w:r w:rsidRPr="001D4DBA">
        <w:rPr>
          <w:sz w:val="16"/>
          <w:szCs w:val="16"/>
        </w:rPr>
        <w:t>expiry</w:t>
      </w:r>
      <w:r w:rsidRPr="001D4DBA">
        <w:rPr>
          <w:sz w:val="16"/>
          <w:szCs w:val="16"/>
          <w:lang w:val="ru-RU"/>
        </w:rPr>
        <w:t xml:space="preserve"> == </w:t>
      </w:r>
      <w:r w:rsidRPr="001D4DBA">
        <w:rPr>
          <w:sz w:val="16"/>
          <w:szCs w:val="16"/>
        </w:rPr>
        <w:t>null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  <w:lang w:val="ru-RU"/>
        </w:rPr>
        <w:t xml:space="preserve">                    ? 'Выбрать срок годности'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          </w:t>
      </w:r>
      <w:r w:rsidRPr="001D4DBA">
        <w:rPr>
          <w:sz w:val="16"/>
          <w:szCs w:val="16"/>
        </w:rPr>
        <w:t>: 'Срок годности: ${_expiry!.toLocal().toString().split(' ').first}',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const SizedBox(height: 12),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ElevatedButton.icon(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onPressed: _saving ? null : _save,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icon: _saving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? const SizedBox(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width: 18,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height: 18,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  child: CircularProgressIndicator(strokeWidth: 2),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  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        : const Icon(Icons.save),</w:t>
      </w:r>
    </w:p>
    <w:p w:rsidR="001D4DBA" w:rsidRPr="001D4DBA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            label: Text(_saving ? </w:t>
      </w:r>
      <w:r w:rsidRPr="001D4DBA">
        <w:rPr>
          <w:sz w:val="16"/>
          <w:szCs w:val="16"/>
          <w:lang w:val="ru-RU"/>
        </w:rPr>
        <w:t>'Сохраняем...' : 'Добавить в личный кабинет'),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  <w:lang w:val="ru-RU"/>
        </w:rPr>
        <w:t xml:space="preserve">            </w:t>
      </w:r>
      <w:r w:rsidRPr="001D4DBA">
        <w:rPr>
          <w:sz w:val="16"/>
          <w:szCs w:val="16"/>
        </w:rPr>
        <w:t>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  ],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  ),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}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}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pubspec.yaml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>name: mobile_app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description: "A new Flutter project."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The following line prevents the package from being accidentally published to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pub.dev using `flutter pub publish`. This is preferred for private packages.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publish_to: 'none' # Remove this line if you wish to publish to pub.dev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The following defines the version and build number for your application.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A version number is three numbers separated by dots, like 1.2.43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followed by an optional build number separated by a +.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Both the version and the builder number may be overridden in flutter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build by specifying --build-name and --build-number, respectively.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In Android, build-name is used as versionName while build-number used as versionCode.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Read more about Android versioning at https://developer.android.com/studio/publish/versioning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In iOS, build-name is used as CFBundleShortVersionString while build-number is used as CFBundleVersion.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Read more about iOS versioning at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https://developer.apple.com/library/archive/documentation/General/Reference/InfoPlistKeyReference/Articles/CoreFoundationKeys.html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In Windows, build-name is used as the major, minor, and patch parts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of the product and file versions while build-number is used as the build suffix.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version: 1.0.0+1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environment: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sdk: ^3.11.0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Dependencies specify other packages that your package needs in order to work.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To automatically upgrade your package dependencies to the latest versions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consider running `flutter pub upgrade --major-versions`. Alternatively,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dependencies can be manually updated by changing the version numbers below to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the latest version available on pub.dev. To see which dependencies have newer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versions available, run `flutter pub outdated`.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dependencies: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flutter: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sdk: flutter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http: ^1.2.2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camera: ^0.11.0+2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archive: ^4.0.9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tflite_flutter: ^0.12.1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image: ^4.8.0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google_mlkit_text_recognition: ^0.15.0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The following adds the Cupertino Icons font to your application.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Use with the CupertinoIcons class for iOS style icons.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cupertino_icons: ^1.0.8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dev_dependencies: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flutter_test: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sdk: flutter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The "flutter_lints" package below contains a set of recommended lints to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encourage good coding practices. The lint set provided by the package is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activated in the `analysis_options.yaml` file located at the root of your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package. See that file for information about deactivating specific lint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rules and activating additional ones.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flutter_lints: ^6.0.0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For information on the generic Dart part of this file, see the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following page: https://dart.dev/tools/pub/pubspec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The following section is specific to Flutter packages.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flutter: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assets: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- assets/ai/date_reader.tflite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- assets/ai/date_reader_meta.json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The following line ensures that the Material Icons font is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included with your application, so that you can use the icons in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the material Icons class.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uses-material-design: true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To add assets to your application, add an assets section, like this: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assets: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  - images/a_dot_burr.jpeg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  - images/a_dot_ham.jpeg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An image asset can refer to one or more resolution-specific "variants", see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https://flutter.dev/to/resolution-aware-images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For details regarding adding assets from package dependencies, see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https://flutter.dev/to/asset-from-package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To add custom fonts to your application, add a fonts section here,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in this "flutter" section. Each entry in this list should have a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lastRenderedPageBreak/>
        <w:t xml:space="preserve">  # "family" key with the font family name, and a "fonts" key with a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list giving the asset and other descriptors for the font. For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example: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fonts: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  - family: Schyler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    fonts: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      - asset: fonts/Schyler-Regular.ttf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      - asset: fonts/Schyler-Italic.ttf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        style: italic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  - family: Trajan Pro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    fonts: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      - asset: fonts/TrajanPro.ttf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      - asset: fonts/TrajanPro_Bold.ttf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        weight: 700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For details regarding fonts from package dependencies,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# see https://flutter.dev/to/font-from-package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README.md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 mobile_app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A new Flutter project.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## Getting Started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This project is a starting point for a Flutter application.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A few resources to get you started if this is your first Flutter project: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- [Learn Flutter](https://docs.flutter.dev/get-started/learn-flutter)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- [Write your first Flutter app](https://docs.flutter.dev/get-started/codelab)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- [Flutter learning resources](https://docs.flutter.dev/reference/learning-resources)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For help getting started with Flutter development, view the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[online documentation](https://docs.flutter.dev/), which offers tutorials,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samples, guidance on mobile development, and a full API reference.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Файл: test/widget_test.dart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====================================================================================================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// This is a basic Flutter widget test.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//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// To perform an interaction with a widget in your test, use the WidgetTester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// utility in the flutter_test package. For example, you can send tap and scroll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// gestures. You can also use WidgetTester to find child widgets in the widget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// tree, read text, and verify that the values of widget properties are correct.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'package:flutter/material.dart';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'package:flutter_test/flutter_test.dart';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import 'package:mobile_app/main.dart';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>void main()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testWidgets('Counter increments smoke test', (WidgetTester tester) async {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Build our app and trigger a frame.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tester.pumpWidget(const MyApp());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Verify that our counter starts at 0.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expect(find.text('0'), findsOneWidget);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expect(find.text('1'), findsNothing);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Tap the '+' icon and trigger a frame.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tester.tap(find.byIcon(Icons.add));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await tester.pump();</w:t>
      </w:r>
    </w:p>
    <w:p w:rsidR="001D4DBA" w:rsidRPr="001D4DBA" w:rsidRDefault="001D4DBA" w:rsidP="001D4DBA">
      <w:pPr>
        <w:rPr>
          <w:sz w:val="16"/>
          <w:szCs w:val="16"/>
        </w:rPr>
      </w:pP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// Verify that our counter has incremented.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expect(find.text('0'), findsNothing);</w:t>
      </w:r>
    </w:p>
    <w:p w:rsidR="001D4DBA" w:rsidRPr="001D4DBA" w:rsidRDefault="001D4DBA" w:rsidP="001D4DBA">
      <w:pPr>
        <w:rPr>
          <w:sz w:val="16"/>
          <w:szCs w:val="16"/>
        </w:rPr>
      </w:pPr>
      <w:r w:rsidRPr="001D4DBA">
        <w:rPr>
          <w:sz w:val="16"/>
          <w:szCs w:val="16"/>
        </w:rPr>
        <w:t xml:space="preserve">    expect(find.text('1'), findsOneWidget);</w:t>
      </w:r>
    </w:p>
    <w:p w:rsidR="001D4DBA" w:rsidRPr="00831C71" w:rsidRDefault="001D4DBA" w:rsidP="001D4DBA">
      <w:pPr>
        <w:rPr>
          <w:sz w:val="16"/>
          <w:szCs w:val="16"/>
          <w:lang w:val="ru-RU"/>
        </w:rPr>
      </w:pPr>
      <w:r w:rsidRPr="001D4DBA">
        <w:rPr>
          <w:sz w:val="16"/>
          <w:szCs w:val="16"/>
        </w:rPr>
        <w:t xml:space="preserve">  </w:t>
      </w:r>
      <w:r w:rsidRPr="00831C71">
        <w:rPr>
          <w:sz w:val="16"/>
          <w:szCs w:val="16"/>
          <w:lang w:val="ru-RU"/>
        </w:rPr>
        <w:t>});</w:t>
      </w:r>
    </w:p>
    <w:p w:rsidR="0061404B" w:rsidRPr="00831C71" w:rsidRDefault="001D4DBA" w:rsidP="001D4DBA">
      <w:pPr>
        <w:rPr>
          <w:sz w:val="16"/>
          <w:szCs w:val="16"/>
          <w:lang w:val="ru-RU"/>
        </w:rPr>
      </w:pPr>
      <w:r w:rsidRPr="00831C71">
        <w:rPr>
          <w:sz w:val="16"/>
          <w:szCs w:val="16"/>
          <w:lang w:val="ru-RU"/>
        </w:rPr>
        <w:t>}</w:t>
      </w:r>
    </w:p>
    <w:p w:rsidR="00E452E1" w:rsidRDefault="00E452E1" w:rsidP="001D4DBA">
      <w:pPr>
        <w:rPr>
          <w:sz w:val="16"/>
          <w:szCs w:val="16"/>
          <w:lang w:val="ru-RU"/>
        </w:rPr>
        <w:sectPr w:rsidR="00E452E1" w:rsidSect="001D4DBA">
          <w:type w:val="continuous"/>
          <w:pgSz w:w="12240" w:h="15840"/>
          <w:pgMar w:top="1134" w:right="567" w:bottom="1134" w:left="1701" w:header="709" w:footer="709" w:gutter="0"/>
          <w:cols w:num="3" w:space="720"/>
          <w:titlePg/>
          <w:docGrid w:linePitch="360"/>
        </w:sectPr>
      </w:pPr>
    </w:p>
    <w:p w:rsidR="000F5005" w:rsidRPr="00E452E1" w:rsidRDefault="000F5005" w:rsidP="000F5005">
      <w:pPr>
        <w:rPr>
          <w:rFonts w:cs="Times New Roman"/>
          <w:lang w:val="ru-RU"/>
        </w:rPr>
      </w:pPr>
      <w:r w:rsidRPr="00E452E1">
        <w:rPr>
          <w:rFonts w:cs="Times New Roman"/>
          <w:lang w:val="ru-RU"/>
        </w:rPr>
        <w:t>Листинг Д.</w:t>
      </w:r>
      <w:r>
        <w:rPr>
          <w:rFonts w:cs="Times New Roman"/>
          <w:lang w:val="ru-RU"/>
        </w:rPr>
        <w:t>2</w:t>
      </w:r>
      <w:r w:rsidRPr="00E452E1">
        <w:rPr>
          <w:rFonts w:cs="Times New Roman"/>
          <w:lang w:val="ru-RU"/>
        </w:rPr>
        <w:t xml:space="preserve"> – Листинг кода </w:t>
      </w:r>
      <w:r>
        <w:rPr>
          <w:rFonts w:cs="Times New Roman"/>
          <w:lang w:val="ru-RU"/>
        </w:rPr>
        <w:t>сервиса обучения</w:t>
      </w:r>
    </w:p>
    <w:p w:rsidR="000F5005" w:rsidRDefault="000F5005" w:rsidP="000F5005">
      <w:pPr>
        <w:rPr>
          <w:sz w:val="16"/>
          <w:szCs w:val="16"/>
          <w:lang w:val="ru-RU"/>
        </w:rPr>
        <w:sectPr w:rsidR="000F5005" w:rsidSect="00E452E1">
          <w:type w:val="continuous"/>
          <w:pgSz w:w="12240" w:h="15840"/>
          <w:pgMar w:top="1134" w:right="567" w:bottom="1134" w:left="1701" w:header="709" w:footer="709" w:gutter="0"/>
          <w:cols w:space="720"/>
          <w:titlePg/>
          <w:docGrid w:linePitch="360"/>
        </w:sect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from pathlib import Path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from datetime import datetime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import argparse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import fnmatch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EXCLUDE_DIR_NAMES = {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".git",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".idea",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".vscode",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".venv",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"venv",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"env",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"__pycache__",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".pytest_cache",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".mypy_cache",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".ruff_cache",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".cache",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"data",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"datasets",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"dataset",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"uploads",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"extracted",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"labels",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"images",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"videos",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"frames",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"runs",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"weights",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"models",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"checkpoints",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"artifacts",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"outputs",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"results",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"logs",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"tmp",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"temp",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"build",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"dist",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CODE_EXTENSIONS = {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".py",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".ipynb",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CONFIG_EXTENSIONS = {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".json",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".yaml",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".yml",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".toml",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".ini",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".cfg",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PROJECT_EXTENSIONS = {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".txt",   # requirements.txt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".md",    # README, </w:t>
      </w:r>
      <w:r w:rsidRPr="000F5005">
        <w:rPr>
          <w:sz w:val="16"/>
          <w:szCs w:val="16"/>
          <w:lang w:val="ru-RU"/>
        </w:rPr>
        <w:t>если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нужен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".dockerfile",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ALLOWED_ROOT_FILES = {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"requirements.txt",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"pyproject.toml",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"setup.py",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"setup.cfg",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"Dockerfile",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"docker-compose.yml",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"docker-compose.yaml",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".gitignore",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".dockerignore",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"README.md",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EXCLUDE_FILE_NAMES = {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".env",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".env.local",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".env.development",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".env.production",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"debug.log",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"train.log",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"last.pt",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"best.pt",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EXCLUDE_FILE_PATTERNS = {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"*.pt",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"*.pth",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"*.onnx",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"*.tflite",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"*.engine",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"*.weights",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"*.jpg",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"*.jpeg",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"*.png",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"*.webp",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"*.bmp",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"*.gif",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"*.mp4",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"*.mov",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"*.avi",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"*.mkv",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"*.zip",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"*.rar",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"*.7z",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"*.tar",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"*.gz",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"*.db",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"*.sqlite",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"*.sqlite3",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"*.log",</w:t>
      </w:r>
    </w:p>
    <w:p w:rsidR="000F5005" w:rsidRPr="000F5005" w:rsidRDefault="000F5005" w:rsidP="000F5005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</w:t>
      </w:r>
      <w:r w:rsidRPr="000F5005">
        <w:rPr>
          <w:sz w:val="16"/>
          <w:szCs w:val="16"/>
          <w:lang w:val="ru-RU"/>
        </w:rPr>
        <w:t>"*.cache",</w:t>
      </w:r>
    </w:p>
    <w:p w:rsidR="000F5005" w:rsidRPr="000F5005" w:rsidRDefault="000F5005" w:rsidP="000F5005">
      <w:pPr>
        <w:rPr>
          <w:sz w:val="16"/>
          <w:szCs w:val="16"/>
          <w:lang w:val="ru-RU"/>
        </w:rPr>
      </w:pPr>
      <w:r w:rsidRPr="000F5005">
        <w:rPr>
          <w:sz w:val="16"/>
          <w:szCs w:val="16"/>
          <w:lang w:val="ru-RU"/>
        </w:rPr>
        <w:t xml:space="preserve">    "*.tmp",</w:t>
      </w:r>
    </w:p>
    <w:p w:rsidR="000F5005" w:rsidRPr="000F5005" w:rsidRDefault="000F5005" w:rsidP="000F5005">
      <w:pPr>
        <w:rPr>
          <w:sz w:val="16"/>
          <w:szCs w:val="16"/>
          <w:lang w:val="ru-RU"/>
        </w:rPr>
      </w:pPr>
    </w:p>
    <w:p w:rsidR="000F5005" w:rsidRPr="000F5005" w:rsidRDefault="000F5005" w:rsidP="000F5005">
      <w:pPr>
        <w:rPr>
          <w:sz w:val="16"/>
          <w:szCs w:val="16"/>
          <w:lang w:val="ru-RU"/>
        </w:rPr>
      </w:pPr>
      <w:r w:rsidRPr="000F5005">
        <w:rPr>
          <w:sz w:val="16"/>
          <w:szCs w:val="16"/>
          <w:lang w:val="ru-RU"/>
        </w:rPr>
        <w:t xml:space="preserve">    "*.csv",</w:t>
      </w:r>
    </w:p>
    <w:p w:rsidR="000F5005" w:rsidRPr="000F5005" w:rsidRDefault="000F5005" w:rsidP="000F5005">
      <w:pPr>
        <w:rPr>
          <w:sz w:val="16"/>
          <w:szCs w:val="16"/>
          <w:lang w:val="ru-RU"/>
        </w:rPr>
      </w:pPr>
      <w:r w:rsidRPr="000F5005">
        <w:rPr>
          <w:sz w:val="16"/>
          <w:szCs w:val="16"/>
          <w:lang w:val="ru-RU"/>
        </w:rPr>
        <w:t xml:space="preserve">    "*.tsv",</w:t>
      </w:r>
    </w:p>
    <w:p w:rsidR="000F5005" w:rsidRPr="000F5005" w:rsidRDefault="000F5005" w:rsidP="000F5005">
      <w:pPr>
        <w:rPr>
          <w:sz w:val="16"/>
          <w:szCs w:val="16"/>
          <w:lang w:val="ru-RU"/>
        </w:rPr>
      </w:pPr>
    </w:p>
    <w:p w:rsidR="000F5005" w:rsidRPr="000F5005" w:rsidRDefault="000F5005" w:rsidP="000F5005">
      <w:pPr>
        <w:rPr>
          <w:sz w:val="16"/>
          <w:szCs w:val="16"/>
          <w:lang w:val="ru-RU"/>
        </w:rPr>
      </w:pPr>
      <w:r w:rsidRPr="000F5005">
        <w:rPr>
          <w:sz w:val="16"/>
          <w:szCs w:val="16"/>
          <w:lang w:val="ru-RU"/>
        </w:rPr>
        <w:t xml:space="preserve">    # YOLO-разметка кадров, обычно это не код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  <w:lang w:val="ru-RU"/>
        </w:rPr>
        <w:t xml:space="preserve">    </w:t>
      </w:r>
      <w:r w:rsidRPr="000F5005">
        <w:rPr>
          <w:sz w:val="16"/>
          <w:szCs w:val="16"/>
        </w:rPr>
        <w:t>"frame_*.txt",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GENERATED_FILE_PATTERNS = {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"*_pb2.py",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"*_pb2_grpc.py",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def to_posix(path: Path) -&gt; str: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return str(path).replace("\\", "/")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def has_excluded_parent(path: Path, root: Path) -&gt; bool: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parts = path.relative_to(root).parts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return any(part in EXCLUDE_DIR_NAMES for part in parts)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>def matches_any(name: str, patterns: set[str]) -&gt; bool: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return any(fnmatch.fnmatch(name, pattern) for pattern in patterns)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def is_allowed_file(path: Path, root: Path, include_configs: bool, include_docs: bool) -&gt; bool: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relative = path.relative_to(root)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name = path.name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suffix = path.suffix.lower()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len(relative.parts) == 1 and name in ALLOWED_ROOT_FILES: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name == "README.md":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include_docs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True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suffix in CODE_EXTENSIONS: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True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include_configs and suffix in CONFIG_EXTENSIONS: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True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include_docs and suffix == ".md":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True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# requirements-*.txt </w:t>
      </w:r>
      <w:r w:rsidRPr="000F5005">
        <w:rPr>
          <w:sz w:val="16"/>
          <w:szCs w:val="16"/>
          <w:lang w:val="ru-RU"/>
        </w:rPr>
        <w:t>оставляем</w:t>
      </w:r>
      <w:r w:rsidRPr="000F5005">
        <w:rPr>
          <w:sz w:val="16"/>
          <w:szCs w:val="16"/>
        </w:rPr>
        <w:t xml:space="preserve">, </w:t>
      </w:r>
      <w:r w:rsidRPr="000F5005">
        <w:rPr>
          <w:sz w:val="16"/>
          <w:szCs w:val="16"/>
          <w:lang w:val="ru-RU"/>
        </w:rPr>
        <w:t>но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обычные</w:t>
      </w:r>
      <w:r w:rsidRPr="000F5005">
        <w:rPr>
          <w:sz w:val="16"/>
          <w:szCs w:val="16"/>
        </w:rPr>
        <w:t xml:space="preserve"> .txt </w:t>
      </w:r>
      <w:r w:rsidRPr="000F5005">
        <w:rPr>
          <w:sz w:val="16"/>
          <w:szCs w:val="16"/>
          <w:lang w:val="ru-RU"/>
        </w:rPr>
        <w:t>не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берём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name.startswith("requirements") and suffix == ".txt":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True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return False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def should_skip_file(path: Path, root: Path, include_generated: bool) -&gt; bool: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name = path.name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has_excluded_parent(path, root):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True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name in EXCLUDE_FILE_NAMES: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True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matches_any(name, EXCLUDE_FILE_PATTERNS):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True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not include_generated and matches_any(name, GENERATED_FILE_PATTERNS):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True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return False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def read_text_file(path: Path) -&gt; str: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for encoding in ("utf-8", "utf-8-sig", "cp1251", "latin-1"):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try: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path.read_text(encoding=encoding)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except UnicodeDecodeError: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continue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return path.read_bytes().decode("utf-8", errors="replace")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def collect_files(root: Path, include_configs: bool, include_docs: bool, include_generated: bool) -&gt; list[Path]: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files = []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for path in root.rglob("*"):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not path.is_file():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continue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should_skip_file(path, root, include_generated):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continue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is_allowed_file(path, root, include_configs, include_docs):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files.append(path)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return sorted(files, key=lambda p: to_posix(p.relative_to(root)).lower())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def main():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parser = argparse.ArgumentParser(</w:t>
      </w:r>
    </w:p>
    <w:p w:rsidR="000F5005" w:rsidRPr="000F5005" w:rsidRDefault="000F5005" w:rsidP="000F5005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    </w:t>
      </w:r>
      <w:r w:rsidRPr="000F5005">
        <w:rPr>
          <w:sz w:val="16"/>
          <w:szCs w:val="16"/>
          <w:lang w:val="ru-RU"/>
        </w:rPr>
        <w:t>description="Собирает код сервиса обучения из training_service без датасетов, весов моделей и артефактов обучения."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  <w:lang w:val="ru-RU"/>
        </w:rPr>
        <w:t xml:space="preserve">    </w:t>
      </w:r>
      <w:r w:rsidRPr="000F5005">
        <w:rPr>
          <w:sz w:val="16"/>
          <w:szCs w:val="16"/>
        </w:rPr>
        <w:t>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parser.add_argument(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"folder",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nargs="?",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default="training_service",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help="</w:t>
      </w:r>
      <w:r w:rsidRPr="000F5005">
        <w:rPr>
          <w:sz w:val="16"/>
          <w:szCs w:val="16"/>
          <w:lang w:val="ru-RU"/>
        </w:rPr>
        <w:t>Папка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сервиса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обучения</w:t>
      </w:r>
      <w:r w:rsidRPr="000F5005">
        <w:rPr>
          <w:sz w:val="16"/>
          <w:szCs w:val="16"/>
        </w:rPr>
        <w:t xml:space="preserve">. </w:t>
      </w:r>
      <w:r w:rsidRPr="000F5005">
        <w:rPr>
          <w:sz w:val="16"/>
          <w:szCs w:val="16"/>
          <w:lang w:val="ru-RU"/>
        </w:rPr>
        <w:t>По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умолчанию</w:t>
      </w:r>
      <w:r w:rsidRPr="000F5005">
        <w:rPr>
          <w:sz w:val="16"/>
          <w:szCs w:val="16"/>
        </w:rPr>
        <w:t>: training_service",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parser.add_argument(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"-o",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"--output",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default="training_service_code_dump.txt",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help="</w:t>
      </w:r>
      <w:r w:rsidRPr="000F5005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результата</w:t>
      </w:r>
      <w:r w:rsidRPr="000F5005">
        <w:rPr>
          <w:sz w:val="16"/>
          <w:szCs w:val="16"/>
        </w:rPr>
        <w:t xml:space="preserve">. </w:t>
      </w:r>
      <w:r w:rsidRPr="000F5005">
        <w:rPr>
          <w:sz w:val="16"/>
          <w:szCs w:val="16"/>
          <w:lang w:val="ru-RU"/>
        </w:rPr>
        <w:t>По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умолчанию</w:t>
      </w:r>
      <w:r w:rsidRPr="000F5005">
        <w:rPr>
          <w:sz w:val="16"/>
          <w:szCs w:val="16"/>
        </w:rPr>
        <w:t>: training_service_code_dump.txt",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parser.add_argument(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"--no-configs",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action="store_true",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help="</w:t>
      </w:r>
      <w:r w:rsidRPr="000F5005">
        <w:rPr>
          <w:sz w:val="16"/>
          <w:szCs w:val="16"/>
          <w:lang w:val="ru-RU"/>
        </w:rPr>
        <w:t>Не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включать</w:t>
      </w:r>
      <w:r w:rsidRPr="000F5005">
        <w:rPr>
          <w:sz w:val="16"/>
          <w:szCs w:val="16"/>
        </w:rPr>
        <w:t xml:space="preserve"> json/yaml/toml/ini/cfg </w:t>
      </w:r>
      <w:r w:rsidRPr="000F5005">
        <w:rPr>
          <w:sz w:val="16"/>
          <w:szCs w:val="16"/>
          <w:lang w:val="ru-RU"/>
        </w:rPr>
        <w:t>конфиги</w:t>
      </w:r>
      <w:r w:rsidRPr="000F5005">
        <w:rPr>
          <w:sz w:val="16"/>
          <w:szCs w:val="16"/>
        </w:rPr>
        <w:t>.",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parser.add_argument(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"--include-docs",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action="store_true",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help="</w:t>
      </w:r>
      <w:r w:rsidRPr="000F5005">
        <w:rPr>
          <w:sz w:val="16"/>
          <w:szCs w:val="16"/>
          <w:lang w:val="ru-RU"/>
        </w:rPr>
        <w:t>Включить</w:t>
      </w:r>
      <w:r w:rsidRPr="000F5005">
        <w:rPr>
          <w:sz w:val="16"/>
          <w:szCs w:val="16"/>
        </w:rPr>
        <w:t xml:space="preserve"> README </w:t>
      </w:r>
      <w:r w:rsidRPr="000F5005">
        <w:rPr>
          <w:sz w:val="16"/>
          <w:szCs w:val="16"/>
          <w:lang w:val="ru-RU"/>
        </w:rPr>
        <w:t>и</w:t>
      </w:r>
      <w:r w:rsidRPr="000F5005">
        <w:rPr>
          <w:sz w:val="16"/>
          <w:szCs w:val="16"/>
        </w:rPr>
        <w:t xml:space="preserve"> markdown-</w:t>
      </w:r>
      <w:r w:rsidRPr="000F5005">
        <w:rPr>
          <w:sz w:val="16"/>
          <w:szCs w:val="16"/>
          <w:lang w:val="ru-RU"/>
        </w:rPr>
        <w:t>документацию</w:t>
      </w:r>
      <w:r w:rsidRPr="000F5005">
        <w:rPr>
          <w:sz w:val="16"/>
          <w:szCs w:val="16"/>
        </w:rPr>
        <w:t>.",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parser.add_argument(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"--include-generated",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action="store_true",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help="</w:t>
      </w:r>
      <w:r w:rsidRPr="000F5005">
        <w:rPr>
          <w:sz w:val="16"/>
          <w:szCs w:val="16"/>
          <w:lang w:val="ru-RU"/>
        </w:rPr>
        <w:t>Включить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сгенерированные</w:t>
      </w:r>
      <w:r w:rsidRPr="000F5005">
        <w:rPr>
          <w:sz w:val="16"/>
          <w:szCs w:val="16"/>
        </w:rPr>
        <w:t xml:space="preserve"> *_pb2.py </w:t>
      </w:r>
      <w:r w:rsidRPr="000F5005">
        <w:rPr>
          <w:sz w:val="16"/>
          <w:szCs w:val="16"/>
          <w:lang w:val="ru-RU"/>
        </w:rPr>
        <w:t>и</w:t>
      </w:r>
      <w:r w:rsidRPr="000F5005">
        <w:rPr>
          <w:sz w:val="16"/>
          <w:szCs w:val="16"/>
        </w:rPr>
        <w:t xml:space="preserve"> *_pb2_grpc.py.",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args = parser.parse_args()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root = Path(args.folder).resolve()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output = Path(args.output).resolve()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not root.exists():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raise FileNotFoundError(f"</w:t>
      </w:r>
      <w:r w:rsidRPr="000F5005">
        <w:rPr>
          <w:sz w:val="16"/>
          <w:szCs w:val="16"/>
          <w:lang w:val="ru-RU"/>
        </w:rPr>
        <w:t>Папка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не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найдена</w:t>
      </w:r>
      <w:r w:rsidRPr="000F5005">
        <w:rPr>
          <w:sz w:val="16"/>
          <w:szCs w:val="16"/>
        </w:rPr>
        <w:t>: {root}")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not root.is_dir():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raise NotADirectoryError(f"</w:t>
      </w:r>
      <w:r w:rsidRPr="000F5005">
        <w:rPr>
          <w:sz w:val="16"/>
          <w:szCs w:val="16"/>
          <w:lang w:val="ru-RU"/>
        </w:rPr>
        <w:t>Это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не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папка</w:t>
      </w:r>
      <w:r w:rsidRPr="000F5005">
        <w:rPr>
          <w:sz w:val="16"/>
          <w:szCs w:val="16"/>
        </w:rPr>
        <w:t>: {root}")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files = collect_files(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root=root,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include_configs=not args.no_configs,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include_docs=args.include_docs,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include_generated=args.include_generated,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with output.open("w", encoding="utf-8", newline="\n") as out:</w:t>
      </w:r>
    </w:p>
    <w:p w:rsidR="000F5005" w:rsidRPr="000F5005" w:rsidRDefault="000F5005" w:rsidP="000F5005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    </w:t>
      </w:r>
      <w:r w:rsidRPr="000F5005">
        <w:rPr>
          <w:sz w:val="16"/>
          <w:szCs w:val="16"/>
          <w:lang w:val="ru-RU"/>
        </w:rPr>
        <w:t>out.write("# Сборка кода сервиса обучения\n\n")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  <w:lang w:val="ru-RU"/>
        </w:rPr>
        <w:t xml:space="preserve">        </w:t>
      </w:r>
      <w:r w:rsidRPr="000F5005">
        <w:rPr>
          <w:sz w:val="16"/>
          <w:szCs w:val="16"/>
        </w:rPr>
        <w:t>out.write(f"</w:t>
      </w:r>
      <w:r w:rsidRPr="000F5005">
        <w:rPr>
          <w:sz w:val="16"/>
          <w:szCs w:val="16"/>
          <w:lang w:val="ru-RU"/>
        </w:rPr>
        <w:t>Папка</w:t>
      </w:r>
      <w:r w:rsidRPr="000F5005">
        <w:rPr>
          <w:sz w:val="16"/>
          <w:szCs w:val="16"/>
        </w:rPr>
        <w:t>: {root}\n")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out.write(f"</w:t>
      </w:r>
      <w:r w:rsidRPr="000F5005">
        <w:rPr>
          <w:sz w:val="16"/>
          <w:szCs w:val="16"/>
          <w:lang w:val="ru-RU"/>
        </w:rPr>
        <w:t>Дата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сборки</w:t>
      </w:r>
      <w:r w:rsidRPr="000F5005">
        <w:rPr>
          <w:sz w:val="16"/>
          <w:szCs w:val="16"/>
        </w:rPr>
        <w:t>: {datetime.now().strftime('%Y-%m-%d %H:%M:%S')}\n")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out.write(f"</w:t>
      </w:r>
      <w:r w:rsidRPr="000F5005">
        <w:rPr>
          <w:sz w:val="16"/>
          <w:szCs w:val="16"/>
          <w:lang w:val="ru-RU"/>
        </w:rPr>
        <w:t>Количество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файлов</w:t>
      </w:r>
      <w:r w:rsidRPr="000F5005">
        <w:rPr>
          <w:sz w:val="16"/>
          <w:szCs w:val="16"/>
        </w:rPr>
        <w:t>: {len(files)}\n\n")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out.write("## </w:t>
      </w:r>
      <w:r w:rsidRPr="000F5005">
        <w:rPr>
          <w:sz w:val="16"/>
          <w:szCs w:val="16"/>
          <w:lang w:val="ru-RU"/>
        </w:rPr>
        <w:t>Включённые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файлы</w:t>
      </w:r>
      <w:r w:rsidRPr="000F5005">
        <w:rPr>
          <w:sz w:val="16"/>
          <w:szCs w:val="16"/>
        </w:rPr>
        <w:t>\n\n")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out.write("```text\n")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 file in files: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out.write(to_posix(file.relative_to(root)) + "\n")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out.write("```\n\n")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out.write("## </w:t>
      </w:r>
      <w:r w:rsidRPr="000F5005">
        <w:rPr>
          <w:sz w:val="16"/>
          <w:szCs w:val="16"/>
          <w:lang w:val="ru-RU"/>
        </w:rPr>
        <w:t>Содержимое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файлов</w:t>
      </w:r>
      <w:r w:rsidRPr="000F5005">
        <w:rPr>
          <w:sz w:val="16"/>
          <w:szCs w:val="16"/>
        </w:rPr>
        <w:t>\n\n")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 file in files: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relative = to_posix(file.relative_to(root))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out.write("\n")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out.write("=" * 100)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out.write("\n")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out.write(f"</w:t>
      </w:r>
      <w:r w:rsidRPr="000F5005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{relative}\n")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out.write("=" * 100)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out.write("\n\n")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try: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content = read_text_file(file)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except Exception as exc: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out.write(f"[</w:t>
      </w:r>
      <w:r w:rsidRPr="000F5005">
        <w:rPr>
          <w:sz w:val="16"/>
          <w:szCs w:val="16"/>
          <w:lang w:val="ru-RU"/>
        </w:rPr>
        <w:t>Не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удалось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прочитать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{exc}]\n")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out.write(content)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not content.endswith("\n"):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out.write("\n")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print(f"</w:t>
      </w:r>
      <w:r w:rsidRPr="000F5005">
        <w:rPr>
          <w:sz w:val="16"/>
          <w:szCs w:val="16"/>
          <w:lang w:val="ru-RU"/>
        </w:rPr>
        <w:t>Готово</w:t>
      </w:r>
      <w:r w:rsidRPr="000F5005">
        <w:rPr>
          <w:sz w:val="16"/>
          <w:szCs w:val="16"/>
        </w:rPr>
        <w:t xml:space="preserve">. </w:t>
      </w:r>
      <w:r w:rsidRPr="000F5005">
        <w:rPr>
          <w:sz w:val="16"/>
          <w:szCs w:val="16"/>
          <w:lang w:val="ru-RU"/>
        </w:rPr>
        <w:t>Собрано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файлов</w:t>
      </w:r>
      <w:r w:rsidRPr="000F5005">
        <w:rPr>
          <w:sz w:val="16"/>
          <w:szCs w:val="16"/>
        </w:rPr>
        <w:t>: {len(files)}")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print(f"</w:t>
      </w:r>
      <w:r w:rsidRPr="000F5005">
        <w:rPr>
          <w:sz w:val="16"/>
          <w:szCs w:val="16"/>
          <w:lang w:val="ru-RU"/>
        </w:rPr>
        <w:t>Результат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сохранён</w:t>
      </w:r>
      <w:r w:rsidRPr="000F5005">
        <w:rPr>
          <w:sz w:val="16"/>
          <w:szCs w:val="16"/>
        </w:rPr>
        <w:t xml:space="preserve"> </w:t>
      </w:r>
      <w:r w:rsidRPr="000F5005">
        <w:rPr>
          <w:sz w:val="16"/>
          <w:szCs w:val="16"/>
          <w:lang w:val="ru-RU"/>
        </w:rPr>
        <w:t>в</w:t>
      </w:r>
      <w:r w:rsidRPr="000F5005">
        <w:rPr>
          <w:sz w:val="16"/>
          <w:szCs w:val="16"/>
        </w:rPr>
        <w:t>: {output}")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if __name__ == "__main__":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main()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from __future__ import annotations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import argparse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import csv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import json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import re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from pathlib import Path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import numpy as np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from PIL import Image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try: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import tensorflow as tf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except Exception as e: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raise SystemExit("TensorFlow is required: pip install tensorflow pillow numpy") from e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def norm_text(text: str, alphabet: str) -&gt; str: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text = (text or "").strip().upper()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text = text.replace("\\", "/").replace("|", "/").replace(" ", "")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allowed = set(alphabet)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return "".join(ch for ch in text if ch in allowed)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def preprocess_image(path: Path, width: int, height: int) -&gt; np.ndarray: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img = Image.open(path).convert("L")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w, h = img.size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scale = min(width / max(1, w), height / max(1, h))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nw, nh = max(1, int(w * scale)), max(1, int(h * scale))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img = img.resize((nw, nh), Image.BILINEAR)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canvas = Image.new("L", (width, height), color=255)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canvas.paste(img, (0, (height - nh) // 2))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arr = np.asarray(canvas).astype("float32") / 255.0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return arr[None, ..., None]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def greedy_decode(logits: np.ndarray, alphabet: str) -&gt; str: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ids = logits.argmax(axis=-1)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ids.ndim == 2: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ids = ids[0]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blank = len(alphabet)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out = []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prev = None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for idx in ids.tolist():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idx != prev and idx != blank and 0 &lt;= idx &lt; len(alphabet):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out.append(alphabet[idx])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prev = idx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return "".join(out)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def edit_distance(a: str, b: str) -&gt; int: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dp = list(range(len(b) + 1))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for i, ca in enumerate(a, 1):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ndp = [i]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 j, cb in enumerate(b, 1):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ndp.append(min(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dp[j] + 1,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ndp[j - 1] + 1,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dp[j - 1] + (ca != cb),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))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dp = ndp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return dp[-1]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def load_rows(labels: Path, base_dir: Path) -&gt; list[tuple[Path, str, str]]: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rows = []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with labels.open("r", encoding="utf-8-sig", newline="") as f: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reader = csv.DictReader(f)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 r in reader: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rel = r.get("image") or r.get("path") or r.get("file") or r.get("filename")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text = r.get("text") or r.get("label") or r.get("transcription") or ""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not rel: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p = Path(rel)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not p.is_absolute():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p = base_dir / p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rows.append((p, text, rel))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return rows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>def main() -&gt; None: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ap = argparse.ArgumentParser()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ap.add_argument("--model", required=True, type=Path)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ap.add_argument("--meta", required=True, type=Path)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ap.add_argument("--labels", type=Path, help="CSV with image/text or path/text")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ap.add_argument("--base-dir", type=Path, default=None, help="Base dir for relative image paths in CSV")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ap.add_argument("--images-dir", type=Path, help="Predict all images in folder without GT")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ap.add_argument("--limit", type=int, default=0)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ap.add_argument("--show-all", action="store_true")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args = ap.parse_args()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meta = json.loads(args.meta.read_text(encoding="utf-8"))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alphabet = meta.get("alphabet", "0123456789./-")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width = int(meta.get("input_width", 256))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height = int(meta.get("input_height", 48))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interpreter = tf.lite.Interpreter(model_path=str(args.model))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interpreter.allocate_tensors()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input_details = interpreter.get_input_details()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output_details = interpreter.get_output_details()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input_index = input_details[0]["index"]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output_index = output_details[0]["index"]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args.labels: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base_dir = args.base_dir or args.labels.parent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rows = load_rows(args.labels, base_dir)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elif args.images_dir: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exts = {".jpg", ".jpeg", ".png", ".bmp", ".webp"}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rows = [(p, "", p.name) for p in sorted(args.images_dir.rglob("*")) if p.suffix.lower() in exts]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else: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raise SystemExit("Use --labels or --images-dir")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args.limit and args.limit &gt; 0: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rows = rows[:args.limit]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total = 0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exact = 0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cer_sum = 0.0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errors = []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for p, raw_gt, rel in rows: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not p.exists():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errors.append((rel, raw_gt, "&lt;missing file&gt;", 1.0))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continue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x = preprocess_image(p, width, height)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interpreter.set_tensor(input_index, x)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interpreter.invoke()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logits = interpreter.get_tensor(output_index)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pred = greedy_decode(logits, alphabet)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args.labels: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gt = norm_text(raw_gt, alphabet)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ed = edit_distance(gt, pred)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cer = ed / max(1, len(gt))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total += 1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exact += int(pred == gt)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cer_sum += cer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args.show_all or pred != gt: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errors.append((rel, gt, pred, cer))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else: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print(f"{rel}: {pred}")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if args.labels: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print(f"TOTAL: {total}")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print(f"EXACT: {exact / max(1, total):.3f}")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print(f"CER:   {cer_sum / max(1, total):.3f}")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print("\n</w:t>
      </w:r>
      <w:r w:rsidRPr="000F5005">
        <w:rPr>
          <w:sz w:val="16"/>
          <w:szCs w:val="16"/>
          <w:lang w:val="ru-RU"/>
        </w:rPr>
        <w:t>Ошибки</w:t>
      </w:r>
      <w:r w:rsidRPr="000F5005">
        <w:rPr>
          <w:sz w:val="16"/>
          <w:szCs w:val="16"/>
        </w:rPr>
        <w:t>/</w:t>
      </w:r>
      <w:r w:rsidRPr="000F5005">
        <w:rPr>
          <w:sz w:val="16"/>
          <w:szCs w:val="16"/>
          <w:lang w:val="ru-RU"/>
        </w:rPr>
        <w:t>примеры</w:t>
      </w:r>
      <w:r w:rsidRPr="000F5005">
        <w:rPr>
          <w:sz w:val="16"/>
          <w:szCs w:val="16"/>
        </w:rPr>
        <w:t>:")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 rel, gt, pred, cer in errors[:50]:</w:t>
      </w:r>
    </w:p>
    <w:p w:rsidR="000F5005" w:rsidRPr="000F5005" w:rsidRDefault="000F5005" w:rsidP="000F5005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print(f"{rel}: GT={gt} | PRED={pred} | CER={cer:.3f}")</w:t>
      </w: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</w:rPr>
      </w:pPr>
    </w:p>
    <w:p w:rsidR="000F5005" w:rsidRPr="000F5005" w:rsidRDefault="000F5005" w:rsidP="000F5005">
      <w:pPr>
        <w:rPr>
          <w:sz w:val="16"/>
          <w:szCs w:val="16"/>
          <w:lang w:val="ru-RU"/>
        </w:rPr>
      </w:pPr>
      <w:r w:rsidRPr="000F5005">
        <w:rPr>
          <w:sz w:val="16"/>
          <w:szCs w:val="16"/>
          <w:lang w:val="ru-RU"/>
        </w:rPr>
        <w:t>if __name__ == "__main__":</w:t>
      </w:r>
    </w:p>
    <w:p w:rsidR="000F5005" w:rsidRPr="001D4DBA" w:rsidRDefault="000F5005" w:rsidP="000F5005">
      <w:pPr>
        <w:rPr>
          <w:sz w:val="16"/>
          <w:szCs w:val="16"/>
          <w:lang w:val="ru-RU"/>
        </w:rPr>
      </w:pPr>
      <w:r w:rsidRPr="000F5005">
        <w:rPr>
          <w:sz w:val="16"/>
          <w:szCs w:val="16"/>
          <w:lang w:val="ru-RU"/>
        </w:rPr>
        <w:t xml:space="preserve">    main()</w:t>
      </w:r>
    </w:p>
    <w:p w:rsidR="000F5005" w:rsidRDefault="000F5005" w:rsidP="00E452E1">
      <w:pPr>
        <w:rPr>
          <w:lang w:val="ru-RU"/>
        </w:rPr>
        <w:sectPr w:rsidR="000F5005" w:rsidSect="000F5005">
          <w:type w:val="continuous"/>
          <w:pgSz w:w="12240" w:h="15840"/>
          <w:pgMar w:top="1134" w:right="567" w:bottom="1134" w:left="1701" w:header="709" w:footer="709" w:gutter="0"/>
          <w:cols w:num="3" w:space="720"/>
          <w:titlePg/>
          <w:docGrid w:linePitch="360"/>
        </w:sectPr>
      </w:pPr>
    </w:p>
    <w:p w:rsidR="000F5005" w:rsidRDefault="000F5005" w:rsidP="00E452E1">
      <w:pPr>
        <w:rPr>
          <w:lang w:val="ru-RU"/>
        </w:rPr>
      </w:pPr>
    </w:p>
    <w:p w:rsidR="00E452E1" w:rsidRPr="00F5252B" w:rsidRDefault="00E452E1" w:rsidP="00E452E1">
      <w:pPr>
        <w:rPr>
          <w:lang w:val="ru-RU"/>
        </w:rPr>
      </w:pPr>
      <w:r w:rsidRPr="00F5252B">
        <w:rPr>
          <w:lang w:val="ru-RU"/>
        </w:rPr>
        <w:t xml:space="preserve">Листинг </w:t>
      </w:r>
      <w:r>
        <w:rPr>
          <w:lang w:val="ru-RU"/>
        </w:rPr>
        <w:t>Д</w:t>
      </w:r>
      <w:r w:rsidRPr="00F5252B">
        <w:rPr>
          <w:lang w:val="ru-RU"/>
        </w:rPr>
        <w:t>.</w:t>
      </w:r>
      <w:r w:rsidR="000F5005">
        <w:rPr>
          <w:lang w:val="ru-RU"/>
        </w:rPr>
        <w:t>3</w:t>
      </w:r>
      <w:r w:rsidRPr="00F5252B">
        <w:rPr>
          <w:lang w:val="ru-RU"/>
        </w:rPr>
        <w:t xml:space="preserve"> – </w:t>
      </w:r>
      <w:r>
        <w:rPr>
          <w:rFonts w:cs="Times New Roman"/>
          <w:lang w:val="ru-RU"/>
        </w:rPr>
        <w:t>Листинг кода админского приложения</w:t>
      </w:r>
    </w:p>
    <w:p w:rsidR="00E452E1" w:rsidRDefault="00E452E1" w:rsidP="001D4DBA">
      <w:pPr>
        <w:rPr>
          <w:sz w:val="16"/>
          <w:szCs w:val="16"/>
          <w:lang w:val="ru-RU"/>
        </w:rPr>
        <w:sectPr w:rsidR="00E452E1" w:rsidSect="00E452E1">
          <w:type w:val="continuous"/>
          <w:pgSz w:w="12240" w:h="15840"/>
          <w:pgMar w:top="1134" w:right="567" w:bottom="1134" w:left="1701" w:header="709" w:footer="709" w:gutter="0"/>
          <w:cols w:space="720"/>
          <w:titlePg/>
          <w:docGrid w:linePitch="360"/>
        </w:sectPr>
      </w:pPr>
    </w:p>
    <w:p w:rsidR="00E452E1" w:rsidRPr="00E452E1" w:rsidRDefault="00E452E1" w:rsidP="000F5005">
      <w:pPr>
        <w:rPr>
          <w:sz w:val="16"/>
          <w:szCs w:val="16"/>
        </w:rPr>
      </w:pPr>
      <w:r w:rsidRPr="00E452E1">
        <w:rPr>
          <w:sz w:val="16"/>
          <w:szCs w:val="16"/>
        </w:rPr>
        <w:t>```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AdminApp/AdminApiClient.cs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System.Net.Http.Headers;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System.Net.Http;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System.Net.Http.Json;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System.Text;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System.Text.Json;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Contracts.Dtos;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namespace AdminApp;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class AdminApiClient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HttpClient _http;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JsonSerializerOptions _jsonOptions =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PropertyNameCaseInsensitive = true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AdminApiClient(string baseUrl, string jwtToken)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_http = new HttpClient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BaseAddress = new Uri(baseUrl),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Timeout = TimeSpan.FromMinutes(30)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_http.DefaultRequestHeaders.Authorization 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new AuthenticationHeaderValue("Bearer", jwtToken);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Task&lt;List&lt;AdminErrorReportListItemDto&gt;&gt; GetErrorReportsAsync(CancellationToken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result = await _http.GetFromJsonAsync&lt;List&lt;AdminErrorReportListItemDto&gt;&gt;(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"api/admin/error-reports", _jsonOptions, ct);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result ?? new List&lt;AdminErrorReportListItemDto&gt;();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Task&lt;AdminErrorReportDetailsDto?&gt; GetErrorReportAsync(int reportId,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await _http.GetFromJsonAsync&lt;AdminErrorReportDetailsDto&gt;(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$"api/admin/error-reports/{reportId}", _jsonOptions,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Task&lt;Image?&gt; GetFrameImageAsync(int reportId, int frameIndex,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_http.GetAsync(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$"api/admin/error-reports/{reportId}/frames/{frameIndex}", ct);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(!response.IsSuccessStatusCode)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null;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await using var stream = await response.Content.ReadAsStreamAsync(ct);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Image.FromStream(stream);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Task&lt;List&lt;YoloBboxDto&gt;&gt; GetFrameBboxesAsync(int reportId, int frameIndex,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_http.GetAsync(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$"api/admin/error-reports/{reportId}/frames/{frameIndex}/bboxes", ct);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(response.IsSuccessStatusCode)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using var stream = await response.Content.ReadAsStreamAsync(ct);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bboxes = await JsonSerializer.DeserializeAsync&lt;List&lt;YoloBboxDto&gt;&gt;(stream, _jsonOptions,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bboxes ?? new List&lt;YoloBboxDto&gt;();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}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// Fallback для старой версии API, где возвращалась только одна рамка.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E452E1">
        <w:rPr>
          <w:sz w:val="16"/>
          <w:szCs w:val="16"/>
        </w:rPr>
        <w:t>using var fallbackResponse = await _http.GetAsync(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$"api/admin/error-reports/{reportId}/frames/{frameIndex}/bbox", ct);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(!fallbackResponse.IsSuccessStatusCode)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new List&lt;YoloBboxDto&gt;();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using var fallbackStream = await </w:t>
      </w:r>
      <w:r w:rsidRPr="00E452E1">
        <w:rPr>
          <w:sz w:val="16"/>
          <w:szCs w:val="16"/>
        </w:rPr>
        <w:t>fallbackResponse.Content.ReadAsStreamAsync(ct);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bbox = await JsonSerializer.DeserializeAsync&lt;YoloBboxDto&gt;(fallbackStream, _jsonOptions,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bbox is null ? new List&lt;YoloBboxDto&gt;() : new List&lt;YoloBboxDto&gt; { bbox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 SetReportApprovedAsync(int reportId, bool approved,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body = JsonSerializer.Serialize(new ApproveErrorReportRequest(approved));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content = new StringContent(body, Encoding.UTF8, "application/json");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_http.PutAsync(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$"api/admin/error-reports/{reportId}/approve", content, ct);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response.EnsureSuccessStatusCode();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 DeleteReportAsync(int reportId,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_http.DeleteAsync(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$"api/admin/error-reports/{reportId}", ct);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response.EnsureSuccessStatusCode();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 BlockUserAsync(int userId, bool isBlocked,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body = JsonSerializer.Serialize(new SetBlockedRequest(isBlocked));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content = new StringContent(body, Encoding.UTF8, "application/json");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_http.PutAsync(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$"api/admin/users/{userId}/block", content, ct);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response.EnsureSuccessStatusCode();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Task&lt;TrainingJobStartResponse&gt; StartTrainingAsync(StartTrainingRequest request,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_http.PostAsJsonAsync("api/admin/training/start", request,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response.EnsureSuccessStatusCode();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result = await response.Content.ReadFromJsonAsync&lt;TrainingJobStartResponse&gt;(_jsonOptions,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result ?? throw new Exception("</w:t>
      </w:r>
      <w:r w:rsidRPr="00E452E1">
        <w:rPr>
          <w:sz w:val="16"/>
          <w:szCs w:val="16"/>
          <w:lang w:val="ru-RU"/>
        </w:rPr>
        <w:t>Пустой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ответ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сервера</w:t>
      </w:r>
      <w:r w:rsidRPr="00E452E1">
        <w:rPr>
          <w:sz w:val="16"/>
          <w:szCs w:val="16"/>
        </w:rPr>
        <w:t>.");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Task&lt;List&lt;TrainingJobStatusResponse&gt;&gt; GetTrainingJobsAsync(CancellationToken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result = await _http.GetFromJsonAsync&lt;List&lt;TrainingJobStatusResponse&gt;&gt;(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"api/admin/training/jobs", _jsonOptions, ct);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return result ?? new List&lt;TrainingJobStatusResponse&gt;();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Task&lt;TrainingJobStatusResponse?&gt; GetTrainingJobAsync(string jobId,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await _http.GetFromJsonAsync&lt;TrainingJobStatusResponse&gt;($"api/admin/training/jobs/{jobId}", _jsonOptions, ct);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Task&lt;TrainingJobStatusResponse&gt; CancelTrainingJobAsync(string jobId,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_http.PostAsync($"api/admin/training/jobs/{jobId}/cancel", content: null,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response.EnsureSuccessStatusCode();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result = await response.Content.ReadFromJsonAsync&lt;TrainingJobStatusResponse&gt;(_jsonOptions, ct);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return result ?? throw new Exception("Пустой ответ от сервера при остановке задачи.");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</w:t>
      </w: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Task&lt;List&lt;ModelVersionAdminResponse&gt;&gt; GetModelVersionsAsync(CancellationToken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result = await _http.GetFromJsonAsync&lt;List&lt;ModelVersionAdminResponse&gt;&gt;(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"api/admin/training/model-versions", _jsonOptions, ct);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result ?? new List&lt;ModelVersionAdminResponse&gt;();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Task&lt;ModelVersionAdminResponse&gt; PublishModelVersionAsync(int id,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_http.PostAsync($"api/admin/training/model-versions/{id}/publish", content: null,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response.EnsureSuccessStatusCode();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await ReadModelVersionResponseAsync(response,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Task&lt;ModelVersionAdminResponse&gt; UnpublishModelVersionAsync(int id,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_http.PostAsync($"api/admin/training/model-versions/{id}/unpublish", content: null,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response.EnsureSuccessStatusCode();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await ReadModelVersionResponseAsync(response,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Task&lt;ModelVersionAdminResponse&gt; PinModelVersionAsync(int id,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_http.PostAsync($"api/admin/training/model-versions/{id}/pin", content: null,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response.EnsureSuccessStatusCode();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await ReadModelVersionResponseAsync(response,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Task&lt;ModelVersionAdminResponse&gt; UnpinModelVersionAsync(int id,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_http.PostAsync($"api/admin/training/model-versions/{id}/unpin", content: null,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response.EnsureSuccessStatusCode();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await ReadModelVersionResponseAsync(response,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 DeleteModelVersionAsync(int id, bool force = false,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_http.DeleteAsync($"api/admin/training/model-versions/{id}?force={force.ToString().ToLowerInvariant()}",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response.EnsureSuccessStatusCode();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Task&lt;string&gt; ExportBackupAsync(string destinationPath,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_http.GetAsync("api/admin/backup/export", HttpCompletionOption.ResponseHeadersRead,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response.EnsureSuccessStatusCode();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fileName = response.Content.Headers.ContentDisposition?.FileNameStar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               ?? response.Content.Headers.ContentDisposition?.FileName?.Trim('\"')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   ?? Path.GetFileName(destinationPath);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directory = Path.GetDirectoryName(destinationPath);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(!string.IsNullOrWhiteSpace(directory))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Directory.CreateDirectory(directory);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using var source = await response.Content.ReadAsStreamAsync(ct);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using var destination = File.Create(destinationPath);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source.CopyToAsync(destination, ct);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fileName;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async Task&lt;BackupImportResultDto&gt; ImportBackupAsync(string backupZipPath, bool replaceExisting,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using var fileStream = File.OpenRead(backupZipPath);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content = new MultipartFormDataContent();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fileContent = new StreamContent(fileStream);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fileContent.Headers.ContentType = new MediaTypeHeaderValue("application/zip");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content.Add(fileContent, "BackupZip", Path.GetFileName(backupZipPath));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content.Add(new StringContent(replaceExisting.ToString().ToLowerInvariant()), "ReplaceExisting");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_http.PostAsync("api/admin/backup/import", content, ct);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(!response.IsSuccessStatusCode)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error = await response.Content.ReadAsStringAsync(ct);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throw new HttpRequestException(string.IsNullOrWhiteSpace(error)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? $"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импорта</w:t>
      </w:r>
      <w:r w:rsidRPr="00E452E1">
        <w:rPr>
          <w:sz w:val="16"/>
          <w:szCs w:val="16"/>
        </w:rPr>
        <w:t xml:space="preserve"> backup: {(int)response.StatusCode} {response.ReasonPhrase}"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: 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result = await response.Content.ReadFromJsonAsync&lt;BackupImportResultDto&gt;(_jsonOptions,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result ?? throw new Exception("</w:t>
      </w:r>
      <w:r w:rsidRPr="00E452E1">
        <w:rPr>
          <w:sz w:val="16"/>
          <w:szCs w:val="16"/>
          <w:lang w:val="ru-RU"/>
        </w:rPr>
        <w:t>Пустой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ответ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сервера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после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импорта</w:t>
      </w:r>
      <w:r w:rsidRPr="00E452E1">
        <w:rPr>
          <w:sz w:val="16"/>
          <w:szCs w:val="16"/>
        </w:rPr>
        <w:t xml:space="preserve"> backup.");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Task&lt;ModelVersionAdminResponse&gt; ReadModelVersionResponseAsync(HttpResponseMessage response, CancellationToken ct)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result = await response.Content.ReadFromJsonAsync&lt;ModelVersionAdminResponse&gt;(_jsonOptions, ct);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return result ?? throw new Exception("Пустой ответ от сервера по версии модели.");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</w:t>
      </w: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static async Task&lt;string&gt; LoginAsync(string baseUrl, string email, string password, CancellationToken ct = default)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http = new HttpClient { BaseAddress = new Uri(baseUrl)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body = JsonSerializer.Serialize(new LoginRequest(email, password));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content = new StringContent(body, Encoding.UTF8, "application/json");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response = await http.PostAsync("api/Auth/login", content,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response.EnsureSuccessStatusCode();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using var stream = await response.Content.ReadAsStreamAsync(ct);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auth = await JsonSerializer.DeserializeAsync&lt;AuthResponse&gt;(stream, new JsonSerializerOptions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PropertyNameCaseInsensitive = true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}, ct);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(auth == null || string.IsNullOrWhiteSpace(auth.AccessToken))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throw new Exception("Не удалось получить токен.");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E452E1">
        <w:rPr>
          <w:sz w:val="16"/>
          <w:szCs w:val="16"/>
        </w:rPr>
        <w:t>return auth.AccessToken;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AdminApp/AdminApp.csproj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&lt;Project Sdk="Microsoft.NET.Sdk"&gt;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&lt;PropertyGroup&gt;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&lt;OutputType&gt;WinExe&lt;/OutputType&gt;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&lt;TargetFramework&gt;net8.0-windows&lt;/TargetFramework&gt;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&lt;Nullable&gt;enable&lt;/Nullable&gt;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&lt;UseWindowsForms&gt;true&lt;/UseWindowsForms&gt;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&lt;ImplicitUsings&gt;enable&lt;/ImplicitUsings&gt;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&lt;/PropertyGroup&gt;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&lt;ItemGroup&gt;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&lt;ProjectReference Include="..\Contracts\Contracts.csproj" /&gt;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&lt;/ItemGroup&gt;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&lt;ItemGroup&gt;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&lt;None Update="Settings.json"&gt;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&lt;CopyToOutputDirectory&gt;PreserveNewest&lt;/CopyToOutputDirectory&gt;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&lt;/None&gt;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&lt;/ItemGroup&gt;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&lt;/Project&gt;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AdminApp/AdminBackupDtos.cs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namespace AdminApp;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sealed record BackupImportResultDto(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Users,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Products,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StoredProducts,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VideoSamples,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ErrorReports,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ModelVersions,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TrainingJobs,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 ReplacedExisting);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AdminApp/AdminSettings.cs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System.Text.Json;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namespace AdminApp;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sealed class AdminSettings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const string SettingsFileName = "Settings.json";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string ApiBaseUrl { get; set; } = "http://localhost:5099/";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static AdminSettings Load()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path = Path.Combine(AppContext.BaseDirectory, SettingsFileName);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(!File.Exists(path))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defaultSettings = new AdminSettings();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defaultSettings.Save(path);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defaultSettings;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json = File.ReadAllText(path);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settings = JsonSerializer.Deserialize&lt;AdminSettings&gt;(json, new JsonSerializerOptions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PropertyNameCaseInsensitive = true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 ?? new AdminSettings();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settings.ApiBaseUrl = NormalizeBaseUrl(settings.ApiBaseUrl);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settings;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Save(string path)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json = JsonSerializer.Serialize(this, new JsonSerializerOptions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WriteIndented = true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File.WriteAllText(path, json);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NormalizeBaseUrl(string? value)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(string.IsNullOrWhiteSpace(value))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throw new InvalidOperationException($"</w:t>
      </w:r>
      <w:r w:rsidRPr="00E452E1">
        <w:rPr>
          <w:sz w:val="16"/>
          <w:szCs w:val="16"/>
          <w:lang w:val="ru-RU"/>
        </w:rPr>
        <w:t>В</w:t>
      </w:r>
      <w:r w:rsidRPr="00E452E1">
        <w:rPr>
          <w:sz w:val="16"/>
          <w:szCs w:val="16"/>
        </w:rPr>
        <w:t xml:space="preserve"> {SettingsFileName} 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указан</w:t>
      </w:r>
      <w:r w:rsidRPr="00E452E1">
        <w:rPr>
          <w:sz w:val="16"/>
          <w:szCs w:val="16"/>
        </w:rPr>
        <w:t xml:space="preserve"> ApiBaseUrl.");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trimmed = value.Trim();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(!Uri.TryCreate(trimmed, UriKind.Absolute, out var uri) ||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(uri.Scheme != Uri.UriSchemeHttp &amp;&amp; uri.Scheme != Uri.UriSchemeHttps))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    throw new InvalidOperationException(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</w:t>
      </w:r>
      <w:r w:rsidRPr="00E452E1">
        <w:rPr>
          <w:sz w:val="16"/>
          <w:szCs w:val="16"/>
          <w:lang w:val="ru-RU"/>
        </w:rPr>
        <w:t>Некорректный</w:t>
      </w:r>
      <w:r w:rsidRPr="00E452E1">
        <w:rPr>
          <w:sz w:val="16"/>
          <w:szCs w:val="16"/>
        </w:rPr>
        <w:t xml:space="preserve"> ApiBaseUrl </w:t>
      </w:r>
      <w:r w:rsidRPr="00E452E1">
        <w:rPr>
          <w:sz w:val="16"/>
          <w:szCs w:val="16"/>
          <w:lang w:val="ru-RU"/>
        </w:rPr>
        <w:t>в</w:t>
      </w:r>
      <w:r w:rsidRPr="00E452E1">
        <w:rPr>
          <w:sz w:val="16"/>
          <w:szCs w:val="16"/>
        </w:rPr>
        <w:t xml:space="preserve"> {SettingsFileName}: '{value}'. </w:t>
      </w:r>
      <w:r w:rsidRPr="00E452E1">
        <w:rPr>
          <w:sz w:val="16"/>
          <w:szCs w:val="16"/>
          <w:lang w:val="ru-RU"/>
        </w:rPr>
        <w:t>Пример</w:t>
      </w:r>
      <w:r w:rsidRPr="00E452E1">
        <w:rPr>
          <w:sz w:val="16"/>
          <w:szCs w:val="16"/>
        </w:rPr>
        <w:t>: http://111.88.146.2:5099/");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trimmed.EndsWith('/') ? trimmed : trimmed + "/";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AdminApp/FormBackup.cs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namespace AdminApp;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sealed class FormBackup : Form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AdminApiClient _api;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_lblStatus = new();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_btnExport = new();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_btnImport = new();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CheckBox _chkReplaceExisting = new();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FormBackup(AdminApiClient api)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_api = api;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Text = "</w:t>
      </w:r>
      <w:r w:rsidRPr="00E452E1">
        <w:rPr>
          <w:sz w:val="16"/>
          <w:szCs w:val="16"/>
          <w:lang w:val="ru-RU"/>
        </w:rPr>
        <w:t>Резервная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копия</w:t>
      </w:r>
      <w:r w:rsidRPr="00E452E1">
        <w:rPr>
          <w:sz w:val="16"/>
          <w:szCs w:val="16"/>
        </w:rPr>
        <w:t>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Width = 620;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Height = 330;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StartPosition = FormStartPosition.CenterParent;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FormBorderStyle = FormBorderStyle.FixedDialog;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MaximizeBox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MinimizeBox = false;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BuildUi();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BuildUi()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Controls.Clear();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title = new Label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</w:t>
      </w:r>
      <w:r w:rsidRPr="00E452E1">
        <w:rPr>
          <w:sz w:val="16"/>
          <w:szCs w:val="16"/>
          <w:lang w:val="ru-RU"/>
        </w:rPr>
        <w:t>Экспорт</w:t>
      </w:r>
      <w:r w:rsidRPr="00E452E1">
        <w:rPr>
          <w:sz w:val="16"/>
          <w:szCs w:val="16"/>
        </w:rPr>
        <w:t xml:space="preserve"> / </w:t>
      </w:r>
      <w:r w:rsidRPr="00E452E1">
        <w:rPr>
          <w:sz w:val="16"/>
          <w:szCs w:val="16"/>
          <w:lang w:val="ru-RU"/>
        </w:rPr>
        <w:t>импорт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данных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Font = new Font("Segoe UI", 15, FontStyle.Bold),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Point(20, 20)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description = new Label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{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Text = "Backup ZIP содержит базу данных, модели, датасеты обучения и сообщения об ошибках.",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AutoSize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560,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45,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Point(20, 60)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};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_btnExport.Text = "Экспортировать в ZIP";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E452E1">
        <w:rPr>
          <w:sz w:val="16"/>
          <w:szCs w:val="16"/>
        </w:rPr>
        <w:t>_btnExport.Width = 230;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_btnExport.Height = 44;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_btnExport.Location = new Point(20, 120);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_btnExport.Click += async (_, _) =&gt; await ExportAsync();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_btnImport.Text = "</w:t>
      </w:r>
      <w:r w:rsidRPr="00E452E1">
        <w:rPr>
          <w:sz w:val="16"/>
          <w:szCs w:val="16"/>
          <w:lang w:val="ru-RU"/>
        </w:rPr>
        <w:t>Импортировать</w:t>
      </w:r>
      <w:r w:rsidRPr="00E452E1">
        <w:rPr>
          <w:sz w:val="16"/>
          <w:szCs w:val="16"/>
        </w:rPr>
        <w:t xml:space="preserve"> ZIP";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_btnImport.Width = 230;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_btnImport.Height = 44;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_btnImport.Location = new Point(270, 120);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_btnImport.Click += async (_, _) =&gt; await ImportAsync();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_chkReplaceExisting.Text = "При импорте полностью заменить текущую базу и файлы";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E452E1">
        <w:rPr>
          <w:sz w:val="16"/>
          <w:szCs w:val="16"/>
        </w:rPr>
        <w:t>_chkReplaceExisting.AutoSize = true;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_chkReplaceExisting.Location = new Point(20, 185);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var warning = new Label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Text = "Внимание: режим полной замены удалит текущие записи, модели и загруженные файлы на backend перед восстановлением из ZIP.",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AutoSize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560,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45,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Point(40, 212)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_lblStatus.Text = "</w:t>
      </w:r>
      <w:r w:rsidRPr="00E452E1">
        <w:rPr>
          <w:sz w:val="16"/>
          <w:szCs w:val="16"/>
          <w:lang w:val="ru-RU"/>
        </w:rPr>
        <w:t>Готово</w:t>
      </w:r>
      <w:r w:rsidRPr="00E452E1">
        <w:rPr>
          <w:sz w:val="16"/>
          <w:szCs w:val="16"/>
        </w:rPr>
        <w:t>.";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_lblStatus.AutoSize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_lblStatus.Width = 560;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_lblStatus.Height = 36;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_lblStatus.Location = new Point(20, 255);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Controls.Add(title);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Controls.Add(description);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Controls.Add(_btnExport);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Controls.Add(_btnImport);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Controls.Add(_chkReplaceExisting);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Controls.Add(warning);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Controls.Add(_lblStatus);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ExportAsync()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dialog = new SaveFileDialog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Title = "</w:t>
      </w:r>
      <w:r w:rsidRPr="00E452E1">
        <w:rPr>
          <w:sz w:val="16"/>
          <w:szCs w:val="16"/>
          <w:lang w:val="ru-RU"/>
        </w:rPr>
        <w:t>Сохранить</w:t>
      </w:r>
      <w:r w:rsidRPr="00E452E1">
        <w:rPr>
          <w:sz w:val="16"/>
          <w:szCs w:val="16"/>
        </w:rPr>
        <w:t xml:space="preserve"> backup ZIP",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Filter = "ZIP archive (*.zip)|*.zip",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FileName = $"productsdate_backup_{DateTime.Now:yyyyMMdd_HHmmss}.zip",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AddExtension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DefaultExt = "zip",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OverwritePrompt = true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(dialog.ShowDialog(this) != DialogResult.OK)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RunOperationAsync(async () =&gt;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_lblStatus.Text = "</w:t>
      </w:r>
      <w:r w:rsidRPr="00E452E1">
        <w:rPr>
          <w:sz w:val="16"/>
          <w:szCs w:val="16"/>
          <w:lang w:val="ru-RU"/>
        </w:rPr>
        <w:t>Экспортирую</w:t>
      </w:r>
      <w:r w:rsidRPr="00E452E1">
        <w:rPr>
          <w:sz w:val="16"/>
          <w:szCs w:val="16"/>
        </w:rPr>
        <w:t xml:space="preserve"> backup </w:t>
      </w:r>
      <w:r w:rsidRPr="00E452E1">
        <w:rPr>
          <w:sz w:val="16"/>
          <w:szCs w:val="16"/>
          <w:lang w:val="ru-RU"/>
        </w:rPr>
        <w:t>с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сервера</w:t>
      </w:r>
      <w:r w:rsidRPr="00E452E1">
        <w:rPr>
          <w:sz w:val="16"/>
          <w:szCs w:val="16"/>
        </w:rPr>
        <w:t>...";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_api.ExportBackupAsync(dialog.FileName);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_lblStatus.Text = $"Backup </w:t>
      </w:r>
      <w:r w:rsidRPr="00E452E1">
        <w:rPr>
          <w:sz w:val="16"/>
          <w:szCs w:val="16"/>
          <w:lang w:val="ru-RU"/>
        </w:rPr>
        <w:t>сохранён</w:t>
      </w:r>
      <w:r w:rsidRPr="00E452E1">
        <w:rPr>
          <w:sz w:val="16"/>
          <w:szCs w:val="16"/>
        </w:rPr>
        <w:t>: {dialog.FileName}";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"Backup </w:t>
      </w:r>
      <w:r w:rsidRPr="00E452E1">
        <w:rPr>
          <w:sz w:val="16"/>
          <w:szCs w:val="16"/>
          <w:lang w:val="ru-RU"/>
        </w:rPr>
        <w:t>успешно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экспортирован</w:t>
      </w:r>
      <w:r w:rsidRPr="00E452E1">
        <w:rPr>
          <w:sz w:val="16"/>
          <w:szCs w:val="16"/>
        </w:rPr>
        <w:t>.", "</w:t>
      </w:r>
      <w:r w:rsidRPr="00E452E1">
        <w:rPr>
          <w:sz w:val="16"/>
          <w:szCs w:val="16"/>
          <w:lang w:val="ru-RU"/>
        </w:rPr>
        <w:t>Экспорт</w:t>
      </w:r>
      <w:r w:rsidRPr="00E452E1">
        <w:rPr>
          <w:sz w:val="16"/>
          <w:szCs w:val="16"/>
        </w:rPr>
        <w:t>", MessageBoxButtons.OK, MessageBoxIcon.Information);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ImportAsync()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dialog = new OpenFileDialog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Title = "</w:t>
      </w:r>
      <w:r w:rsidRPr="00E452E1">
        <w:rPr>
          <w:sz w:val="16"/>
          <w:szCs w:val="16"/>
          <w:lang w:val="ru-RU"/>
        </w:rPr>
        <w:t>Выбрать</w:t>
      </w:r>
      <w:r w:rsidRPr="00E452E1">
        <w:rPr>
          <w:sz w:val="16"/>
          <w:szCs w:val="16"/>
        </w:rPr>
        <w:t xml:space="preserve"> backup ZIP",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Filter = "ZIP archive (*.zip)|*.zip",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CheckFileExists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Multiselect = false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(dialog.ShowDialog(this) != DialogResult.OK)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replaceExisting = _chkReplaceExisting.Checked;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var message = replaceExisting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? "Импорт с полной заменой удалит текущую базу и файлы на сервере. Продолжить?"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: "Импорт будет выполнен только если база на сервере пустая. Продолжить</w:t>
      </w:r>
      <w:r w:rsidRPr="00E452E1">
        <w:rPr>
          <w:sz w:val="16"/>
          <w:szCs w:val="16"/>
        </w:rPr>
        <w:t>?";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confirm = MessageBox.Show(this, message, "</w:t>
      </w:r>
      <w:r w:rsidRPr="00E452E1">
        <w:rPr>
          <w:sz w:val="16"/>
          <w:szCs w:val="16"/>
          <w:lang w:val="ru-RU"/>
        </w:rPr>
        <w:t>Подтверждение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импорта</w:t>
      </w:r>
      <w:r w:rsidRPr="00E452E1">
        <w:rPr>
          <w:sz w:val="16"/>
          <w:szCs w:val="16"/>
        </w:rPr>
        <w:t>", MessageBoxButtons.YesNo, MessageBoxIcon.Warning);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(confirm != DialogResult.Yes)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RunOperationAsync(async () =&gt;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_lblStatus.Text = "</w:t>
      </w:r>
      <w:r w:rsidRPr="00E452E1">
        <w:rPr>
          <w:sz w:val="16"/>
          <w:szCs w:val="16"/>
          <w:lang w:val="ru-RU"/>
        </w:rPr>
        <w:t>Загружаю</w:t>
      </w:r>
      <w:r w:rsidRPr="00E452E1">
        <w:rPr>
          <w:sz w:val="16"/>
          <w:szCs w:val="16"/>
        </w:rPr>
        <w:t xml:space="preserve"> backup </w:t>
      </w:r>
      <w:r w:rsidRPr="00E452E1">
        <w:rPr>
          <w:sz w:val="16"/>
          <w:szCs w:val="16"/>
          <w:lang w:val="ru-RU"/>
        </w:rPr>
        <w:t>на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сервер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восстанавливаю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данные</w:t>
      </w:r>
      <w:r w:rsidRPr="00E452E1">
        <w:rPr>
          <w:sz w:val="16"/>
          <w:szCs w:val="16"/>
        </w:rPr>
        <w:t>...";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result = await _api.ImportBackupAsync(dialog.FileName, replaceExisting);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_lblStatus.Text = BuildImportSummary(result);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BuildImportSummary(result), "</w:t>
      </w:r>
      <w:r w:rsidRPr="00E452E1">
        <w:rPr>
          <w:sz w:val="16"/>
          <w:szCs w:val="16"/>
          <w:lang w:val="ru-RU"/>
        </w:rPr>
        <w:t>Импорт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завершён</w:t>
      </w:r>
      <w:r w:rsidRPr="00E452E1">
        <w:rPr>
          <w:sz w:val="16"/>
          <w:szCs w:val="16"/>
        </w:rPr>
        <w:t>", MessageBoxButtons.OK, MessageBoxIcon.Information);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RunOperationAsync(Func&lt;Task&gt; operation)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SetBusy(true);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operation();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_lblStatus.Text =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>.";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SetBusy(false);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SetBusy(bool busy)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_btnExport.Enabled = !busy;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_btnImport.Enabled = !busy;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_chkReplaceExisting.Enabled = !busy;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Cursor = busy ? Cursors.WaitCursor : Cursors.Default;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BuildImportSummary(BackupImportResultDto result)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$"</w:t>
      </w:r>
      <w:r w:rsidRPr="00E452E1">
        <w:rPr>
          <w:sz w:val="16"/>
          <w:szCs w:val="16"/>
          <w:lang w:val="ru-RU"/>
        </w:rPr>
        <w:t>Импорт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завершён</w:t>
      </w:r>
      <w:r w:rsidRPr="00E452E1">
        <w:rPr>
          <w:sz w:val="16"/>
          <w:szCs w:val="16"/>
        </w:rPr>
        <w:t xml:space="preserve">. </w:t>
      </w:r>
      <w:r w:rsidRPr="00E452E1">
        <w:rPr>
          <w:sz w:val="16"/>
          <w:szCs w:val="16"/>
          <w:lang w:val="ru-RU"/>
        </w:rPr>
        <w:t>Пользователи</w:t>
      </w:r>
      <w:r w:rsidRPr="00E452E1">
        <w:rPr>
          <w:sz w:val="16"/>
          <w:szCs w:val="16"/>
        </w:rPr>
        <w:t xml:space="preserve">: {result.Users}, </w:t>
      </w:r>
      <w:r w:rsidRPr="00E452E1">
        <w:rPr>
          <w:sz w:val="16"/>
          <w:szCs w:val="16"/>
          <w:lang w:val="ru-RU"/>
        </w:rPr>
        <w:t>продукты</w:t>
      </w:r>
      <w:r w:rsidRPr="00E452E1">
        <w:rPr>
          <w:sz w:val="16"/>
          <w:szCs w:val="16"/>
        </w:rPr>
        <w:t>: {result.Products}, " +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$"</w:t>
      </w:r>
      <w:r w:rsidRPr="00E452E1">
        <w:rPr>
          <w:sz w:val="16"/>
          <w:szCs w:val="16"/>
          <w:lang w:val="ru-RU"/>
        </w:rPr>
        <w:t>запасы</w:t>
      </w:r>
      <w:r w:rsidRPr="00E452E1">
        <w:rPr>
          <w:sz w:val="16"/>
          <w:szCs w:val="16"/>
        </w:rPr>
        <w:t xml:space="preserve">: {result.StoredProducts}, </w:t>
      </w:r>
      <w:r w:rsidRPr="00E452E1">
        <w:rPr>
          <w:sz w:val="16"/>
          <w:szCs w:val="16"/>
          <w:lang w:val="ru-RU"/>
        </w:rPr>
        <w:t>видео</w:t>
      </w:r>
      <w:r w:rsidRPr="00E452E1">
        <w:rPr>
          <w:sz w:val="16"/>
          <w:szCs w:val="16"/>
        </w:rPr>
        <w:t xml:space="preserve">: {result.VideoSamples}, </w:t>
      </w:r>
      <w:r w:rsidRPr="00E452E1">
        <w:rPr>
          <w:sz w:val="16"/>
          <w:szCs w:val="16"/>
          <w:lang w:val="ru-RU"/>
        </w:rPr>
        <w:t>ошибки</w:t>
      </w:r>
      <w:r w:rsidRPr="00E452E1">
        <w:rPr>
          <w:sz w:val="16"/>
          <w:szCs w:val="16"/>
        </w:rPr>
        <w:t>: {result.ErrorReports}, " +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       $"</w:t>
      </w:r>
      <w:r w:rsidRPr="00E452E1">
        <w:rPr>
          <w:sz w:val="16"/>
          <w:szCs w:val="16"/>
          <w:lang w:val="ru-RU"/>
        </w:rPr>
        <w:t>версии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моделей</w:t>
      </w:r>
      <w:r w:rsidRPr="00E452E1">
        <w:rPr>
          <w:sz w:val="16"/>
          <w:szCs w:val="16"/>
        </w:rPr>
        <w:t xml:space="preserve">: {result.ModelVersions}, </w:t>
      </w:r>
      <w:r w:rsidRPr="00E452E1">
        <w:rPr>
          <w:sz w:val="16"/>
          <w:szCs w:val="16"/>
          <w:lang w:val="ru-RU"/>
        </w:rPr>
        <w:t>задачи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>: {result.TrainingJobs}.";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AdminApp/FormErrorReportDetails.cs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using Contracts.Dtos;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namespace AdminApp;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partial class FormErrorReportDetails : Form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AdminApiClient _api;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int _reportId;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AdminErrorReportDetailsDto? _report;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int _currentFrameIndex = 1;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Label _lblInfo = null!;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Label _lblFrameNumber = null!;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TextBox _txtComment = null!;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PictureBox _pictureBox = null!;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Button _btnPrev = null!;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Button _btnNext = null!;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Button _btnApprove = null!;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Button _btnDelete = null!;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Button _btnBlockUser = null!;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Button _btnRefresh = null!;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Image? _currentImage;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List&lt;YoloBboxDto&gt; _currentBboxes = new();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FormErrorReportDetails(AdminApiClient api, int reportId)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InitializeComponent();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_api = api;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_reportId = reportId;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Text = $"</w:t>
      </w:r>
      <w:r w:rsidRPr="00E452E1">
        <w:rPr>
          <w:sz w:val="16"/>
          <w:szCs w:val="16"/>
          <w:lang w:val="ru-RU"/>
        </w:rPr>
        <w:t>Сообщение</w:t>
      </w:r>
      <w:r w:rsidRPr="00E452E1">
        <w:rPr>
          <w:sz w:val="16"/>
          <w:szCs w:val="16"/>
        </w:rPr>
        <w:t xml:space="preserve"> #{reportId}";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Width = 1100;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Height = 850;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StartPosition = FormStartPosition.CenterParent;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BuildUi();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Shown += async (_, _) =&gt; await LoadAllAsync();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BuildUi()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Controls.Clear();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_lblInfo = new Label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1040,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80,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Point(20, 20),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Font = new Font("Segoe UI", 10, FontStyle.Regular)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_txtComment = new TextBox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Point(20, 110),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1040,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70,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Multiline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ReadOnly = true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_pictureBox = new PictureBox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Point(20, 200),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800,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600,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BorderStyle = BorderStyle.FixedSingle,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SizeMode = PictureBoxSizeMode.Zoom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_pictureBox.Paint += PictureBox_Paint;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_lblFrameNumber = new Label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Point(840, 220),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220,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30,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Font = new Font("Segoe UI", 10, FontStyle.Bold)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_btnPrev = new Button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"←",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80,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40,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Point(840, 270)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_btnPrev.Click += async (_, _) =&gt;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(_report is null || _currentFrameIndex &lt;= 1) 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    _currentFrameIndex--;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LoadFrameAsync();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_btnNext = new Button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"→",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80,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40,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Point(940, 270)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_btnNext.Click += async (_, _) =&gt;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(_report is null || _currentFrameIndex &gt;= _report.FramesCount) 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_currentFrameIndex++;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LoadFrameAsync();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_btnApprove = new Button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"Approve / Unapprove",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220,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40,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Point(840, 350)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_btnApprove.Click += async (_, _) =&gt; await ToggleApproveAsync();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_btnDelete = new Button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</w:t>
      </w:r>
      <w:r w:rsidRPr="00E452E1">
        <w:rPr>
          <w:sz w:val="16"/>
          <w:szCs w:val="16"/>
          <w:lang w:val="ru-RU"/>
        </w:rPr>
        <w:t>Удалить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репорт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220,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40,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Point(840, 410)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_btnDelete.Click += async (_, _) =&gt; await DeleteReportAsync();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_btnBlockUser = new Button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</w:t>
      </w:r>
      <w:r w:rsidRPr="00E452E1">
        <w:rPr>
          <w:sz w:val="16"/>
          <w:szCs w:val="16"/>
          <w:lang w:val="ru-RU"/>
        </w:rPr>
        <w:t>Заблокировать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пользователя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220,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40,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Point(840, 470)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_btnBlockUser.Click += async (_, _) =&gt; await BlockUserAsync();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_btnRefresh = new Button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</w:t>
      </w:r>
      <w:r w:rsidRPr="00E452E1">
        <w:rPr>
          <w:sz w:val="16"/>
          <w:szCs w:val="16"/>
          <w:lang w:val="ru-RU"/>
        </w:rPr>
        <w:t>Обновить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220,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40,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Point(840, 530)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_btnRefresh.Click += async (_, _) =&gt; await LoadAllAsync();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Controls.Add(_lblInfo);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Controls.Add(_txtComment);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Controls.Add(_pictureBox);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Controls.Add(_lblFrameNumber);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Controls.Add(_btnPrev);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Controls.Add(_btnNext);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Controls.Add(_btnApprove);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Controls.Add(_btnDelete);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Controls.Add(_btnBlockUser);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Controls.Add(_btnRefresh);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LoadAllAsync()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UseWaitCursor = true;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_report = await _api.GetErrorReportAsync(_reportId);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(_report ==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MessageBox.Show(this, "</w:t>
      </w:r>
      <w:r w:rsidRPr="00E452E1">
        <w:rPr>
          <w:sz w:val="16"/>
          <w:szCs w:val="16"/>
          <w:lang w:val="ru-RU"/>
        </w:rPr>
        <w:t>Репорт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найден</w:t>
      </w:r>
      <w:r w:rsidRPr="00E452E1">
        <w:rPr>
          <w:sz w:val="16"/>
          <w:szCs w:val="16"/>
        </w:rPr>
        <w:t>",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Close();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(_currentFrameIndex &lt; 1) _currentFrameIndex = 1;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(_currentFrameIndex &gt; _report.FramesCount) _currentFrameIndex = _report.FramesCount;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_lblInfo.Text 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$"ReportId: {_report.Id}\r\n" +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$"UserId: {_report.UserId}\r\n" +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$"CreatedAt: {_report.CreatedAt}\r\n" +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$"FramesCount: {_report.FramesCount}\r\n" +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$"Approved: {_report.Approved}";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_txtComment.Text = _report.Comment ?? "";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LoadFrameAsync();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UseWaitCursor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LoadFrameAsync()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(_report == null)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UseWaitCursor = true;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_currentImage?.Dispose();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_currentImage = await _api.GetFrameImageAsync(_report.Id, _currentFrameIndex);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_currentBboxes = await _api.GetFrameBboxesAsync(_report.Id, _currentFrameIndex);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_pictureBox.Image = _currentImage;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_lblFrameNumber.Text = $"</w:t>
      </w:r>
      <w:r w:rsidRPr="00E452E1">
        <w:rPr>
          <w:sz w:val="16"/>
          <w:szCs w:val="16"/>
          <w:lang w:val="ru-RU"/>
        </w:rPr>
        <w:t>Кадр</w:t>
      </w:r>
      <w:r w:rsidRPr="00E452E1">
        <w:rPr>
          <w:sz w:val="16"/>
          <w:szCs w:val="16"/>
        </w:rPr>
        <w:t xml:space="preserve"> {_currentFrameIndex} / {_report.FramesCount}";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_pictureBox.Invalidate();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загрузки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кадра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UseWaitCursor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ToggleApproveAsync()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(_report == null)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_api.SetReportApprovedAsync(_report.Id, !_report.Approved);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LoadAllAsync();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DeleteReportAsync()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(_report == null)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confirm = MessageBox.Show(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$"Удалить репорт #{_report.Id}?",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"Подтверждение",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MessageBoxButtons.YesNo,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MessageBoxIcon.Warning);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(confirm != DialogResult.Yes)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_api.DeleteReportAsync(_report.Id);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"</w:t>
      </w:r>
      <w:r w:rsidRPr="00E452E1">
        <w:rPr>
          <w:sz w:val="16"/>
          <w:szCs w:val="16"/>
          <w:lang w:val="ru-RU"/>
        </w:rPr>
        <w:t>Репорт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удалён</w:t>
      </w:r>
      <w:r w:rsidRPr="00E452E1">
        <w:rPr>
          <w:sz w:val="16"/>
          <w:szCs w:val="16"/>
        </w:rPr>
        <w:t>", "OK", MessageBoxButtons.OK, MessageBoxIcon.Information);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Close();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удаления</w:t>
      </w:r>
      <w:r w:rsidRPr="00E452E1">
        <w:rPr>
          <w:sz w:val="16"/>
          <w:szCs w:val="16"/>
        </w:rPr>
        <w:t xml:space="preserve">", </w:t>
      </w:r>
      <w:r w:rsidRPr="00E452E1">
        <w:rPr>
          <w:sz w:val="16"/>
          <w:szCs w:val="16"/>
        </w:rPr>
        <w:t>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BlockUserAsync()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(_report == null)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confirm = MessageBox.Show(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$"Заблокировать пользователя #{_report.UserId}?",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"Подтверждение",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MessageBoxButtons.YesNo,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MessageBoxIcon.Warning);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(confirm != DialogResult.Yes)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_api.BlockUserAsync(_report.UserId, true);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"</w:t>
      </w:r>
      <w:r w:rsidRPr="00E452E1">
        <w:rPr>
          <w:sz w:val="16"/>
          <w:szCs w:val="16"/>
          <w:lang w:val="ru-RU"/>
        </w:rPr>
        <w:t>Пользователь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заблокирован</w:t>
      </w:r>
      <w:r w:rsidRPr="00E452E1">
        <w:rPr>
          <w:sz w:val="16"/>
          <w:szCs w:val="16"/>
        </w:rPr>
        <w:t>", "OK", MessageBoxButtons.OK, MessageBoxIcon.Information);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блокировки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PictureBox_Paint(object? sender, PaintEventArgs 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if (_pictureBox.Image == null || _currentBboxes.Count == 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img = _pictureBox.Image;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imgW = img.Width;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imgH = img.Height;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rect = GetImageDisplayRectangle(_pictureBox);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float scaleX = rect.Width / (float)imgW;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float scaleY = rect.Height / (float)imgH;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pen = new Pen(Color.Red, 3);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foreach (var bbox in _currentBboxes)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bboxW = (float)(bbox.W * imgW);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bboxH = (float)(bbox.H * imgH);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centerX = (float)(bbox.Xc * imgW);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centerY = (float)(bbox.Yc * imgH);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left = centerX - bboxW / 2f;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top = centerY - bboxH / 2f;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drawLeft = rect.X + left * scaleX;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drawTop = rect.Y + top * scaleY;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drawWidth = bboxW * scaleX;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drawHeight = bboxH * scaleY;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e.Graphics.DrawRectangle(pen, drawLeft, drawTop, drawWidth, drawHeight);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Rectangle GetImageDisplayRectangle(PictureBox pb)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(pb.Image ==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pb.ClientRectangle;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img = pb.Image;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float imageRatio = (float)img.Width / img.Height;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float boxRatio = (float)pb.ClientSize.Width / pb.ClientSize.Height;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(imageRatio &gt; boxRatio)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int width = pb.ClientSize.Width;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int height = (int)(width / imageRatio);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int top = (pb.ClientSize.Height - height) / 2;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new Rectangle(0, top, width, height);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else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int height = pb.ClientSize.Height;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int width = (int)(height * imageRatio);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int left = (pb.ClientSize.Width - width) / 2;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new Rectangle(left, 0, width, height);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AdminApp/FormErrorReportDetails.Designer.cs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namespace AdminApp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partial class FormErrorReportDetails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Required designer variable.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&lt;/summary&gt;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private System.ComponentModel.IContainer components = null;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Clean up any resources being used.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&lt;/summary&gt;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&lt;param name="disposing"&gt;true if managed resources should be disposed; otherwise, false.&lt;/param&gt;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protected override void Dispose(bool disposing)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(disposing &amp;&amp; (components != null))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components.Dispose();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base.Dispose(disposing);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#region Windows Form Designer generated code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Required method for Designer support - do not modify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the contents of this method with the code editor.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/// &lt;/summary&gt;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private void InitializeComponent()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this.components = new System.ComponentModel.Container();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this.AutoScaleMode = System.Windows.Forms.AutoScaleMode.Font;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this.ClientSize = new System.Drawing.Size(800, 450);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this.Text = "FormErrorReportDetails";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#endregion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AdminApp/FormErrorReports.cs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using Contracts.Dtos;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namespace AdminApp;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partial class FormErrorReports : Form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AdminApiClient _api;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BindingSource _binding = new();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DataGridView _grid = null!;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Button _btnRefresh = null!;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Button _btnOpen = null!;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FormErrorReports(AdminApiClient api)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InitializeComponent();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_api = api;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Text = "</w:t>
      </w:r>
      <w:r w:rsidRPr="00E452E1">
        <w:rPr>
          <w:sz w:val="16"/>
          <w:szCs w:val="16"/>
          <w:lang w:val="ru-RU"/>
        </w:rPr>
        <w:t>Сообщения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ошибках</w:t>
      </w:r>
      <w:r w:rsidRPr="00E452E1">
        <w:rPr>
          <w:sz w:val="16"/>
          <w:szCs w:val="16"/>
        </w:rPr>
        <w:t>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Width = 900;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Height = 600;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StartPosition = FormStartPosition.CenterParent;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BuildUi();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Shown += async (_, _) =&gt; await LoadReportsAsync();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BuildUi()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Controls.Clear();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 = new DataGridView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Dock = DockStyle.Top,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480,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ReadOnly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SelectionMode = DataGridViewSelectionMode.FullRowSelect,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MultiSelect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AutoGenerateColumns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AllowUserToAddRows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AllowUserToDeleteRows = false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DataGridViewTextBoxColumn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HeaderText = "Id",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DataPropertyName = "Id",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80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DataGridViewTextBoxColumn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HeaderText = "UserId",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DataPropertyName = "UserId",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80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DataGridViewTextBoxColumn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HeaderText = "</w:t>
      </w:r>
      <w:r w:rsidRPr="00E452E1">
        <w:rPr>
          <w:sz w:val="16"/>
          <w:szCs w:val="16"/>
          <w:lang w:val="ru-RU"/>
        </w:rPr>
        <w:t>Дата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DataPropertyName = "CreatedAt",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200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DataGridViewTextBoxColumn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HeaderText = "</w:t>
      </w:r>
      <w:r w:rsidRPr="00E452E1">
        <w:rPr>
          <w:sz w:val="16"/>
          <w:szCs w:val="16"/>
          <w:lang w:val="ru-RU"/>
        </w:rPr>
        <w:t>Кол</w:t>
      </w:r>
      <w:r w:rsidRPr="00E452E1">
        <w:rPr>
          <w:sz w:val="16"/>
          <w:szCs w:val="16"/>
        </w:rPr>
        <w:t>-</w:t>
      </w:r>
      <w:r w:rsidRPr="00E452E1">
        <w:rPr>
          <w:sz w:val="16"/>
          <w:szCs w:val="16"/>
          <w:lang w:val="ru-RU"/>
        </w:rPr>
        <w:t>во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кадров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DataPropertyName = "FramesCount",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120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DataGridViewCheckBoxColumn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HeaderText = "Approved",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DataPropertyName = "Approved",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90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_grid.DataSource = _binding;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_grid.DoubleClick += (_, _) =&gt; OpenSelected();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_btnRefresh = new Button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    Text = "</w:t>
      </w:r>
      <w:r w:rsidRPr="00E452E1">
        <w:rPr>
          <w:sz w:val="16"/>
          <w:szCs w:val="16"/>
          <w:lang w:val="ru-RU"/>
        </w:rPr>
        <w:t>Обновить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120,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35,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Point(20, 500)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_btnRefresh.Click += async (_, _) =&gt; await LoadReportsAsync();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_btnOpen = new Button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</w:t>
      </w:r>
      <w:r w:rsidRPr="00E452E1">
        <w:rPr>
          <w:sz w:val="16"/>
          <w:szCs w:val="16"/>
          <w:lang w:val="ru-RU"/>
        </w:rPr>
        <w:t>Открыть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подробнее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180,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35,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Point(160, 500)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_btnOpen.Click += (_, _) =&gt; OpenSelected();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Controls.Add(_grid);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Controls.Add(_btnRefresh);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Controls.Add(_btnOpen);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LoadReportsAsync()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UseWaitCursor = true;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items = await _api.GetErrorReportsAsync();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_binding.DataSource = items;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UseWaitCursor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OpenSelected()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(_binding.Current is not AdminErrorReportListItemDto item)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form = new FormErrorReportDetails(_api, item.Id);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form.ShowDialog(this);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AdminApp/FormErrorReports.Designer.cs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namespace AdminApp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partial class FormErrorReports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Required designer variable.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&lt;/summary&gt;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private System.ComponentModel.IContainer components = null;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Clean up any resources being used.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&lt;/summary&gt;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&lt;param name="disposing"&gt;true if managed resources should be disposed; otherwise, false.&lt;/param&gt;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protected override void Dispose(bool disposing)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(disposing &amp;&amp; (components != null))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components.Dispose();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base.Dispose(disposing);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#region Windows Form Designer generated code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Required method for Designer support - do not modify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the contents of this method with the code editor.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&lt;/summary&gt;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private void InitializeComponent()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this.components = new System.ComponentModel.Container();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this.AutoScaleMode = System.Windows.Forms.AutoScaleMode.Font;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this.ClientSize = new System.Drawing.Size(800, 450);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this.Text = "FormErrorReports";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#endregion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AdminApp/FormLogin.cs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namespace AdminApp;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>public partial class FormLogin : Form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AdminSettings _settings;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string? Token { get; private set;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TextBox _txtEmail = null!;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TextBox _txtPassword = null!;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Button _btnLogin = null!;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FormLogin()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_settings = AdminSettings.Load();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InitializeComponent();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Text = "</w:t>
      </w:r>
      <w:r w:rsidRPr="00E452E1">
        <w:rPr>
          <w:sz w:val="16"/>
          <w:szCs w:val="16"/>
          <w:lang w:val="ru-RU"/>
        </w:rPr>
        <w:t>Вход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админку</w:t>
      </w:r>
      <w:r w:rsidRPr="00E452E1">
        <w:rPr>
          <w:sz w:val="16"/>
          <w:szCs w:val="16"/>
        </w:rPr>
        <w:t>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Width = 400;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Height = 220;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StartPosition = FormStartPosition.CenterScreen;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BuildUi();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BuildUi()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Controls.Clear();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lblEmail = new Label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"Email",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Left = 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Top = 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100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_txtEmail = new TextBox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Left = 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Top = 45,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320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lblPassword = new Label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</w:t>
      </w:r>
      <w:r w:rsidRPr="00E452E1">
        <w:rPr>
          <w:sz w:val="16"/>
          <w:szCs w:val="16"/>
          <w:lang w:val="ru-RU"/>
        </w:rPr>
        <w:t>Пароль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Left = 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Top = 80,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100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_txtPassword = new TextBox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Left = 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Top = 105,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320,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UseSystemPasswordChar = true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_btnLogin = new Button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</w:t>
      </w:r>
      <w:r w:rsidRPr="00E452E1">
        <w:rPr>
          <w:sz w:val="16"/>
          <w:szCs w:val="16"/>
          <w:lang w:val="ru-RU"/>
        </w:rPr>
        <w:t>Войти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Left = 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Top = 145,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120,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35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_btnLogin.Click += async (_, _) =&gt; await LoginAsync();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Controls.Add(lblEmail);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Controls.Add(_txtEmail);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Controls.Add(lblPassword);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Controls.Add(_txtPassword);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Controls.Add(_btnLogin);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LoginAsync()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UseWaitCursor = true;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_btnLogin.Enabled = false;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token = await AdminApiClient.LoginAsync(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_settings.ApiBaseUrl,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_txtEmail.Text.Trim(),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_txtPassword.Text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Token = token;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DialogResult = DialogResult.OK;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Close();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входа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UseWaitCursor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_btnLogin.Enabled = true;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AdminApp/FormLogin.Designer.cs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namespace AdminApp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partial class FormLogin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/// Required designer variable.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&lt;/summary&gt;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private System.ComponentModel.IContainer components = null;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Clean up any resources being used.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&lt;/summary&gt;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&lt;param name="disposing"&gt;true if managed resources should be disposed; otherwise, false.&lt;/param&gt;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protected override void Dispose(bool disposing)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(disposing &amp;&amp; (components != null))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components.Dispose();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base.Dispose(disposing);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#region Windows Form Designer generated code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Required method for Designer support - do not modify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the contents of this method with the code editor.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&lt;/summary&gt;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private void InitializeComponent()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this.components = new System.ComponentModel.Container();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this.AutoScaleMode = System.Windows.Forms.AutoScaleMode.Font;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this.ClientSize = new System.Drawing.Size(800, 450);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this.Text = "FormLogin";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#endregion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AdminApp/FormMain.cs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namespace AdminApp;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partial class FormMain : Form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string _token;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AdminApiClient _api;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FormMain(string token)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InitializeComponent();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_token = token;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settings = AdminSettings.Load();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_api = new AdminApiClient(settings.ApiBaseUrl, _token);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Text = "</w:t>
      </w:r>
      <w:r w:rsidRPr="00E452E1">
        <w:rPr>
          <w:sz w:val="16"/>
          <w:szCs w:val="16"/>
          <w:lang w:val="ru-RU"/>
        </w:rPr>
        <w:t>Админка</w:t>
      </w:r>
      <w:r w:rsidRPr="00E452E1">
        <w:rPr>
          <w:sz w:val="16"/>
          <w:szCs w:val="16"/>
        </w:rPr>
        <w:t>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Width = 560;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Height = 390;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StartPosition = FormStartPosition.CenterScreen;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BuildUi();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BuildUi()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Controls.Clear();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lblTitle = new Label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</w:t>
      </w:r>
      <w:r w:rsidRPr="00E452E1">
        <w:rPr>
          <w:sz w:val="16"/>
          <w:szCs w:val="16"/>
          <w:lang w:val="ru-RU"/>
        </w:rPr>
        <w:t>Панель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администратора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Font = new Font("Segoe UI", 16, FontStyle.Bold),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Point(20, 20)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btnErrorReports = new Button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{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Text = "Сообщения об ошибках",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Width = 220,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Height = 50,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Point(20, 80)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btnErrorReports.Click += (_, _) =&gt;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form = new FormErrorReports(_api);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form.ShowDialog(this);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btnTraining = new Button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{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Text = "Обучение модели",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Width = 220,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Height = 50,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Location = new Point(260, 80)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btnTraining.Click += (_, _) =&gt;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using var form = new FormTraining(_api);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form.ShowDialog(this);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btnModelVersions = new Button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</w:t>
      </w:r>
      <w:r w:rsidRPr="00E452E1">
        <w:rPr>
          <w:sz w:val="16"/>
          <w:szCs w:val="16"/>
          <w:lang w:val="ru-RU"/>
        </w:rPr>
        <w:t>Версии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модели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220,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50,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Point(20, 150)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btnModelVersions.Click += (_, _) =&gt;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using var form = new FormModelVersions(_api);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form.ShowDialog(this);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btnBackup = new Button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"Backup / </w:t>
      </w:r>
      <w:r w:rsidRPr="00E452E1">
        <w:rPr>
          <w:sz w:val="16"/>
          <w:szCs w:val="16"/>
          <w:lang w:val="ru-RU"/>
        </w:rPr>
        <w:t>восстановление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220,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Height = 50,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Location = new Point(260, 150)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btnBackup.Click += (_, _) =&gt;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using var form = new FormBackup(_api);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form.ShowDialog(this);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Controls.Add(lblTitle);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Controls.Add(btnErrorReports);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Controls.Add(btnTraining);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Controls.Add(btnModelVersions);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Controls.Add(btnBackup);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AdminApp/FormMain.Designer.cs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namespace AdminApp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partial class FormMain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Required designer variable.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&lt;/summary&gt;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private System.ComponentModel.IContainer components = null;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Clean up any resources being used.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&lt;/summary&gt;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&lt;param name="disposing"&gt;true if managed resources should be disposed; otherwise, false.&lt;/param&gt;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protected override void Dispose(bool disposing)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(disposing &amp;&amp; (components != null))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components.Dispose();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base.Dispose(disposing);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#region Windows Form Designer generated code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Required method for Designer support - do not modify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the contents of this method with the code editor.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/// &lt;/summary&gt;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private void InitializeComponent()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this.components = new System.ComponentModel.Container();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this.AutoScaleMode = System.Windows.Forms.AutoScaleMode.Font;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this.ClientSize = new System.Drawing.Size(800, 450);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this.Text = "FormMain";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#endregion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AdminApp/FormModelVersionDetails.cs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Contracts.Dtos;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System.Globalization;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System.Text.Json;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namespace AdminApp;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sealed class FormModelVersionDetails : Form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AdminApiClient _api;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int _modelVersionId;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ModelVersionAdminResponse? _model;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_lblIdValue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_lblStateValue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_lblTrainedAtValue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_lblDeletedAtValue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_lblBaseModelValue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_lblMobileFormatValue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_lblJobIdValue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_lblContentTypeValue = CreateValueLabel();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DataGridView _gridMetrics =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Dock = DockStyle.Fill,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ReadOnly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AllowUserToAddRows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AllowUserToDeleteRows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AutoGenerateColumns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SelectionMode = DataGridViewSelectionMode.FullRowSelect,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MultiSelect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RowHeadersVisible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AutoSizeRowsMode = DataGridViewAutoSizeRowsMode.AllCells,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DefaultCellStyle = new DataGridViewCellStyle { WrapMode = DataGridViewTriState.True },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TextBox _txtFiles =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Multiline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ReadOnly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ScrollBars = ScrollBars.Vertical,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Dock = DockStyle.Fill,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TextBox _txtRelatedJob =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Multiline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ReadOnly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ScrollBars = ScrollBars.Vertical,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Dock = DockStyle.Fill,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_btnRefresh = new() { Text = "</w:t>
      </w:r>
      <w:r w:rsidRPr="00E452E1">
        <w:rPr>
          <w:sz w:val="16"/>
          <w:szCs w:val="16"/>
          <w:lang w:val="ru-RU"/>
        </w:rPr>
        <w:t>Обновить</w:t>
      </w:r>
      <w:r w:rsidRPr="00E452E1">
        <w:rPr>
          <w:sz w:val="16"/>
          <w:szCs w:val="16"/>
        </w:rPr>
        <w:t>", Width = 120,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_btnOpenJob = new() { Text = "</w:t>
      </w:r>
      <w:r w:rsidRPr="00E452E1">
        <w:rPr>
          <w:sz w:val="16"/>
          <w:szCs w:val="16"/>
          <w:lang w:val="ru-RU"/>
        </w:rPr>
        <w:t>Открыть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задачу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>", Width = 210,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_btnClose = new() { Text = "</w:t>
      </w:r>
      <w:r w:rsidRPr="00E452E1">
        <w:rPr>
          <w:sz w:val="16"/>
          <w:szCs w:val="16"/>
          <w:lang w:val="ru-RU"/>
        </w:rPr>
        <w:t>Закрыть</w:t>
      </w:r>
      <w:r w:rsidRPr="00E452E1">
        <w:rPr>
          <w:sz w:val="16"/>
          <w:szCs w:val="16"/>
        </w:rPr>
        <w:t>", Width = 120, Height = 36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FormModelVersionDetails(AdminApiClient api, ModelVersionAdminResponse model)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: this(api, model.Id)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_model = model;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FormModelVersionDetails(AdminApiClient api, int modelVersionId)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_api = api;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_modelVersionId = modelVersionId;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Text = $"</w:t>
      </w:r>
      <w:r w:rsidRPr="00E452E1">
        <w:rPr>
          <w:sz w:val="16"/>
          <w:szCs w:val="16"/>
          <w:lang w:val="ru-RU"/>
        </w:rPr>
        <w:t>Версия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модели</w:t>
      </w:r>
      <w:r w:rsidRPr="00E452E1">
        <w:rPr>
          <w:sz w:val="16"/>
          <w:szCs w:val="16"/>
        </w:rPr>
        <w:t xml:space="preserve"> #{modelVersionId}";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Width = 1120;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Height = 780;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StartPosition = FormStartPosition.CenterParent;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BuildUi();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_btnRefresh.Click += async (_, _) =&gt; await LoadModelAsync();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_btnOpenJob.Click += (_, _) =&gt; OpenRelatedJob();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_btnClose.Click += (_, _) =&gt; Close();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Shown += async (_, _) =&gt; await LoadModelAsync();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BuildUi()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ConfigureMetricsGrid();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header = new TableLayoutPanel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Dock = DockStyle.Top,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Padding = new Padding(12),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ColumnCount = 4,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header.ColumnStyles.Add(new ColumnStyle(SizeType.Absolute, 170));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header.ColumnStyles.Add(new ColumnStyle(SizeType.Percent, 50));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header.ColumnStyles.Add(new ColumnStyle(SizeType.Absolute, 170));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header.ColumnStyles.Add(new ColumnStyle(SizeType.Percent, 50));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AddInfoRow(header, 0, "ID </w:t>
      </w:r>
      <w:r w:rsidRPr="00E452E1">
        <w:rPr>
          <w:sz w:val="16"/>
          <w:szCs w:val="16"/>
          <w:lang w:val="ru-RU"/>
        </w:rPr>
        <w:t>версии</w:t>
      </w:r>
      <w:r w:rsidRPr="00E452E1">
        <w:rPr>
          <w:sz w:val="16"/>
          <w:szCs w:val="16"/>
        </w:rPr>
        <w:t>", _lblIdValue, "</w:t>
      </w:r>
      <w:r w:rsidRPr="00E452E1">
        <w:rPr>
          <w:sz w:val="16"/>
          <w:szCs w:val="16"/>
          <w:lang w:val="ru-RU"/>
        </w:rPr>
        <w:t>Состояние</w:t>
      </w:r>
      <w:r w:rsidRPr="00E452E1">
        <w:rPr>
          <w:sz w:val="16"/>
          <w:szCs w:val="16"/>
        </w:rPr>
        <w:t>", _lblStateValue);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AddInfoRow(header, 1, "</w:t>
      </w:r>
      <w:r w:rsidRPr="00E452E1">
        <w:rPr>
          <w:sz w:val="16"/>
          <w:szCs w:val="16"/>
          <w:lang w:val="ru-RU"/>
        </w:rPr>
        <w:t>Обучена</w:t>
      </w:r>
      <w:r w:rsidRPr="00E452E1">
        <w:rPr>
          <w:sz w:val="16"/>
          <w:szCs w:val="16"/>
        </w:rPr>
        <w:t>", _lblTrainedAtValue, "</w:t>
      </w:r>
      <w:r w:rsidRPr="00E452E1">
        <w:rPr>
          <w:sz w:val="16"/>
          <w:szCs w:val="16"/>
          <w:lang w:val="ru-RU"/>
        </w:rPr>
        <w:t>Удалена</w:t>
      </w:r>
      <w:r w:rsidRPr="00E452E1">
        <w:rPr>
          <w:sz w:val="16"/>
          <w:szCs w:val="16"/>
        </w:rPr>
        <w:t>", _lblDeletedAtValue);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AddInfoRow(header, 2, "</w:t>
      </w:r>
      <w:r w:rsidRPr="00E452E1">
        <w:rPr>
          <w:sz w:val="16"/>
          <w:szCs w:val="16"/>
          <w:lang w:val="ru-RU"/>
        </w:rPr>
        <w:t>Базовая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модель</w:t>
      </w:r>
      <w:r w:rsidRPr="00E452E1">
        <w:rPr>
          <w:sz w:val="16"/>
          <w:szCs w:val="16"/>
        </w:rPr>
        <w:t xml:space="preserve">", _lblBaseModelValue, "Mobile </w:t>
      </w:r>
      <w:r w:rsidRPr="00E452E1">
        <w:rPr>
          <w:sz w:val="16"/>
          <w:szCs w:val="16"/>
          <w:lang w:val="ru-RU"/>
        </w:rPr>
        <w:t>формат</w:t>
      </w:r>
      <w:r w:rsidRPr="00E452E1">
        <w:rPr>
          <w:sz w:val="16"/>
          <w:szCs w:val="16"/>
        </w:rPr>
        <w:t>", _lblMobileFormatValue);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AddInfoRow(header, 3, "Job ID", _lblJobIdValue, "Content-Type", _lblContentTypeValue);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actions = new FlowLayoutPanel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Dock = DockStyle.Top,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Padding = new Padding(12, 0, 12, 12),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FlowDirection = FlowDirection.LeftToRight,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actions.Controls.AddRange([_btnRefresh, _btnOpenJob, _btnClose]);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content = new TableLayoutPanel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Dock = DockStyle.Fill,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Padding = new Padding(12, 0, 12, 12),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ColumnCount = 1,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RowCount = 6,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content.RowStyles.Add(new RowStyle(SizeType.AutoSize));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content.RowStyles.Add(new RowStyle(SizeType.Percent, 52));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content.RowStyles.Add(new RowStyle(SizeType.AutoSize));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content.RowStyles.Add(new RowStyle(SizeType.Percent, 24));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content.RowStyles.Add(new RowStyle(SizeType.AutoSize));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content.RowStyles.Add(new RowStyle(SizeType.Percent, 24));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content.Controls.Add(CreateSectionLabel("</w:t>
      </w:r>
      <w:r w:rsidRPr="00E452E1">
        <w:rPr>
          <w:sz w:val="16"/>
          <w:szCs w:val="16"/>
          <w:lang w:val="ru-RU"/>
        </w:rPr>
        <w:t>Метрики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качества</w:t>
      </w:r>
      <w:r w:rsidRPr="00E452E1">
        <w:rPr>
          <w:sz w:val="16"/>
          <w:szCs w:val="16"/>
        </w:rPr>
        <w:t>"), 0, 0);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content.Controls.Add(_gridMetrics, 0, 1);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content.Controls.Add(CreateSectionLabel("</w:t>
      </w:r>
      <w:r w:rsidRPr="00E452E1">
        <w:rPr>
          <w:sz w:val="16"/>
          <w:szCs w:val="16"/>
          <w:lang w:val="ru-RU"/>
        </w:rPr>
        <w:t>Файлы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на</w:t>
      </w:r>
      <w:r w:rsidRPr="00E452E1">
        <w:rPr>
          <w:sz w:val="16"/>
          <w:szCs w:val="16"/>
        </w:rPr>
        <w:t xml:space="preserve"> backend"), 0, 2);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content.Controls.Add(_txtFiles, 0, 3);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content.Controls.Add(CreateSectionLabel("</w:t>
      </w:r>
      <w:r w:rsidRPr="00E452E1">
        <w:rPr>
          <w:sz w:val="16"/>
          <w:szCs w:val="16"/>
          <w:lang w:val="ru-RU"/>
        </w:rPr>
        <w:t>Связанная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>"), 0, 4);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content.Controls.Add(_txtRelatedJob, 0, 5);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Controls.Add(content);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Controls.Add(actions);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Controls.Add(header);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ConfigureMetricsGrid()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_gridMetrics.Columns.Add(new DataGridViewTextBoxColumn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HeaderText = "</w:t>
      </w:r>
      <w:r w:rsidRPr="00E452E1">
        <w:rPr>
          <w:sz w:val="16"/>
          <w:szCs w:val="16"/>
          <w:lang w:val="ru-RU"/>
        </w:rPr>
        <w:t>Метрика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DataPropertyName = nameof(MetricRow.Name),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190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_gridMetrics.Columns.Add(new DataGridViewTextBoxColumn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HeaderText = "</w:t>
      </w:r>
      <w:r w:rsidRPr="00E452E1">
        <w:rPr>
          <w:sz w:val="16"/>
          <w:szCs w:val="16"/>
          <w:lang w:val="ru-RU"/>
        </w:rPr>
        <w:t>Значение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DataPropertyName = nameof(MetricRow.Value),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140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_gridMetrics.Columns.Add(new DataGridViewTextBoxColumn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HeaderText = "</w:t>
      </w:r>
      <w:r w:rsidRPr="00E452E1">
        <w:rPr>
          <w:sz w:val="16"/>
          <w:szCs w:val="16"/>
          <w:lang w:val="ru-RU"/>
        </w:rPr>
        <w:t>Пояснение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DataPropertyName = nameof(MetricRow.Description),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AutoSizeMode = DataGridViewAutoSizeColumnMode.Fill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LoadModelAsync()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ToggleBusy(true);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versions = await _api.GetModelVersionsAsync();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latest = versions.FirstOrDefault(x =&gt; x.Id == _modelVersionId);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(latest is not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_model = latest;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(_model is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MessageBox.Show(this, "</w:t>
      </w:r>
      <w:r w:rsidRPr="00E452E1">
        <w:rPr>
          <w:sz w:val="16"/>
          <w:szCs w:val="16"/>
          <w:lang w:val="ru-RU"/>
        </w:rPr>
        <w:t>Версия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найдена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сервере</w:t>
      </w:r>
      <w:r w:rsidRPr="00E452E1">
        <w:rPr>
          <w:sz w:val="16"/>
          <w:szCs w:val="16"/>
        </w:rPr>
        <w:t>.", "</w:t>
      </w:r>
      <w:r w:rsidRPr="00E452E1">
        <w:rPr>
          <w:sz w:val="16"/>
          <w:szCs w:val="16"/>
          <w:lang w:val="ru-RU"/>
        </w:rPr>
        <w:t>Версия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модели</w:t>
      </w:r>
      <w:r w:rsidRPr="00E452E1">
        <w:rPr>
          <w:sz w:val="16"/>
          <w:szCs w:val="16"/>
        </w:rPr>
        <w:t>", MessageBoxButtons.OK, MessageBoxIcon.Warning);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Close();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Render(_model);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LoadRelatedJobAsync(_model.ExternalJobId);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загрузки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версии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lastRenderedPageBreak/>
        <w:t>модели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ToggleBusy(false);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Render(ModelVersionAdminResponse model)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</w:t>
      </w:r>
      <w:r w:rsidRPr="00E452E1">
        <w:rPr>
          <w:sz w:val="16"/>
          <w:szCs w:val="16"/>
          <w:lang w:val="ru-RU"/>
        </w:rPr>
        <w:t>{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Text = $"Версия модели #{model.Id}";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E452E1">
        <w:rPr>
          <w:sz w:val="16"/>
          <w:szCs w:val="16"/>
        </w:rPr>
        <w:t>_lblIdValue.Text = model.Id.ToString(CultureInfo.InvariantCulture);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_lblStateValue.Text = BuildState(model);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_lblTrainedAtValue.Text = ToLocalString(model.TrainedAt);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_lblDeletedAtValue.Text = ToLocalString(model.DeletedAt);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_lblBaseModelValue.Text = model.BaseModel ?? "-";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_lblMobileFormatValue.Text = model.MobileFormat ?? "-";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_lblJobIdValue.Text = model.ExternalJobId ?? "-";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_lblContentTypeValue.Text = model.MobileModelContentType ?? "-";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_txtFiles.Text = string.Join(Environment.NewLine, new[]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$"Mobile file name: {model.MobileModelFileName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$"Mobile model path: {model.MobileModelPath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$"Best weights path: {model.BestWeightsPath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$"Content-Type: {model.MobileModelContentType ?? "-"}"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_gridMetrics.DataSource = BuildMetricRows(model.MetricsJson);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_btnOpenJob.Enabled = !string.IsNullOrWhiteSpace(model.ExternalJobId);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LoadRelatedJobAsync(string? jobId)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(string.IsNullOrWhiteSpace(jobId))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_txtRelatedJob.Text = "</w:t>
      </w:r>
      <w:r w:rsidRPr="00E452E1">
        <w:rPr>
          <w:sz w:val="16"/>
          <w:szCs w:val="16"/>
          <w:lang w:val="ru-RU"/>
        </w:rPr>
        <w:t>У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этой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версии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связанной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>.";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job = await _api.GetTrainingJobAsync(jobId);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(job is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_txtRelatedJob.Text = $"</w:t>
      </w:r>
      <w:r w:rsidRPr="00E452E1">
        <w:rPr>
          <w:sz w:val="16"/>
          <w:szCs w:val="16"/>
          <w:lang w:val="ru-RU"/>
        </w:rPr>
        <w:t>Связанная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задача</w:t>
      </w:r>
      <w:r w:rsidRPr="00E452E1">
        <w:rPr>
          <w:sz w:val="16"/>
          <w:szCs w:val="16"/>
        </w:rPr>
        <w:t xml:space="preserve"> {jobId} 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найдена</w:t>
      </w:r>
      <w:r w:rsidRPr="00E452E1">
        <w:rPr>
          <w:sz w:val="16"/>
          <w:szCs w:val="16"/>
        </w:rPr>
        <w:t>.";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_txtRelatedJob.Text = BuildJobSummary(job);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_txtRelatedJob.Text = $"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удалось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загрузить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связанную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задачу</w:t>
      </w:r>
      <w:r w:rsidRPr="00E452E1">
        <w:rPr>
          <w:sz w:val="16"/>
          <w:szCs w:val="16"/>
        </w:rPr>
        <w:t xml:space="preserve"> {jobId}." + Environment.NewLine + ex.Message;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OpenRelatedJob()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jobId = _model?.ExternalJobId;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(string.IsNullOrWhiteSpace(jobId))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form = new FormTrainingJobDetails(_api, 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form.ShowDialog(this);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ToggleBusy(bool busy)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UseWaitCursor = 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_btnRefresh.Enabled = !busy;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_btnClose.Enabled = !busy;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_btnOpenJob.Enabled = !busy &amp;&amp; !string.IsNullOrWhiteSpace(_model?.ExternalJobId);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BuildState(ModelVersionAdminResponse model)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parts = new List&lt;string&gt;();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(model.IsPublished) parts.Add("</w:t>
      </w:r>
      <w:r w:rsidRPr="00E452E1">
        <w:rPr>
          <w:sz w:val="16"/>
          <w:szCs w:val="16"/>
          <w:lang w:val="ru-RU"/>
        </w:rPr>
        <w:t>текущая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для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пользователей</w:t>
      </w:r>
      <w:r w:rsidRPr="00E452E1">
        <w:rPr>
          <w:sz w:val="16"/>
          <w:szCs w:val="16"/>
        </w:rPr>
        <w:t>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(model.IsPinned) parts.Add("</w:t>
      </w:r>
      <w:r w:rsidRPr="00E452E1">
        <w:rPr>
          <w:sz w:val="16"/>
          <w:szCs w:val="16"/>
          <w:lang w:val="ru-RU"/>
        </w:rPr>
        <w:t>зафиксирована</w:t>
      </w:r>
      <w:r w:rsidRPr="00E452E1">
        <w:rPr>
          <w:sz w:val="16"/>
          <w:szCs w:val="16"/>
        </w:rPr>
        <w:t>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(model.IsDeleted) parts.Add("</w:t>
      </w:r>
      <w:r w:rsidRPr="00E452E1">
        <w:rPr>
          <w:sz w:val="16"/>
          <w:szCs w:val="16"/>
          <w:lang w:val="ru-RU"/>
        </w:rPr>
        <w:t>удалена</w:t>
      </w:r>
      <w:r w:rsidRPr="00E452E1">
        <w:rPr>
          <w:sz w:val="16"/>
          <w:szCs w:val="16"/>
        </w:rPr>
        <w:t>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parts.Count == 0 ? "</w:t>
      </w:r>
      <w:r w:rsidRPr="00E452E1">
        <w:rPr>
          <w:sz w:val="16"/>
          <w:szCs w:val="16"/>
          <w:lang w:val="ru-RU"/>
        </w:rPr>
        <w:t>обычная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версия</w:t>
      </w:r>
      <w:r w:rsidRPr="00E452E1">
        <w:rPr>
          <w:sz w:val="16"/>
          <w:szCs w:val="16"/>
        </w:rPr>
        <w:t>" : string.Join(", ", parts);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BuildJobSummary(TrainingJobStatusResponse job)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string.Join(Environment.NewLine, new[]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$"Job ID: {job.JobId}",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</w:t>
      </w:r>
      <w:r w:rsidRPr="00E452E1">
        <w:rPr>
          <w:sz w:val="16"/>
          <w:szCs w:val="16"/>
          <w:lang w:val="ru-RU"/>
        </w:rPr>
        <w:t>Статус</w:t>
      </w:r>
      <w:r w:rsidRPr="00E452E1">
        <w:rPr>
          <w:sz w:val="16"/>
          <w:szCs w:val="16"/>
        </w:rPr>
        <w:t>: {TranslateStatus(job.Status)}",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</w:t>
      </w:r>
      <w:r w:rsidRPr="00E452E1">
        <w:rPr>
          <w:sz w:val="16"/>
          <w:szCs w:val="16"/>
          <w:lang w:val="ru-RU"/>
        </w:rPr>
        <w:t>Клиент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>: {job.ClientId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    $"</w:t>
      </w:r>
      <w:r w:rsidRPr="00E452E1">
        <w:rPr>
          <w:sz w:val="16"/>
          <w:szCs w:val="16"/>
          <w:lang w:val="ru-RU"/>
        </w:rPr>
        <w:t>Создано</w:t>
      </w:r>
      <w:r w:rsidRPr="00E452E1">
        <w:rPr>
          <w:sz w:val="16"/>
          <w:szCs w:val="16"/>
        </w:rPr>
        <w:t>: {ToLocalString(job.CreatedAt)}",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</w:t>
      </w:r>
      <w:r w:rsidRPr="00E452E1">
        <w:rPr>
          <w:sz w:val="16"/>
          <w:szCs w:val="16"/>
          <w:lang w:val="ru-RU"/>
        </w:rPr>
        <w:t>Назначено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клиенту</w:t>
      </w:r>
      <w:r w:rsidRPr="00E452E1">
        <w:rPr>
          <w:sz w:val="16"/>
          <w:szCs w:val="16"/>
        </w:rPr>
        <w:t>: {ToLocalString(job.AssignedAt)}",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</w:t>
      </w:r>
      <w:r w:rsidRPr="00E452E1">
        <w:rPr>
          <w:sz w:val="16"/>
          <w:szCs w:val="16"/>
          <w:lang w:val="ru-RU"/>
        </w:rPr>
        <w:t>Запущено</w:t>
      </w:r>
      <w:r w:rsidRPr="00E452E1">
        <w:rPr>
          <w:sz w:val="16"/>
          <w:szCs w:val="16"/>
        </w:rPr>
        <w:t>: {ToLocalString(job.StartedAt)}",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</w:t>
      </w:r>
      <w:r w:rsidRPr="00E452E1">
        <w:rPr>
          <w:sz w:val="16"/>
          <w:szCs w:val="16"/>
          <w:lang w:val="ru-RU"/>
        </w:rPr>
        <w:t>Последний</w:t>
      </w:r>
      <w:r w:rsidRPr="00E452E1">
        <w:rPr>
          <w:sz w:val="16"/>
          <w:szCs w:val="16"/>
        </w:rPr>
        <w:t xml:space="preserve"> heartbeat: {ToLocalString(job.HeartbeatAt)}",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</w:t>
      </w:r>
      <w:r w:rsidRPr="00E452E1">
        <w:rPr>
          <w:sz w:val="16"/>
          <w:szCs w:val="16"/>
          <w:lang w:val="ru-RU"/>
        </w:rPr>
        <w:t>Завершено</w:t>
      </w:r>
      <w:r w:rsidRPr="00E452E1">
        <w:rPr>
          <w:sz w:val="16"/>
          <w:szCs w:val="16"/>
        </w:rPr>
        <w:t>: {ToLocalString(job.FinishedAt)}",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</w:t>
      </w:r>
      <w:r w:rsidRPr="00E452E1">
        <w:rPr>
          <w:sz w:val="16"/>
          <w:szCs w:val="16"/>
          <w:lang w:val="ru-RU"/>
        </w:rPr>
        <w:t>Датасет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кадров</w:t>
      </w:r>
      <w:r w:rsidRPr="00E452E1">
        <w:rPr>
          <w:sz w:val="16"/>
          <w:szCs w:val="16"/>
        </w:rPr>
        <w:t>: {job.ImagesCount}",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</w:t>
      </w:r>
      <w:r w:rsidRPr="00E452E1">
        <w:rPr>
          <w:sz w:val="16"/>
          <w:szCs w:val="16"/>
          <w:lang w:val="ru-RU"/>
        </w:rPr>
        <w:t>Параметры</w:t>
      </w:r>
      <w:r w:rsidRPr="00E452E1">
        <w:rPr>
          <w:sz w:val="16"/>
          <w:szCs w:val="16"/>
        </w:rPr>
        <w:t>: epochs={job.Epochs?.ToString(CultureInfo.InvariantCulture) ?? "-"}, imgsz={job.ImgSize?.ToString(CultureInfo.InvariantCulture) ?? "-"}, batch={job.Batch?.ToString(CultureInfo.InvariantCulture) ?? "-"}, device={job.Device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$"Mobile export: format={job.MobileFormat ?? "-"}, int8={BoolText(job.ExportInt8)}, nms={BoolText(job.ExportNms)}, fraction={job.QuantizationFraction?.ToString("0.###", CultureInfo.InvariantCulture)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</w:t>
      </w:r>
      <w:r w:rsidRPr="00E452E1">
        <w:rPr>
          <w:sz w:val="16"/>
          <w:szCs w:val="16"/>
          <w:lang w:val="ru-RU"/>
        </w:rPr>
        <w:t>Сообщение</w:t>
      </w:r>
      <w:r w:rsidRPr="00E452E1">
        <w:rPr>
          <w:sz w:val="16"/>
          <w:szCs w:val="16"/>
        </w:rPr>
        <w:t>: {job.Message ?? "-"}"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List&lt;MetricRow&gt; BuildMetricRows(string? metricsJson)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(string.IsNullOrWhiteSpace(metricsJson))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[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    </w:t>
      </w:r>
      <w:r w:rsidRPr="00E452E1">
        <w:rPr>
          <w:sz w:val="16"/>
          <w:szCs w:val="16"/>
          <w:lang w:val="ru-RU"/>
        </w:rPr>
        <w:t>new MetricRow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    {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        Name = "Метрики не сохранены",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        Value = "-",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        Description = "Для этой версии модели backend не получил JSON метрик от клиента обучения."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    </w:t>
      </w: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];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using var document = JsonDocument.Parse(metricsJson);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root = document.RootElement;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rows = new List&lt;MetricRow&gt;();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AddMetric(rows, root, "mAP50_95", "mAP@0.50:0.95", "Главная итоговая метрика детектора. Среднее качество обнаружения на разных уровнях IoU от 0.50 до 0.95. Чем выше, тем лучше.");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AddMetric(rows, root, "mAP50", "mAP@0.50", "Качество обнаружения при мягком критерии совпадения рамок. Чем выше, тем лучше.");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AddMetric(rows, root, "mAP75", "mAP@0.75", "Качество обнаружения при более строгом сравнении рамок. Чем выше, тем лучше.");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AddMetric(rows, root, "precision", "Precision", "Доля правильных срабатываний среди всех найденных моделью областей. Высокое значение означает меньше ложных срабатываний.");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AddMetric(rows, root, "recall", "Recall", "Доля реально существующих областей даты, которые модель смогла найти. Высокое значение означает меньше пропусков.");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AddMetric(rows, root, "fitness", "Fitness", "Сводная служебная метрика Ultralytics для сравнения запусков обучения.");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foreach (var property in root.EnumerateObject())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if (rows.Any(x =&gt; x.RawKey == property.Name))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continue;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rows.Add(new MetricRow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RawKey = property.Name,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Name = property.Name,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Value = FormatMetricValue(property.Value),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Description = "</w:t>
      </w:r>
      <w:r w:rsidRPr="00E452E1">
        <w:rPr>
          <w:sz w:val="16"/>
          <w:szCs w:val="16"/>
          <w:lang w:val="ru-RU"/>
        </w:rPr>
        <w:t>Дополнительная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метрика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из</w:t>
      </w:r>
      <w:r w:rsidRPr="00E452E1">
        <w:rPr>
          <w:sz w:val="16"/>
          <w:szCs w:val="16"/>
        </w:rPr>
        <w:t xml:space="preserve"> JSON, </w:t>
      </w:r>
      <w:r w:rsidRPr="00E452E1">
        <w:rPr>
          <w:sz w:val="16"/>
          <w:szCs w:val="16"/>
          <w:lang w:val="ru-RU"/>
        </w:rPr>
        <w:t>который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вернул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клиент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>."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rows.Count &gt; 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? rows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: [new MetricRow { Name = "</w:t>
      </w:r>
      <w:r w:rsidRPr="00E452E1">
        <w:rPr>
          <w:sz w:val="16"/>
          <w:szCs w:val="16"/>
          <w:lang w:val="ru-RU"/>
        </w:rPr>
        <w:t>Метрики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распознаны</w:t>
      </w:r>
      <w:r w:rsidRPr="00E452E1">
        <w:rPr>
          <w:sz w:val="16"/>
          <w:szCs w:val="16"/>
        </w:rPr>
        <w:t xml:space="preserve">", Value = "-", Description = "JSON </w:t>
      </w:r>
      <w:r w:rsidRPr="00E452E1">
        <w:rPr>
          <w:sz w:val="16"/>
          <w:szCs w:val="16"/>
          <w:lang w:val="ru-RU"/>
        </w:rPr>
        <w:t>метрик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есть</w:t>
      </w:r>
      <w:r w:rsidRPr="00E452E1">
        <w:rPr>
          <w:sz w:val="16"/>
          <w:szCs w:val="16"/>
        </w:rPr>
        <w:t xml:space="preserve">, </w:t>
      </w:r>
      <w:r w:rsidRPr="00E452E1">
        <w:rPr>
          <w:sz w:val="16"/>
          <w:szCs w:val="16"/>
          <w:lang w:val="ru-RU"/>
        </w:rPr>
        <w:t>но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ожидаемые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значения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нём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найдены</w:t>
      </w:r>
      <w:r w:rsidRPr="00E452E1">
        <w:rPr>
          <w:sz w:val="16"/>
          <w:szCs w:val="16"/>
        </w:rPr>
        <w:t>." }];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[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new MetricRow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Name = "Metrics JSON",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Value = metricsJson,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Description = "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удалось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разобрать</w:t>
      </w:r>
      <w:r w:rsidRPr="00E452E1">
        <w:rPr>
          <w:sz w:val="16"/>
          <w:szCs w:val="16"/>
        </w:rPr>
        <w:t xml:space="preserve"> JSON </w:t>
      </w:r>
      <w:r w:rsidRPr="00E452E1">
        <w:rPr>
          <w:sz w:val="16"/>
          <w:szCs w:val="16"/>
          <w:lang w:val="ru-RU"/>
        </w:rPr>
        <w:t>автоматически</w:t>
      </w:r>
      <w:r w:rsidRPr="00E452E1">
        <w:rPr>
          <w:sz w:val="16"/>
          <w:szCs w:val="16"/>
        </w:rPr>
        <w:t xml:space="preserve">, </w:t>
      </w:r>
      <w:r w:rsidRPr="00E452E1">
        <w:rPr>
          <w:sz w:val="16"/>
          <w:szCs w:val="16"/>
          <w:lang w:val="ru-RU"/>
        </w:rPr>
        <w:t>поэтому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показано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исходное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значение</w:t>
      </w:r>
      <w:r w:rsidRPr="00E452E1">
        <w:rPr>
          <w:sz w:val="16"/>
          <w:szCs w:val="16"/>
        </w:rPr>
        <w:t>."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];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void AddMetric(List&lt;MetricRow&gt; rows, </w:t>
      </w:r>
      <w:r w:rsidRPr="00E452E1">
        <w:rPr>
          <w:sz w:val="16"/>
          <w:szCs w:val="16"/>
        </w:rPr>
        <w:lastRenderedPageBreak/>
        <w:t>JsonElement root, string key, string displayName, string description)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(!root.TryGetProperty(key, out var value))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rows.Add(new MetricRow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RawKey = key,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Name = displayName,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Value = FormatMetricValue(value),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Description = description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FormatMetricValue(JsonElement value)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(value.ValueKind == JsonValueKind.Number &amp;&amp; value.TryGetDouble(out var number))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number &gt;= 0 &amp;&amp; number &lt;= 1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? $"{number:P2} ({number:F4})"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: number.ToString("0.####", CultureInfo.InvariantCulture);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value.ToString();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TranslateStatus(string? status)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status?.ToLowerInvariant() switch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"queued" =&gt; "</w:t>
      </w:r>
      <w:r w:rsidRPr="00E452E1">
        <w:rPr>
          <w:sz w:val="16"/>
          <w:szCs w:val="16"/>
          <w:lang w:val="ru-RU"/>
        </w:rPr>
        <w:t>В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очереди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"running" =&gt; "Выполняется",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"completed" =&gt; "Завершена успешно",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"failed" =&gt; "Завершена с ошибкой",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"canceled" =&gt; "Остановлена",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_ =&gt; status ?? "-"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BoolText(bool? value)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value.HasValue ? (value.Value ? "</w:t>
      </w:r>
      <w:r w:rsidRPr="00E452E1">
        <w:rPr>
          <w:sz w:val="16"/>
          <w:szCs w:val="16"/>
          <w:lang w:val="ru-RU"/>
        </w:rPr>
        <w:t>да</w:t>
      </w:r>
      <w:r w:rsidRPr="00E452E1">
        <w:rPr>
          <w:sz w:val="16"/>
          <w:szCs w:val="16"/>
        </w:rPr>
        <w:t>" : "</w:t>
      </w:r>
      <w:r w:rsidRPr="00E452E1">
        <w:rPr>
          <w:sz w:val="16"/>
          <w:szCs w:val="16"/>
          <w:lang w:val="ru-RU"/>
        </w:rPr>
        <w:t>нет</w:t>
      </w:r>
      <w:r w:rsidRPr="00E452E1">
        <w:rPr>
          <w:sz w:val="16"/>
          <w:szCs w:val="16"/>
        </w:rPr>
        <w:t>") : "-";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ToLocalString(DateTime value)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value.ToLocalTime().ToString("dd.MM.yyyy HH:mm:ss", CultureInfo.InvariantCulture);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ToLocalString(DateTime? value)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value?.ToLocalTime().ToString("dd.MM.yyyy HH:mm:ss", CultureInfo.InvariantCulture) ?? "-";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Label CreateSectionLabel(string text)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text,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Dock = DockStyle.Fill,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Font = new Font(SystemFonts.DefaultFont, FontStyle.Bold),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Padding = new Padding(0, 8, 0, 8)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Label CreateValueLabel()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Anchor = AnchorStyles.Left,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MaximumSize = new Size(430, 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void AddInfoRow(TableLayoutPanel layout, int row, string leftTitle, Control leftValue, string rightTitle, Control rightValue)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layout.RowStyles.Add(new RowStyle(SizeType.AutoSize));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layout.Controls.Add(CreateTitleLabel(leftTitle), 0, row);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leftValue.Margin = new Padding(0, 8, 12, 8);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layout.Controls.Add(leftValue, 1, row);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layout.Controls.Add(CreateTitleLabel(rightTitle), 2, row);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rightValue.Margin = new Padding(0, 8, 0, 8);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layout.Controls.Add(rightValue, 3, row);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Label CreateTitleLabel(string text)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text,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Anchor = AnchorStyles.Left,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Font = new Font(SystemFonts.DefaultFont, FontStyle.Bold),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Margin = new Padding(0, 8, 8, 8)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sealed class MetricRow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RawKey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Name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public string Value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Description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AdminApp/FormModelVersions.cs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System.Globalization;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System.Text.Json;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Contracts.Dtos;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namespace AdminApp;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class FormModelVersions : Form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AdminApiClient _api;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DataGridView _grid =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Dock = DockStyle.Fill,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ReadOnly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AllowUserToAddRows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AllowUserToDeleteRows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AutoGenerateColumns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SelectionMode = DataGridViewSelectionMode.FullRowSelect,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MultiSelect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RowHeadersVisible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TextBox _txtDetails =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Dock = DockStyle.Fill,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Multiline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ReadOnly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ScrollBars = ScrollBars.Vertical,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_btnRefresh = new() { Text = "</w:t>
      </w:r>
      <w:r w:rsidRPr="00E452E1">
        <w:rPr>
          <w:sz w:val="16"/>
          <w:szCs w:val="16"/>
          <w:lang w:val="ru-RU"/>
        </w:rPr>
        <w:t>Обновить</w:t>
      </w:r>
      <w:r w:rsidRPr="00E452E1">
        <w:rPr>
          <w:sz w:val="16"/>
          <w:szCs w:val="16"/>
        </w:rPr>
        <w:t>", Width = 120,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_btnDetails = new() { Text = "</w:t>
      </w:r>
      <w:r w:rsidRPr="00E452E1">
        <w:rPr>
          <w:sz w:val="16"/>
          <w:szCs w:val="16"/>
          <w:lang w:val="ru-RU"/>
        </w:rPr>
        <w:t>Подробнее</w:t>
      </w:r>
      <w:r w:rsidRPr="00E452E1">
        <w:rPr>
          <w:sz w:val="16"/>
          <w:szCs w:val="16"/>
        </w:rPr>
        <w:t>", Width = 120,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_btnPublish = new() { Text = "</w:t>
      </w:r>
      <w:r w:rsidRPr="00E452E1">
        <w:rPr>
          <w:sz w:val="16"/>
          <w:szCs w:val="16"/>
          <w:lang w:val="ru-RU"/>
        </w:rPr>
        <w:t>Сделать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текущей</w:t>
      </w:r>
      <w:r w:rsidRPr="00E452E1">
        <w:rPr>
          <w:sz w:val="16"/>
          <w:szCs w:val="16"/>
        </w:rPr>
        <w:t>", Width = 160,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_btnUnpublish = new() { Text = "</w:t>
      </w:r>
      <w:r w:rsidRPr="00E452E1">
        <w:rPr>
          <w:sz w:val="16"/>
          <w:szCs w:val="16"/>
          <w:lang w:val="ru-RU"/>
        </w:rPr>
        <w:t>Снять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публикацию</w:t>
      </w:r>
      <w:r w:rsidRPr="00E452E1">
        <w:rPr>
          <w:sz w:val="16"/>
          <w:szCs w:val="16"/>
        </w:rPr>
        <w:t>", Width = 160,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_btnPin = new() { Text = "</w:t>
      </w:r>
      <w:r w:rsidRPr="00E452E1">
        <w:rPr>
          <w:sz w:val="16"/>
          <w:szCs w:val="16"/>
          <w:lang w:val="ru-RU"/>
        </w:rPr>
        <w:t>Зафиксировать</w:t>
      </w:r>
      <w:r w:rsidRPr="00E452E1">
        <w:rPr>
          <w:sz w:val="16"/>
          <w:szCs w:val="16"/>
        </w:rPr>
        <w:t>", Width = 140,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_btnUnpin = new() { Text = "</w:t>
      </w:r>
      <w:r w:rsidRPr="00E452E1">
        <w:rPr>
          <w:sz w:val="16"/>
          <w:szCs w:val="16"/>
          <w:lang w:val="ru-RU"/>
        </w:rPr>
        <w:t>Снять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фиксацию</w:t>
      </w:r>
      <w:r w:rsidRPr="00E452E1">
        <w:rPr>
          <w:sz w:val="16"/>
          <w:szCs w:val="16"/>
        </w:rPr>
        <w:t>", Width = 150,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_btnDelete = new() { Text = "</w:t>
      </w:r>
      <w:r w:rsidRPr="00E452E1">
        <w:rPr>
          <w:sz w:val="16"/>
          <w:szCs w:val="16"/>
          <w:lang w:val="ru-RU"/>
        </w:rPr>
        <w:t>Удалить</w:t>
      </w:r>
      <w:r w:rsidRPr="00E452E1">
        <w:rPr>
          <w:sz w:val="16"/>
          <w:szCs w:val="16"/>
        </w:rPr>
        <w:t>", Width = 120,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_btnClose = new() { Text = "</w:t>
      </w:r>
      <w:r w:rsidRPr="00E452E1">
        <w:rPr>
          <w:sz w:val="16"/>
          <w:szCs w:val="16"/>
          <w:lang w:val="ru-RU"/>
        </w:rPr>
        <w:t>Закрыть</w:t>
      </w:r>
      <w:r w:rsidRPr="00E452E1">
        <w:rPr>
          <w:sz w:val="16"/>
          <w:szCs w:val="16"/>
        </w:rPr>
        <w:t>", Width = 120, Height = 36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FormModelVersions(AdminApiClient api)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_api = api;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Text = "Управление версиями модели";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Width = 1250;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E452E1">
        <w:rPr>
          <w:sz w:val="16"/>
          <w:szCs w:val="16"/>
        </w:rPr>
        <w:t>Height = 760;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StartPosition = FormStartPosition.CenterParent;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BuildUi();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_btnRefresh.Click += async (_, _) =&gt; await RefreshAsync();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_btnDetails.Click += (_, _) =&gt; OpenDetails();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_btnPublish.Click += async (_, _) =&gt; await PublishSelectedAsync();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_btnUnpublish.Click += async (_, _) =&gt; await UnpublishSelectedAsync();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_btnPin.Click += async (_, _) =&gt; await PinSelectedAsync();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_btnUnpin.Click += async (_, _) =&gt; await UnpinSelectedAsync();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_btnDelete.Click += async (_, _) =&gt; await DeleteSelectedAsync();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_btnClose.Click += (_, _) =&gt; Close();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_grid.SelectionChanged += (_, _) =&gt; RenderSelected();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_grid.CellDoubleClick += (_, _) =&gt; OpenDetails();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Shown += async (_, _) =&gt; await RefreshAsync();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BuildUi()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ConfigureGrid();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actions = new FlowLayoutPanel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Dock = DockStyle.Top,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Padding = new Padding(12),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FlowDirection = FlowDirection.LeftToRight,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actions.Controls.AddRange([_btnRefresh, _btnDetails, _btnPublish, _btnUnpublish, _btnPin, _btnUnpin, _btnDelete, _btnClose]);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split = new SplitContainer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Dock = DockStyle.Fill,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    Orientation = Orientation.Horizontal,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SplitterDistance = 420,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split.Panel1.Controls.Add(_grid);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split.Panel2.Controls.Add(_txtDetails);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Controls.Add(split);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Controls.Add(actions);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ConfigureGrid()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DataGridViewTextBoxColumn { HeaderText = "ID", DataPropertyName = nameof(ModelVersionGridRow.Id), Width = 70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DataGridViewCheckBoxColumn { HeaderText = "</w:t>
      </w:r>
      <w:r w:rsidRPr="00E452E1">
        <w:rPr>
          <w:sz w:val="16"/>
          <w:szCs w:val="16"/>
          <w:lang w:val="ru-RU"/>
        </w:rPr>
        <w:t>Текущая</w:t>
      </w:r>
      <w:r w:rsidRPr="00E452E1">
        <w:rPr>
          <w:sz w:val="16"/>
          <w:szCs w:val="16"/>
        </w:rPr>
        <w:t>", DataPropertyName = nameof(ModelVersionGridRow.IsPublished), Width = 90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DataGridViewCheckBoxColumn { HeaderText = "</w:t>
      </w:r>
      <w:r w:rsidRPr="00E452E1">
        <w:rPr>
          <w:sz w:val="16"/>
          <w:szCs w:val="16"/>
          <w:lang w:val="ru-RU"/>
        </w:rPr>
        <w:t>Фикс</w:t>
      </w:r>
      <w:r w:rsidRPr="00E452E1">
        <w:rPr>
          <w:sz w:val="16"/>
          <w:szCs w:val="16"/>
        </w:rPr>
        <w:t>.", DataPropertyName = nameof(ModelVersionGridRow.IsPinned), Width = 70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DataGridViewTextBoxColumn { HeaderText = "</w:t>
      </w:r>
      <w:r w:rsidRPr="00E452E1">
        <w:rPr>
          <w:sz w:val="16"/>
          <w:szCs w:val="16"/>
          <w:lang w:val="ru-RU"/>
        </w:rPr>
        <w:t>Обучена</w:t>
      </w:r>
      <w:r w:rsidRPr="00E452E1">
        <w:rPr>
          <w:sz w:val="16"/>
          <w:szCs w:val="16"/>
        </w:rPr>
        <w:t>", DataPropertyName = nameof(ModelVersionGridRow.TrainedAt), Width = 160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DataGridViewTextBoxColumn { HeaderText = "Job ID", DataPropertyName = nameof(ModelVersionGridRow.ExternalJobId), Width = 240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DataGridViewTextBoxColumn { HeaderText = "</w:t>
      </w:r>
      <w:r w:rsidRPr="00E452E1">
        <w:rPr>
          <w:sz w:val="16"/>
          <w:szCs w:val="16"/>
          <w:lang w:val="ru-RU"/>
        </w:rPr>
        <w:t>База</w:t>
      </w:r>
      <w:r w:rsidRPr="00E452E1">
        <w:rPr>
          <w:sz w:val="16"/>
          <w:szCs w:val="16"/>
        </w:rPr>
        <w:t xml:space="preserve">", DataPropertyName = </w:t>
      </w:r>
      <w:r w:rsidRPr="00E452E1">
        <w:rPr>
          <w:sz w:val="16"/>
          <w:szCs w:val="16"/>
        </w:rPr>
        <w:t>nameof(ModelVersionGridRow.BaseModel), Width = 120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DataGridViewTextBoxColumn { HeaderText = "</w:t>
      </w:r>
      <w:r w:rsidRPr="00E452E1">
        <w:rPr>
          <w:sz w:val="16"/>
          <w:szCs w:val="16"/>
          <w:lang w:val="ru-RU"/>
        </w:rPr>
        <w:t>Формат</w:t>
      </w:r>
      <w:r w:rsidRPr="00E452E1">
        <w:rPr>
          <w:sz w:val="16"/>
          <w:szCs w:val="16"/>
        </w:rPr>
        <w:t>", DataPropertyName = nameof(ModelVersionGridRow.MobileFormat), Width = 80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DataGridViewTextBoxColumn { HeaderText = "</w:t>
      </w: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", DataPropertyName = nameof(ModelVersionGridRow.MobileModelFileName), Width = 220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_grid.Columns.Add(new DataGridViewTextBoxColumn { HeaderText = "</w:t>
      </w:r>
      <w:r w:rsidRPr="00E452E1">
        <w:rPr>
          <w:sz w:val="16"/>
          <w:szCs w:val="16"/>
          <w:lang w:val="ru-RU"/>
        </w:rPr>
        <w:t>Метрики</w:t>
      </w:r>
      <w:r w:rsidRPr="00E452E1">
        <w:rPr>
          <w:sz w:val="16"/>
          <w:szCs w:val="16"/>
        </w:rPr>
        <w:t>", DataPropertyName = nameof(ModelVersionGridRow.MetricsSummary), AutoSizeMode = DataGridViewAutoSizeColumnMode.Fill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RefreshAsync(int? selectId =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ToggleBusy(true);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selectedId = selectId ?? GetSelected()?.Id;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models = await _api.GetModelVersionsAsync();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_grid.DataSource = models.Select(x =&gt; new ModelVersionGridRow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Id = x.Id,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ExternalJobId = x.ExternalJobId ?? "-",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TrainedAt = ToLocalString(x.TrainedAt),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BaseModel = x.BaseModel ?? "-",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MobileFormat = x.MobileFormat ?? "-",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MobileModelFileName = x.MobileModelFileName ?? "-",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IsPublished = x.IsPublished,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IsPinned = x.IsPinned,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MetricsSummary = BuildMetricsShort(x.MetricsJson),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Source = x,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}).ToList();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RestoreSelection(selectedId);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RenderSelected();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загрузки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версий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ToggleBusy(false);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OpenDetails()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selected = GetSelected();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(selected is null)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form = new FormModelVersionDetails(_api, selected.Source);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form.ShowDialog(this);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PublishSelectedAsync()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selected = GetSelected();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(selected is null)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confirm = MessageBox.Show(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    this,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$"Сделать версию #{selected.Id} текущей для скачивания мобильными пользователями?",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"</w:t>
      </w:r>
      <w:r w:rsidRPr="00E452E1">
        <w:rPr>
          <w:sz w:val="16"/>
          <w:szCs w:val="16"/>
          <w:lang w:val="ru-RU"/>
        </w:rPr>
        <w:t>Публикация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модели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MessageBoxButtons.YesNo,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MessageBoxIcon.Question);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(confirm != DialogResult.Yes)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RunActionAsync(async () =&gt; await _api.PublishModelVersionAsync(selected.Id), selected.Id);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UnpublishSelectedAsync()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selected = GetSelected();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(selected is null)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RunActionAsync(async () =&gt; await _api.UnpublishModelVersionAsync(selected.Id), selected.Id);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PinSelectedAsync()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selected = GetSelected();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(selected is null)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RunActionAsync(async () =&gt; await _api.PinModelVersionAsync(selected.Id), selected.Id);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UnpinSelectedAsync()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selected = GetSelected();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(selected is null)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RunActionAsync(async () =&gt; await _api.UnpinModelVersionAsync(selected.Id), selected.Id);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DeleteSelectedAsync()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selected = GetSelected();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(selected is null)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text = selected.IsPinned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? $"</w:t>
      </w:r>
      <w:r w:rsidRPr="00E452E1">
        <w:rPr>
          <w:sz w:val="16"/>
          <w:szCs w:val="16"/>
          <w:lang w:val="ru-RU"/>
        </w:rPr>
        <w:t>Версия</w:t>
      </w:r>
      <w:r w:rsidRPr="00E452E1">
        <w:rPr>
          <w:sz w:val="16"/>
          <w:szCs w:val="16"/>
        </w:rPr>
        <w:t xml:space="preserve"> #{selected.Id} </w:t>
      </w:r>
      <w:r w:rsidRPr="00E452E1">
        <w:rPr>
          <w:sz w:val="16"/>
          <w:szCs w:val="16"/>
          <w:lang w:val="ru-RU"/>
        </w:rPr>
        <w:t>зафиксирована</w:t>
      </w:r>
      <w:r w:rsidRPr="00E452E1">
        <w:rPr>
          <w:sz w:val="16"/>
          <w:szCs w:val="16"/>
        </w:rPr>
        <w:t xml:space="preserve">. </w:t>
      </w:r>
      <w:r w:rsidRPr="00E452E1">
        <w:rPr>
          <w:sz w:val="16"/>
          <w:szCs w:val="16"/>
          <w:lang w:val="ru-RU"/>
        </w:rPr>
        <w:t>Удалить принудительно? Мобильные пользователи больше не смогут скачать её, если она текущая."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: $"Удалить версию #{selected.Id}? Файлы модели будут удалены с backend-хранилища.";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E452E1">
        <w:rPr>
          <w:sz w:val="16"/>
          <w:szCs w:val="16"/>
        </w:rPr>
        <w:t>var confirm = MessageBox.Show(this, text, "</w:t>
      </w:r>
      <w:r w:rsidRPr="00E452E1">
        <w:rPr>
          <w:sz w:val="16"/>
          <w:szCs w:val="16"/>
          <w:lang w:val="ru-RU"/>
        </w:rPr>
        <w:t>Удаление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версии</w:t>
      </w:r>
      <w:r w:rsidRPr="00E452E1">
        <w:rPr>
          <w:sz w:val="16"/>
          <w:szCs w:val="16"/>
        </w:rPr>
        <w:t>", MessageBoxButtons.YesNo, MessageBoxIcon.Warning);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(confirm != DialogResult.Yes)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ToggleBusy(true);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_api.DeleteModelVersionAsync(selected.Id, force: selected.IsPinned);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RefreshAsync();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удаления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ToggleBusy(false);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RunActionAsync(Func&lt;Task&lt;ModelVersionAdminResponse&gt;&gt; action, int selectId)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ToggleBusy(true);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action();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RefreshAsync(selectId);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управления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версией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ToggleBusy(false);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RenderSelected()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selected = GetSelected();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hasSelected = selected is not null;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_btnDetails.Enabled = hasSelected;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_btnPublish.Enabled = hasSelected &amp;&amp; !selected!.IsPublished;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_btnUnpublish.Enabled = hasSelected &amp;&amp; selected!.IsPublished;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_btnPin.Enabled = hasSelected &amp;&amp; !selected!.IsPinned;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_btnUnpin.Enabled = hasSelected &amp;&amp; selected!.IsPinned;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_btnDelete.Enabled = hasSelected;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(selected is null)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{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_txtDetails.Text = "Выберите версию модели.";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src = selected.Source;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_txtDetails.Text = string.Join(Environment.NewLine, new[]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$"ID: {src.Id}",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$"Job ID: {src.ExternalJobId ?? </w:t>
      </w:r>
      <w:r w:rsidRPr="00E452E1">
        <w:rPr>
          <w:sz w:val="16"/>
          <w:szCs w:val="16"/>
          <w:lang w:val="ru-RU"/>
        </w:rPr>
        <w:t>"-"}",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$"Текущая для пользователей: {(src.IsPublished ? "Да" : "Нет")}",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$"Зафиксирована: {(src.IsPinned ? "Да" : "Нет")}",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$"Обучена: {ToLocalString(src.TrainedAt)}",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$"Базовая модель: {src.BaseModel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$"Mobile формат: {src.MobileFormat ?? </w:t>
      </w:r>
      <w:r w:rsidRPr="00E452E1">
        <w:rPr>
          <w:sz w:val="16"/>
          <w:szCs w:val="16"/>
        </w:rPr>
        <w:t>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$"Mobile </w:t>
      </w: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{src.MobileModelFileName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$"Mobile path </w:t>
      </w:r>
      <w:r w:rsidRPr="00E452E1">
        <w:rPr>
          <w:sz w:val="16"/>
          <w:szCs w:val="16"/>
          <w:lang w:val="ru-RU"/>
        </w:rPr>
        <w:t>на</w:t>
      </w:r>
      <w:r w:rsidRPr="00E452E1">
        <w:rPr>
          <w:sz w:val="16"/>
          <w:szCs w:val="16"/>
        </w:rPr>
        <w:t xml:space="preserve"> backend: {src.MobileModelPath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$"Best weights path </w:t>
      </w:r>
      <w:r w:rsidRPr="00E452E1">
        <w:rPr>
          <w:sz w:val="16"/>
          <w:szCs w:val="16"/>
          <w:lang w:val="ru-RU"/>
        </w:rPr>
        <w:t>на</w:t>
      </w:r>
      <w:r w:rsidRPr="00E452E1">
        <w:rPr>
          <w:sz w:val="16"/>
          <w:szCs w:val="16"/>
        </w:rPr>
        <w:t xml:space="preserve"> backend: {src.BestWeightsPath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"",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"</w:t>
      </w:r>
      <w:r w:rsidRPr="00E452E1">
        <w:rPr>
          <w:sz w:val="16"/>
          <w:szCs w:val="16"/>
          <w:lang w:val="ru-RU"/>
        </w:rPr>
        <w:t>Метрики</w:t>
      </w:r>
      <w:r w:rsidRPr="00E452E1">
        <w:rPr>
          <w:sz w:val="16"/>
          <w:szCs w:val="16"/>
        </w:rPr>
        <w:t>:",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PrettyJson(src.MetricsJson),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ModelVersionGridRow? GetSelected()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_grid.CurrentRow?.DataBoundItem as ModelVersionGridRow;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RestoreSelection(int? id)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(id is null) 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foreach (DataGridViewRow row in _grid.Rows)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(row.DataBoundItem is ModelVersionGridRow item &amp;&amp; item.Id == id.Value)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row.Selected = true;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_grid.CurrentCell = row.Cells[0];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break;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ToggleBusy(bool busy)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UseWaitCursor = 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_btnRefresh.Enabled = !busy;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_btnClose.Enabled = !busy;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(busy)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_btnDetails.Enabled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_btnPublish.Enabled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_btnUnpublish.Enabled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_btnPin.Enabled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_btnUnpin.Enabled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_btnDelete.Enabled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else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RenderSelected();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ToLocalString(DateTime value)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value.ToLocalTime().ToString("dd.MM.yyyy HH:mm:ss", CultureInfo.InvariantCulture);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BuildMetricsShort(string? metricsJson)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(string.IsNullOrWhiteSpace(metricsJson)) return "-";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using var document = JsonDocument.Parse(metricsJson);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root = document.RootElement;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parts = new List&lt;string&gt;();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AddMetric(parts, root, "mAP50_95", "mAP");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AddMetric(parts, root, "mAP50", "mAP50");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AddMetric(parts, root, "precision", "P");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AddMetric(parts, root, "recall", "R");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parts.Count == 0 ? "json" : string.Join(" · ", parts);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metricsJson.Length &gt; 120 ? metricsJson[..120] + "..." : metricsJson;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void AddMetric(List&lt;string&gt; parts, JsonElement root, string key, string title)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(root.TryGetProperty(key, out var value) &amp;&amp; value.TryGetDouble(out var number))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parts.Add($"{title}: {number:F4}");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PrettyJson(string? json)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(string.IsNullOrWhiteSpace(json)) return "</w:t>
      </w:r>
      <w:r w:rsidRPr="00E452E1">
        <w:rPr>
          <w:sz w:val="16"/>
          <w:szCs w:val="16"/>
          <w:lang w:val="ru-RU"/>
        </w:rPr>
        <w:t>Метрики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сохранены</w:t>
      </w:r>
      <w:r w:rsidRPr="00E452E1">
        <w:rPr>
          <w:sz w:val="16"/>
          <w:szCs w:val="16"/>
        </w:rPr>
        <w:t>.";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using var document = JsonDocument.Parse(json);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JsonSerializer.Serialize(document.RootElement, new JsonSerializerOptions { WriteIndented = true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json;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sealed class ModelVersionGridRow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int Id { get; set;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ExternalJobId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TrainedAt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BaseModel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MobileFormat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MobileModelFileName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bool IsPublished { get; set;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bool IsPinned { get; set;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MetricsSummary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required ModelVersionAdminResponse Source { get; set;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AdminApp/FormTraining.cs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Contracts.Dtos;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System.Text.Json;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namespace AdminApp;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class FormTraining : Form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AdminApiClient _api;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TextBox _txtBaseModel = new() { Text = "yolov8n.pt", Width = 180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NumericUpDown _numEpochs = new() { Minimum = 1, Maximum = 1000, Value = 50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NumericUpDown _numImgsz = new() { Minimum = 320, Maximum = 1280, Increment = 32, Value = 640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NumericUpDown _numBatch = new() { Minimum = 1, Maximum = 128, Value = 16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TextBox _txtDevice = new() { Text = "auto", Width = 80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CheckBox _chkInt8 = new() { Text = "INT8 </w:t>
      </w:r>
      <w:r w:rsidRPr="00E452E1">
        <w:rPr>
          <w:sz w:val="16"/>
          <w:szCs w:val="16"/>
          <w:lang w:val="ru-RU"/>
        </w:rPr>
        <w:t>для</w:t>
      </w:r>
      <w:r w:rsidRPr="00E452E1">
        <w:rPr>
          <w:sz w:val="16"/>
          <w:szCs w:val="16"/>
        </w:rPr>
        <w:t xml:space="preserve"> mobile", Checked = true, AutoSize = true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CheckBox _chkNms = new() { Text = "</w:t>
      </w:r>
      <w:r w:rsidRPr="00E452E1">
        <w:rPr>
          <w:sz w:val="16"/>
          <w:szCs w:val="16"/>
          <w:lang w:val="ru-RU"/>
        </w:rPr>
        <w:t>Добавить</w:t>
      </w:r>
      <w:r w:rsidRPr="00E452E1">
        <w:rPr>
          <w:sz w:val="16"/>
          <w:szCs w:val="16"/>
        </w:rPr>
        <w:t xml:space="preserve"> NMS", Checked = true, AutoSize = true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TextBox _txtJobId = new() { ReadOnly = true, Width = 360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TextBox _txtStatus = new() { Multiline = true, ScrollBars = ScrollBars.Vertical, Dock = DockStyle.Fill, ReadOnly = true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_btnStart = new() { Text = "</w:t>
      </w:r>
      <w:r w:rsidRPr="00E452E1">
        <w:rPr>
          <w:sz w:val="16"/>
          <w:szCs w:val="16"/>
          <w:lang w:val="ru-RU"/>
        </w:rPr>
        <w:t>Запустить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обучение</w:t>
      </w:r>
      <w:r w:rsidRPr="00E452E1">
        <w:rPr>
          <w:sz w:val="16"/>
          <w:szCs w:val="16"/>
        </w:rPr>
        <w:t>", Width = 180,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_btnRefresh = new() { Text = "</w:t>
      </w:r>
      <w:r w:rsidRPr="00E452E1">
        <w:rPr>
          <w:sz w:val="16"/>
          <w:szCs w:val="16"/>
          <w:lang w:val="ru-RU"/>
        </w:rPr>
        <w:t>Обновить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список</w:t>
      </w:r>
      <w:r w:rsidRPr="00E452E1">
        <w:rPr>
          <w:sz w:val="16"/>
          <w:szCs w:val="16"/>
        </w:rPr>
        <w:t>", Width = 140,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_btnDetails = new() { Text = "</w:t>
      </w:r>
      <w:r w:rsidRPr="00E452E1">
        <w:rPr>
          <w:sz w:val="16"/>
          <w:szCs w:val="16"/>
          <w:lang w:val="ru-RU"/>
        </w:rPr>
        <w:t>Подробнее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по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задаче</w:t>
      </w:r>
      <w:r w:rsidRPr="00E452E1">
        <w:rPr>
          <w:sz w:val="16"/>
          <w:szCs w:val="16"/>
        </w:rPr>
        <w:t>", Width = 180,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_btnStop = new() { Text = "</w:t>
      </w:r>
      <w:r w:rsidRPr="00E452E1">
        <w:rPr>
          <w:sz w:val="16"/>
          <w:szCs w:val="16"/>
          <w:lang w:val="ru-RU"/>
        </w:rPr>
        <w:t>Остановить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задачу</w:t>
      </w:r>
      <w:r w:rsidRPr="00E452E1">
        <w:rPr>
          <w:sz w:val="16"/>
          <w:szCs w:val="16"/>
        </w:rPr>
        <w:t>", Width = 170,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DataGridView _gridJobs =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Dock = DockStyle.Fill,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ReadOnly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AllowUserToAddRows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AllowUserToDeleteRows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AutoGenerateColumns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SelectionMode = DataGridViewSelectionMode.FullRowSelect,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MultiSelect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RowHeadersVisible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System.Windows.Forms.Timer _timer = new() { Interval = 4000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FormTraining(AdminApiClient api)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_api = api;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Text = "Обучение модели";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Width = 1200;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lastRenderedPageBreak/>
        <w:t xml:space="preserve">        Height = 700;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E452E1">
        <w:rPr>
          <w:sz w:val="16"/>
          <w:szCs w:val="16"/>
        </w:rPr>
        <w:t>StartPosition = FormStartPosition.CenterParent;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BuildUi();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_btnStart.Click += async (_, _) =&gt; await StartAsync();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_btnRefresh.Click += async (_, _) =&gt; await RefreshJobsAsync();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_btnDetails.Click += async (_, _) =&gt; await OpenDetailsAsync();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_btnStop.Click += async (_, _) =&gt; await CancelSelectedJobAsync();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_gridJobs.SelectionChanged += async (_, _) =&gt; await ShowSelectedJobAsync();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_gridJobs.CellDoubleClick += async (_, _) =&gt; await OpenDetailsAsync();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_timer.Tick += async (_, _) =&gt; await RefreshJobsAsync(silent: true);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Shown += async (_, _) =&gt; await RefreshJobsAsync();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FormClosed += (_, _) =&gt; _timer.Stop();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BuildUi()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topLayout = new TableLayoutPanel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Dock = DockStyle.Top,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ColumnCount = 4,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Padding = new Padding(12),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topLayout.ColumnStyles.Add(new ColumnStyle(SizeType.Absolute, 160));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topLayout.ColumnStyles.Add(new ColumnStyle(SizeType.Absolute, 220));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topLayout.ColumnStyles.Add(new ColumnStyle(SizeType.Absolute, 160));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topLayout.ColumnStyles.Add(new ColumnStyle(SizeType.Percent, 100));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AddRow(topLayout, 0, "</w:t>
      </w:r>
      <w:r w:rsidRPr="00E452E1">
        <w:rPr>
          <w:sz w:val="16"/>
          <w:szCs w:val="16"/>
          <w:lang w:val="ru-RU"/>
        </w:rPr>
        <w:t>Базовая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модель</w:t>
      </w:r>
      <w:r w:rsidRPr="00E452E1">
        <w:rPr>
          <w:sz w:val="16"/>
          <w:szCs w:val="16"/>
        </w:rPr>
        <w:t>", _txtBaseModel, "Epochs", _numEpochs);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AddRow(topLayout, 1, "</w:t>
      </w:r>
      <w:r w:rsidRPr="00E452E1">
        <w:rPr>
          <w:sz w:val="16"/>
          <w:szCs w:val="16"/>
          <w:lang w:val="ru-RU"/>
        </w:rPr>
        <w:t>Размер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изображения</w:t>
      </w:r>
      <w:r w:rsidRPr="00E452E1">
        <w:rPr>
          <w:sz w:val="16"/>
          <w:szCs w:val="16"/>
        </w:rPr>
        <w:t>", _numImgsz, "Batch", _numBatch);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AddRow(topLayout, 2, "</w:t>
      </w:r>
      <w:r w:rsidRPr="00E452E1">
        <w:rPr>
          <w:sz w:val="16"/>
          <w:szCs w:val="16"/>
          <w:lang w:val="ru-RU"/>
        </w:rPr>
        <w:t>Устройство</w:t>
      </w:r>
      <w:r w:rsidRPr="00E452E1">
        <w:rPr>
          <w:sz w:val="16"/>
          <w:szCs w:val="16"/>
        </w:rPr>
        <w:t>", _txtDevice, "Job ID", _txtJobId);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checksPanel = new FlowLayoutPanel { AutoSize = true, FlowDirection = FlowDirection.LeftToRight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checksPanel.Controls.Add(_chkInt8);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checksPanel.Controls.Add(_chkNms);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buttons = new FlowLayoutPanel { AutoSize = true, FlowDirection = FlowDirection.LeftToRight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buttons.Controls.Add(_btnStart);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buttons.Controls.Add(_btnRefresh);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buttons.Controls.Add(_btnDetails);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buttons.Controls.Add(_btnStop);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AddRow(topLayout, 3, "Mobile export", checksPanel, "</w:t>
      </w:r>
      <w:r w:rsidRPr="00E452E1">
        <w:rPr>
          <w:sz w:val="16"/>
          <w:szCs w:val="16"/>
          <w:lang w:val="ru-RU"/>
        </w:rPr>
        <w:t>Действия</w:t>
      </w:r>
      <w:r w:rsidRPr="00E452E1">
        <w:rPr>
          <w:sz w:val="16"/>
          <w:szCs w:val="16"/>
        </w:rPr>
        <w:t>", buttons);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ConfigureGrid();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split = new SplitContainer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Dock = DockStyle.Fill,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Orientation = Orientation.Horizontal,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SplitterDistance = 320,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split.Panel1.Controls.Add(_gridJobs);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split.Panel2.Controls.Add(_txtStatus);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Controls.Add(split);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Controls.Add(topLayout);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ConfigureGrid()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_gridJobs.Columns.Add(new DataGridViewTextBoxColumn { Name = "JobId", HeaderText = "Job ID", DataPropertyName = "JobId", Width = 240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_gridJobs.Columns.Add(new DataGridViewTextBoxColumn { Name = "Status", HeaderText = "</w:t>
      </w:r>
      <w:r w:rsidRPr="00E452E1">
        <w:rPr>
          <w:sz w:val="16"/>
          <w:szCs w:val="16"/>
          <w:lang w:val="ru-RU"/>
        </w:rPr>
        <w:t>Статус</w:t>
      </w:r>
      <w:r w:rsidRPr="00E452E1">
        <w:rPr>
          <w:sz w:val="16"/>
          <w:szCs w:val="16"/>
        </w:rPr>
        <w:t>", DataPropertyName = "Status", Width = 140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_gridJobs.Columns.Add(new DataGridViewTextBoxColumn { Name = "CreatedAt", HeaderText = "</w:t>
      </w:r>
      <w:r w:rsidRPr="00E452E1">
        <w:rPr>
          <w:sz w:val="16"/>
          <w:szCs w:val="16"/>
          <w:lang w:val="ru-RU"/>
        </w:rPr>
        <w:t>Создано</w:t>
      </w:r>
      <w:r w:rsidRPr="00E452E1">
        <w:rPr>
          <w:sz w:val="16"/>
          <w:szCs w:val="16"/>
        </w:rPr>
        <w:t>", DataPropertyName = "CreatedAt", Width = 150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_gridJobs.Columns.Add(new DataGridViewTextBoxColumn { Name = "StartedAt", HeaderText = "</w:t>
      </w:r>
      <w:r w:rsidRPr="00E452E1">
        <w:rPr>
          <w:sz w:val="16"/>
          <w:szCs w:val="16"/>
          <w:lang w:val="ru-RU"/>
        </w:rPr>
        <w:t>Старт</w:t>
      </w:r>
      <w:r w:rsidRPr="00E452E1">
        <w:rPr>
          <w:sz w:val="16"/>
          <w:szCs w:val="16"/>
        </w:rPr>
        <w:t>", DataPropertyName = "StartedAt", Width = 150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_gridJobs.Columns.Add(new DataGridViewTextBoxColumn { Name = "FinishedAt", HeaderText = "</w:t>
      </w:r>
      <w:r w:rsidRPr="00E452E1">
        <w:rPr>
          <w:sz w:val="16"/>
          <w:szCs w:val="16"/>
          <w:lang w:val="ru-RU"/>
        </w:rPr>
        <w:t>Финиш</w:t>
      </w:r>
      <w:r w:rsidRPr="00E452E1">
        <w:rPr>
          <w:sz w:val="16"/>
          <w:szCs w:val="16"/>
        </w:rPr>
        <w:t>", DataPropertyName = "FinishedAt", Width = 150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_gridJobs.Columns.Add(new DataGridViewTextBoxColumn { Name = "ImagesCount", HeaderText = "</w:t>
      </w:r>
      <w:r w:rsidRPr="00E452E1">
        <w:rPr>
          <w:sz w:val="16"/>
          <w:szCs w:val="16"/>
          <w:lang w:val="ru-RU"/>
        </w:rPr>
        <w:t>Кадров</w:t>
      </w:r>
      <w:r w:rsidRPr="00E452E1">
        <w:rPr>
          <w:sz w:val="16"/>
          <w:szCs w:val="16"/>
        </w:rPr>
        <w:t>", DataPropertyName = "ImagesCount", Width = 80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_gridJobs.Columns.Add(new DataGridViewTextBoxColumn { Name = "BaseModel", HeaderText = "</w:t>
      </w:r>
      <w:r w:rsidRPr="00E452E1">
        <w:rPr>
          <w:sz w:val="16"/>
          <w:szCs w:val="16"/>
          <w:lang w:val="ru-RU"/>
        </w:rPr>
        <w:t>Модель</w:t>
      </w:r>
      <w:r w:rsidRPr="00E452E1">
        <w:rPr>
          <w:sz w:val="16"/>
          <w:szCs w:val="16"/>
        </w:rPr>
        <w:t>", DataPropertyName = "BaseModel", Width = 120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_gridJobs.Columns.Add(new DataGridViewTextBoxColumn { Name = "MobileFormat", HeaderText = "Mobile", DataPropertyName = "MobileFormat", Width = 80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_gridJobs.Columns.Add(new DataGridViewTextBoxColumn { Name = "Message", HeaderText = "</w:t>
      </w:r>
      <w:r w:rsidRPr="00E452E1">
        <w:rPr>
          <w:sz w:val="16"/>
          <w:szCs w:val="16"/>
          <w:lang w:val="ru-RU"/>
        </w:rPr>
        <w:t>Сообщение</w:t>
      </w:r>
      <w:r w:rsidRPr="00E452E1">
        <w:rPr>
          <w:sz w:val="16"/>
          <w:szCs w:val="16"/>
        </w:rPr>
        <w:t>", DataPropertyName = "Message", AutoSizeMode = DataGridViewAutoSizeColumnMode.Fill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void AddRow(TableLayoutPanel layout, int row, string labelLeft, Control controlLeft, string labelRight, Control controlRight)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layout.RowStyles.Add(new RowStyle(SizeType.AutoSize));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layout.Controls.Add(new Label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labelLeft,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Anchor = AnchorStyles.Left,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Margin = new Padding(0, 8, 8, 8)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}, 0, row);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controlLeft.Anchor = AnchorStyles.Left | AnchorStyles.Right;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controlLeft.Margin = new Padding(0, 4, 16, 4);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layout.Controls.Add(controlLeft, 1, row);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layout.Controls.Add(new Label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labelRight,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Anchor = AnchorStyles.Left,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Margin = new Padding(0, 8, 8, 8)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}, 2, row);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controlRight.Anchor = AnchorStyles.Left | AnchorStyles.Right;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controlRight.Margin = new Padding(0, 4, 0, 4);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layout.Controls.Add(controlRight, 3, row);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StartAsync()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ToggleBusy(true);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AppendStatus("</w:t>
      </w:r>
      <w:r w:rsidRPr="00E452E1">
        <w:rPr>
          <w:sz w:val="16"/>
          <w:szCs w:val="16"/>
          <w:lang w:val="ru-RU"/>
        </w:rPr>
        <w:t>Создаю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задачу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на</w:t>
      </w:r>
      <w:r w:rsidRPr="00E452E1">
        <w:rPr>
          <w:sz w:val="16"/>
          <w:szCs w:val="16"/>
        </w:rPr>
        <w:t xml:space="preserve"> backend. </w:t>
      </w:r>
      <w:r w:rsidRPr="00E452E1">
        <w:rPr>
          <w:sz w:val="16"/>
          <w:szCs w:val="16"/>
          <w:lang w:val="ru-RU"/>
        </w:rPr>
        <w:t>Python-клиент заберёт её исходящим запросом...");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var response = await _api.StartTrainingAsync(new StartTrainingRequest(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_txtBaseModel.Text.Trim(),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(int)_numEpochs.Value,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(int)_numImgsz.Value,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(int)_numBatch.Value,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_txtDevice.Text.Trim(),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_chkInt8.Checked,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_chkNms.Checked,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"tflite",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0.3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));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_txtJobId.Text = response.JobId;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AppendStatus($"Job {response.JobId}: {TranslateStatus(response.Status)}. {response.Message}");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RefreshJobsAsync(selectJobId: response.JobId);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_timer.Start();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AppendStatus("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>: " + ex.Message);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ToggleBusy(false);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RefreshJobsAsync(bool silent = false, string? selectJobId =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jobs = await _api.GetTrainingJobsAsync();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selectedJobId = selectJobId ?? GetSelectedJobId() ?? _txtJobId.Text.Trim();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_gridJobs.DataSource = jobs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.Select(x =&gt; new TrainingJobGridRow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JobId = x.JobId,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            Status = TranslateStatus(x.Status),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CreatedAt = ToLocalString(x.CreatedAt),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StartedAt = ToLocalString(x.StartedAt),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FinishedAt = ToLocalString(x.FinishedAt),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ImagesCount = x.ImagesCount,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BaseModel = x.BaseModel,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MobileFormat = x.MobileFormat,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Message = x.Message,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Source = x,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})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.ToList();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RestoreSelection(selectedJobId);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UpdateButtonsState();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(!silent)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</w:t>
      </w:r>
      <w:r w:rsidRPr="00E452E1">
        <w:rPr>
          <w:sz w:val="16"/>
          <w:szCs w:val="16"/>
          <w:lang w:val="ru-RU"/>
        </w:rPr>
        <w:t>AppendStatus($"Список задач обучения обновлён. Всего</w:t>
      </w:r>
      <w:r w:rsidRPr="00E452E1">
        <w:rPr>
          <w:sz w:val="16"/>
          <w:szCs w:val="16"/>
        </w:rPr>
        <w:t>: {jobs.Count}.");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(!silent)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AppendStatus("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обновления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списка</w:t>
      </w:r>
      <w:r w:rsidRPr="00E452E1">
        <w:rPr>
          <w:sz w:val="16"/>
          <w:szCs w:val="16"/>
        </w:rPr>
        <w:t>: " + ex.Message);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ShowSelectedJobAsync()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selected = GetSelectedJob();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UpdateButtonsState();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(selected is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_txtJobId.Text = selected.JobId;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job = await _api.GetTrainingJobAsync(selected.JobId);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(job is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_txtStatus.Text = "</w:t>
      </w:r>
      <w:r w:rsidRPr="00E452E1">
        <w:rPr>
          <w:sz w:val="16"/>
          <w:szCs w:val="16"/>
          <w:lang w:val="ru-RU"/>
        </w:rPr>
        <w:t>Задача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найдена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на</w:t>
      </w:r>
      <w:r w:rsidRPr="00E452E1">
        <w:rPr>
          <w:sz w:val="16"/>
          <w:szCs w:val="16"/>
        </w:rPr>
        <w:t xml:space="preserve"> backend.";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lines = new List&lt;string&gt;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$"Job ID: {job.JobId}",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</w:t>
      </w:r>
      <w:r w:rsidRPr="00E452E1">
        <w:rPr>
          <w:sz w:val="16"/>
          <w:szCs w:val="16"/>
          <w:lang w:val="ru-RU"/>
        </w:rPr>
        <w:t>Статус</w:t>
      </w:r>
      <w:r w:rsidRPr="00E452E1">
        <w:rPr>
          <w:sz w:val="16"/>
          <w:szCs w:val="16"/>
        </w:rPr>
        <w:t>: {TranslateStatus(job.Status)}",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</w:t>
      </w:r>
      <w:r w:rsidRPr="00E452E1">
        <w:rPr>
          <w:sz w:val="16"/>
          <w:szCs w:val="16"/>
          <w:lang w:val="ru-RU"/>
        </w:rPr>
        <w:t>Создано</w:t>
      </w:r>
      <w:r w:rsidRPr="00E452E1">
        <w:rPr>
          <w:sz w:val="16"/>
          <w:szCs w:val="16"/>
        </w:rPr>
        <w:t>: {ToLocalString(job.CreatedAt)}",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</w:t>
      </w:r>
      <w:r w:rsidRPr="00E452E1">
        <w:rPr>
          <w:sz w:val="16"/>
          <w:szCs w:val="16"/>
          <w:lang w:val="ru-RU"/>
        </w:rPr>
        <w:t>Старт</w:t>
      </w:r>
      <w:r w:rsidRPr="00E452E1">
        <w:rPr>
          <w:sz w:val="16"/>
          <w:szCs w:val="16"/>
        </w:rPr>
        <w:t>: {ToLocalString(job.StartedAt)}",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</w:t>
      </w:r>
      <w:r w:rsidRPr="00E452E1">
        <w:rPr>
          <w:sz w:val="16"/>
          <w:szCs w:val="16"/>
          <w:lang w:val="ru-RU"/>
        </w:rPr>
        <w:t>Финиш</w:t>
      </w:r>
      <w:r w:rsidRPr="00E452E1">
        <w:rPr>
          <w:sz w:val="16"/>
          <w:szCs w:val="16"/>
        </w:rPr>
        <w:t>: {ToLocalString(job.FinishedAt)}",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</w:t>
      </w:r>
      <w:r w:rsidRPr="00E452E1">
        <w:rPr>
          <w:sz w:val="16"/>
          <w:szCs w:val="16"/>
          <w:lang w:val="ru-RU"/>
        </w:rPr>
        <w:t>Кадров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датасете</w:t>
      </w:r>
      <w:r w:rsidRPr="00E452E1">
        <w:rPr>
          <w:sz w:val="16"/>
          <w:szCs w:val="16"/>
        </w:rPr>
        <w:t>: {job.ImagesCount}",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</w:t>
      </w:r>
      <w:r w:rsidRPr="00E452E1">
        <w:rPr>
          <w:sz w:val="16"/>
          <w:szCs w:val="16"/>
          <w:lang w:val="ru-RU"/>
        </w:rPr>
        <w:t>Базовая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модель</w:t>
      </w:r>
      <w:r w:rsidRPr="00E452E1">
        <w:rPr>
          <w:sz w:val="16"/>
          <w:szCs w:val="16"/>
        </w:rPr>
        <w:t>: {job.BaseModel}",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$"Mobile </w:t>
      </w:r>
      <w:r w:rsidRPr="00E452E1">
        <w:rPr>
          <w:sz w:val="16"/>
          <w:szCs w:val="16"/>
          <w:lang w:val="ru-RU"/>
        </w:rPr>
        <w:t>формат</w:t>
      </w:r>
      <w:r w:rsidRPr="00E452E1">
        <w:rPr>
          <w:sz w:val="16"/>
          <w:szCs w:val="16"/>
        </w:rPr>
        <w:t>: {job.MobileFormat}",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</w:t>
      </w: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лучших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весов</w:t>
      </w:r>
      <w:r w:rsidRPr="00E452E1">
        <w:rPr>
          <w:sz w:val="16"/>
          <w:szCs w:val="16"/>
        </w:rPr>
        <w:t>: {job.BestWeightsPath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$"</w:t>
      </w: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мобильной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модели</w:t>
      </w:r>
      <w:r w:rsidRPr="00E452E1">
        <w:rPr>
          <w:sz w:val="16"/>
          <w:szCs w:val="16"/>
        </w:rPr>
        <w:t>: {job.MobileModelPath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"",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"</w:t>
      </w:r>
      <w:r w:rsidRPr="00E452E1">
        <w:rPr>
          <w:sz w:val="16"/>
          <w:szCs w:val="16"/>
          <w:lang w:val="ru-RU"/>
        </w:rPr>
        <w:t>Кратко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по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метрикам</w:t>
      </w:r>
      <w:r w:rsidRPr="00E452E1">
        <w:rPr>
          <w:sz w:val="16"/>
          <w:szCs w:val="16"/>
        </w:rPr>
        <w:t>:",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BuildMetricsSummary(job.MetricsJson),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"",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"</w:t>
      </w:r>
      <w:r w:rsidRPr="00E452E1">
        <w:rPr>
          <w:sz w:val="16"/>
          <w:szCs w:val="16"/>
          <w:lang w:val="ru-RU"/>
        </w:rPr>
        <w:t>Сообщение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сервиса</w:t>
      </w:r>
      <w:r w:rsidRPr="00E452E1">
        <w:rPr>
          <w:sz w:val="16"/>
          <w:szCs w:val="16"/>
        </w:rPr>
        <w:t>:",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    job.Message ?? </w:t>
      </w:r>
      <w:r w:rsidRPr="00E452E1">
        <w:rPr>
          <w:sz w:val="16"/>
          <w:szCs w:val="16"/>
          <w:lang w:val="ru-RU"/>
        </w:rPr>
        <w:t>"-",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    "",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    "Подсказка: дважды щёлкните по задаче в списке выше, чтобы открыть подробное окно с пояснениями по каждой метрике. Готовые модели появятся в окне «Версии модели»."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};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_txtStatus.Text = string.Join(Environment.NewLine, lines);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if (IsTerminal(job.Status))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var rows = (_gridJobs.DataSource as List&lt;TrainingJobGridRow&gt;) ?? [];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if (rows.All(x =&gt; IsTerminal(x.Source.Status)))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_timer.Stop();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_txtStatus.Text =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получения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задачи</w:t>
      </w:r>
      <w:r w:rsidRPr="00E452E1">
        <w:rPr>
          <w:sz w:val="16"/>
          <w:szCs w:val="16"/>
        </w:rPr>
        <w:t>: " + ex.Message;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OpenDetailsAsync()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selected = GetSelectedJob();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(selected is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"</w:t>
      </w:r>
      <w:r w:rsidRPr="00E452E1">
        <w:rPr>
          <w:sz w:val="16"/>
          <w:szCs w:val="16"/>
          <w:lang w:val="ru-RU"/>
        </w:rPr>
        <w:t>Сначала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выберите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задачу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списке</w:t>
      </w:r>
      <w:r w:rsidRPr="00E452E1">
        <w:rPr>
          <w:sz w:val="16"/>
          <w:szCs w:val="16"/>
        </w:rPr>
        <w:t>.", "</w:t>
      </w:r>
      <w:r w:rsidRPr="00E452E1">
        <w:rPr>
          <w:sz w:val="16"/>
          <w:szCs w:val="16"/>
          <w:lang w:val="ru-RU"/>
        </w:rPr>
        <w:t>Обучение</w:t>
      </w:r>
      <w:r w:rsidRPr="00E452E1">
        <w:rPr>
          <w:sz w:val="16"/>
          <w:szCs w:val="16"/>
        </w:rPr>
        <w:t>", MessageBoxButtons.OK, MessageBoxIcon.Information);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dialog = new FormTrainingJobDetails(_api, selected.JobId);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dialog.ShowDialog(this);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RefreshJobsAsync(selectJobId: selected.JobId);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CancelSelectedJobAsync()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selected = GetSelectedJob();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(selected is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"</w:t>
      </w:r>
      <w:r w:rsidRPr="00E452E1">
        <w:rPr>
          <w:sz w:val="16"/>
          <w:szCs w:val="16"/>
          <w:lang w:val="ru-RU"/>
        </w:rPr>
        <w:t>Сначала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выберите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задачу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списке</w:t>
      </w:r>
      <w:r w:rsidRPr="00E452E1">
        <w:rPr>
          <w:sz w:val="16"/>
          <w:szCs w:val="16"/>
        </w:rPr>
        <w:t>.", "</w:t>
      </w:r>
      <w:r w:rsidRPr="00E452E1">
        <w:rPr>
          <w:sz w:val="16"/>
          <w:szCs w:val="16"/>
          <w:lang w:val="ru-RU"/>
        </w:rPr>
        <w:t>Обучение</w:t>
      </w:r>
      <w:r w:rsidRPr="00E452E1">
        <w:rPr>
          <w:sz w:val="16"/>
          <w:szCs w:val="16"/>
        </w:rPr>
        <w:t>", MessageBoxButtons.OK, MessageBoxIcon.Information);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(!CanBeCanceled(selected.Source.Status))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"</w:t>
      </w:r>
      <w:r w:rsidRPr="00E452E1">
        <w:rPr>
          <w:sz w:val="16"/>
          <w:szCs w:val="16"/>
          <w:lang w:val="ru-RU"/>
        </w:rPr>
        <w:t>Эту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задачу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уже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нельзя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остановить</w:t>
      </w:r>
      <w:r w:rsidRPr="00E452E1">
        <w:rPr>
          <w:sz w:val="16"/>
          <w:szCs w:val="16"/>
        </w:rPr>
        <w:t xml:space="preserve">: </w:t>
      </w:r>
      <w:r w:rsidRPr="00E452E1">
        <w:rPr>
          <w:sz w:val="16"/>
          <w:szCs w:val="16"/>
          <w:lang w:val="ru-RU"/>
        </w:rPr>
        <w:t>она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завершена</w:t>
      </w:r>
      <w:r w:rsidRPr="00E452E1">
        <w:rPr>
          <w:sz w:val="16"/>
          <w:szCs w:val="16"/>
        </w:rPr>
        <w:t xml:space="preserve">, </w:t>
      </w:r>
      <w:r w:rsidRPr="00E452E1">
        <w:rPr>
          <w:sz w:val="16"/>
          <w:szCs w:val="16"/>
          <w:lang w:val="ru-RU"/>
        </w:rPr>
        <w:t>остановлена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или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завершилась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ошибкой</w:t>
      </w:r>
      <w:r w:rsidRPr="00E452E1">
        <w:rPr>
          <w:sz w:val="16"/>
          <w:szCs w:val="16"/>
        </w:rPr>
        <w:t>.", "</w:t>
      </w:r>
      <w:r w:rsidRPr="00E452E1">
        <w:rPr>
          <w:sz w:val="16"/>
          <w:szCs w:val="16"/>
          <w:lang w:val="ru-RU"/>
        </w:rPr>
        <w:t>Обучение</w:t>
      </w:r>
      <w:r w:rsidRPr="00E452E1">
        <w:rPr>
          <w:sz w:val="16"/>
          <w:szCs w:val="16"/>
        </w:rPr>
        <w:t>", MessageBoxButtons.OK, MessageBoxIcon.Information);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confirm = MessageBox.Show(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this,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$"Остановить задачу {selected.JobId}?",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"Подтверждение остановки",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MessageBoxButtons.YesNo,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MessageBoxIcon.Question);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E452E1">
        <w:rPr>
          <w:sz w:val="16"/>
          <w:szCs w:val="16"/>
        </w:rPr>
        <w:t>if (confirm != DialogResult.Yes)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ToggleBusy(true);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response = await _api.CancelTrainingJobAsync(selected.JobId);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AppendStatus($"</w:t>
      </w:r>
      <w:r w:rsidRPr="00E452E1">
        <w:rPr>
          <w:sz w:val="16"/>
          <w:szCs w:val="16"/>
          <w:lang w:val="ru-RU"/>
        </w:rPr>
        <w:t>Задача</w:t>
      </w:r>
      <w:r w:rsidRPr="00E452E1">
        <w:rPr>
          <w:sz w:val="16"/>
          <w:szCs w:val="16"/>
        </w:rPr>
        <w:t xml:space="preserve"> {selected.JobId}: {TranslateStatus(response.Status)}. {response.Message}");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await RefreshJobsAsync(selectJobId: selected.JobId);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остановки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AppendStatus("Ошибка остановки задачи: " + ex.Message);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ToggleBusy(false);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TrainingJobGridRow? GetSelectedJob()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_gridJobs.CurrentRow?.DataBoundItem as TrainingJobGridRow;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string? GetSelectedJobId()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GetSelectedJob()?.JobId;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RestoreSelection(string? jobId)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(string.IsNullOrWhiteSpace(jobId))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foreach (DataGridViewRow row in _gridJobs.Rows)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(row.DataBoundItem is TrainingJobGridRow item &amp;&amp; item.JobId == jobId)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row.Selected = true;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_gridJobs.CurrentCell = row.Cells[0];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break;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UpdateButtonsState()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selected = GetSelectedJob();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_btnDetails.Enabled = selected is not null;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_btnStop.Enabled = selected is not null &amp;&amp; CanBeCanceled(selected.Source.Status);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bool IsTerminal(string? status)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string.Equals(status, "completed", StringComparison.OrdinalIgnoreCase)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|| string.Equals(status, "failed", StringComparison.OrdinalIgnoreCase)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|| string.Equals(status, "canceled", StringComparison.OrdinalIgnoreCase);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bool CanBeCanceled(string? status)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string.Equals(status, "queued", StringComparison.OrdinalIgnoreCase)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|| string.Equals(status, "running", StringComparison.OrdinalIgnoreCase);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TranslateStatus(string? status)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status?.ToLowerInvariant() switch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"queued" =&gt; "</w:t>
      </w:r>
      <w:r w:rsidRPr="00E452E1">
        <w:rPr>
          <w:sz w:val="16"/>
          <w:szCs w:val="16"/>
          <w:lang w:val="ru-RU"/>
        </w:rPr>
        <w:t>В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очереди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"running" =&gt; "Выполняется",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"completed" =&gt; "Завершена успешно",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"failed" =&gt; "Завершена с ошибкой",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"canceled" =&gt; "Остановлена",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_ =&gt; status ?? "-"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ToLocalString(DateTime? value)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value?.ToLocalTime().ToString("dd.MM.yyyy HH:mm:ss") ?? "-";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BuildMetricsSummary(string? metricsJson)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(string.IsNullOrWhiteSpace(metricsJson))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return "Метрики пока не рассчитаны.";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E452E1">
        <w:rPr>
          <w:sz w:val="16"/>
          <w:szCs w:val="16"/>
        </w:rPr>
        <w:t>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using var document = JsonDocument.Parse(metricsJson);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root = document.RootElement;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lines = new List&lt;string&gt;();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AppendMetric(lines, root, "mAP50_95", "mAP@0.50:0.95 — основная итоговая метрика качества детектора");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AppendMetric(lines, root, "mAP50", "mAP@0.50 — качество </w:t>
      </w:r>
      <w:r w:rsidRPr="00E452E1">
        <w:rPr>
          <w:sz w:val="16"/>
          <w:szCs w:val="16"/>
          <w:lang w:val="ru-RU"/>
        </w:rPr>
        <w:t>при мягком критерии совпадения рамок");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AppendMetric(lines, root, "mAP75", "mAP@0.75 — качество при более строгом совпадении рамок");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AppendMetric(lines, root, "precision", "Precision — доля правильных срабатываний среди всех найденных");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AppendMetric(lines, root, "recall", "Recall — доля реальных дат, которые модель нашла");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 xml:space="preserve">AppendMetric(lines, root, "fitness", "Fitness — </w:t>
      </w:r>
      <w:r w:rsidRPr="00E452E1">
        <w:rPr>
          <w:sz w:val="16"/>
          <w:szCs w:val="16"/>
          <w:lang w:val="ru-RU"/>
        </w:rPr>
        <w:t>сводная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служебная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метрика</w:t>
      </w:r>
      <w:r w:rsidRPr="00E452E1">
        <w:rPr>
          <w:sz w:val="16"/>
          <w:szCs w:val="16"/>
        </w:rPr>
        <w:t xml:space="preserve"> Ultralytics");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lines.Count &gt; 0 ? string.Join(Environment.NewLine, lines) : PrettyJson(metricsJson);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PrettyJson(metricsJson);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void AppendMetric(List&lt;string&gt; lines, JsonElement root, string key, string title)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(!root.TryGetProperty(key, out var value) || !value.TryGetDouble(out var number))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lines.Add($"• {title}: {number:P2} ({number:F4})");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PrettyJson(string json)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using var document = JsonDocument.Parse(json);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JsonSerializer.Serialize(document.RootElement, new JsonSerializerOptions { WriteIndented = true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json;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AppendStatus(string text)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_txtStatus.AppendText(text + Environment.NewLine);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ToggleBusy(bool busy)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UseWaitCursor = 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_btnStart.Enabled = !busy;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_btnRefresh.Enabled = !busy;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(busy)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_btnDetails.Enabled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_btnStop.Enabled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else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UpdateButtonsState();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sealed class TrainingJobGridRow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JobId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Status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CreatedAt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public string StartedAt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FinishedAt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int ImagesCount { get; set;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string? BaseModel { get; set;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string? MobileFormat { get; set;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string? Message { get; set;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required TrainingJobStatusResponse Source { get; set;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AdminApp/FormTrainingJobDetails.cs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Contracts.Dtos;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System.Globalization;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using System.Text.Json;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namespace AdminApp;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sealed class FormTrainingJobDetails : Form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AdminApiClient _api;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string _jobId;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TrainingJobStatusResponse? _job;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_lblJobIdValue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_lblStatusValue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_lblCreatedAtValue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_lblStartedAtValue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_lblFinishedAtValue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_lblAssignedAtValue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_lblHeartbeatAtValue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_lblImagesCountValue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_lblBaseModelValue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_lblMobileFormatValue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_lblClientIdValue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_lblParamsValue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_lblMobileExportValue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Label _lblCancellationValue = CreateValueLabel();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TextBox _txtArtifacts = new() { Multiline = true, ReadOnly = true, ScrollBars = ScrollBars.Vertical, Dock = DockStyle.Fill, Height = 80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TextBox _txtMessage = new() { Multiline = true, ReadOnly = true, ScrollBars = ScrollBars.Vertical, Dock = DockStyle.Fill, Height = 130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DataGridView _gridMetrics =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Dock = DockStyle.Fill,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ReadOnly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AllowUserToAddRows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AllowUserToDeleteRows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AutoGenerateColumns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SelectionMode = DataGridViewSelectionMode.FullRowSelect,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MultiSelect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RowHeadersVisible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AutoSizeRowsMode = DataGridViewAutoSizeRowsMode.AllCells,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DefaultCellStyle = new DataGridViewCellStyle { WrapMode = DataGridViewTriState.True },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_btnRefresh = new() { Text = "</w:t>
      </w:r>
      <w:r w:rsidRPr="00E452E1">
        <w:rPr>
          <w:sz w:val="16"/>
          <w:szCs w:val="16"/>
          <w:lang w:val="ru-RU"/>
        </w:rPr>
        <w:t>Обновить</w:t>
      </w:r>
      <w:r w:rsidRPr="00E452E1">
        <w:rPr>
          <w:sz w:val="16"/>
          <w:szCs w:val="16"/>
        </w:rPr>
        <w:t>", Width = 120,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_btnStop = new() { Text = "</w:t>
      </w:r>
      <w:r w:rsidRPr="00E452E1">
        <w:rPr>
          <w:sz w:val="16"/>
          <w:szCs w:val="16"/>
          <w:lang w:val="ru-RU"/>
        </w:rPr>
        <w:t>Остановить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задачу</w:t>
      </w:r>
      <w:r w:rsidRPr="00E452E1">
        <w:rPr>
          <w:sz w:val="16"/>
          <w:szCs w:val="16"/>
        </w:rPr>
        <w:t>", Width = 180,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_btnOpenModel = new() { Text = "</w:t>
      </w:r>
      <w:r w:rsidRPr="00E452E1">
        <w:rPr>
          <w:sz w:val="16"/>
          <w:szCs w:val="16"/>
          <w:lang w:val="ru-RU"/>
        </w:rPr>
        <w:t>Открыть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версию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модели</w:t>
      </w:r>
      <w:r w:rsidRPr="00E452E1">
        <w:rPr>
          <w:sz w:val="16"/>
          <w:szCs w:val="16"/>
        </w:rPr>
        <w:t>", Width = 210, Height = 36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readonly Button _btnClose = new() { Text = "</w:t>
      </w:r>
      <w:r w:rsidRPr="00E452E1">
        <w:rPr>
          <w:sz w:val="16"/>
          <w:szCs w:val="16"/>
          <w:lang w:val="ru-RU"/>
        </w:rPr>
        <w:t>Закрыть</w:t>
      </w:r>
      <w:r w:rsidRPr="00E452E1">
        <w:rPr>
          <w:sz w:val="16"/>
          <w:szCs w:val="16"/>
        </w:rPr>
        <w:t>", Width = 120, Height = 36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FormTrainingJobDetails(AdminApiClient api, string jobId)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_api = api;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_jobId = jobId;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Text = $"</w:t>
      </w:r>
      <w:r w:rsidRPr="00E452E1">
        <w:rPr>
          <w:sz w:val="16"/>
          <w:szCs w:val="16"/>
          <w:lang w:val="ru-RU"/>
        </w:rPr>
        <w:t>Задача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>: {jobId}";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Width = 1100;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Height = 820;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StartPosition = FormStartPosition.CenterParent;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BuildUi();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_btnRefresh.Click += async (_, _) =&gt; await LoadJobAsync();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_btnStop.Click += async (_, _) =&gt; await CancelJobAsync();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_btnOpenModel.Click += async (_, _) =&gt; await OpenModelVersionAsync();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_btnClose.Click += (_, _) =&gt; Close();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Shown += async (_, _) =&gt; await LoadJobAsync();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BuildUi()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ConfigureMetricsGrid();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header = new TableLayoutPanel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Dock = DockStyle.Top,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Padding = new Padding(12),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ColumnCount = 4,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header.ColumnStyles.Add(new ColumnStyle(SizeType.Absolute, 160));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header.ColumnStyles.Add(new ColumnStyle(SizeType.Percent, 50));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header.ColumnStyles.Add(new ColumnStyle(SizeType.Absolute, 160));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header.ColumnStyles.Add(new ColumnStyle(SizeType.Percent, 50));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AddInfoRow(header, 0, "Job ID", _lblJobIdValue, "</w:t>
      </w:r>
      <w:r w:rsidRPr="00E452E1">
        <w:rPr>
          <w:sz w:val="16"/>
          <w:szCs w:val="16"/>
          <w:lang w:val="ru-RU"/>
        </w:rPr>
        <w:t>Статус</w:t>
      </w:r>
      <w:r w:rsidRPr="00E452E1">
        <w:rPr>
          <w:sz w:val="16"/>
          <w:szCs w:val="16"/>
        </w:rPr>
        <w:t>", _lblStatusValue);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AddInfoRow(header, 1, "</w:t>
      </w:r>
      <w:r w:rsidRPr="00E452E1">
        <w:rPr>
          <w:sz w:val="16"/>
          <w:szCs w:val="16"/>
          <w:lang w:val="ru-RU"/>
        </w:rPr>
        <w:t>Создано</w:t>
      </w:r>
      <w:r w:rsidRPr="00E452E1">
        <w:rPr>
          <w:sz w:val="16"/>
          <w:szCs w:val="16"/>
        </w:rPr>
        <w:t>", _lblCreatedAtValue, "</w:t>
      </w:r>
      <w:r w:rsidRPr="00E452E1">
        <w:rPr>
          <w:sz w:val="16"/>
          <w:szCs w:val="16"/>
          <w:lang w:val="ru-RU"/>
        </w:rPr>
        <w:t>Назначено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клиенту</w:t>
      </w:r>
      <w:r w:rsidRPr="00E452E1">
        <w:rPr>
          <w:sz w:val="16"/>
          <w:szCs w:val="16"/>
        </w:rPr>
        <w:t>", _lblAssignedAtValue);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AddInfoRow(header, 2, "</w:t>
      </w:r>
      <w:r w:rsidRPr="00E452E1">
        <w:rPr>
          <w:sz w:val="16"/>
          <w:szCs w:val="16"/>
          <w:lang w:val="ru-RU"/>
        </w:rPr>
        <w:t>Запущено</w:t>
      </w:r>
      <w:r w:rsidRPr="00E452E1">
        <w:rPr>
          <w:sz w:val="16"/>
          <w:szCs w:val="16"/>
        </w:rPr>
        <w:t xml:space="preserve">", _lblStartedAtValue, </w:t>
      </w:r>
      <w:r w:rsidRPr="00E452E1">
        <w:rPr>
          <w:sz w:val="16"/>
          <w:szCs w:val="16"/>
        </w:rPr>
        <w:t>"</w:t>
      </w:r>
      <w:r w:rsidRPr="00E452E1">
        <w:rPr>
          <w:sz w:val="16"/>
          <w:szCs w:val="16"/>
          <w:lang w:val="ru-RU"/>
        </w:rPr>
        <w:t>Последний</w:t>
      </w:r>
      <w:r w:rsidRPr="00E452E1">
        <w:rPr>
          <w:sz w:val="16"/>
          <w:szCs w:val="16"/>
        </w:rPr>
        <w:t xml:space="preserve"> heartbeat", _lblHeartbeatAtValue);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AddInfoRow(header, 3, "</w:t>
      </w:r>
      <w:r w:rsidRPr="00E452E1">
        <w:rPr>
          <w:sz w:val="16"/>
          <w:szCs w:val="16"/>
          <w:lang w:val="ru-RU"/>
        </w:rPr>
        <w:t>Завершено</w:t>
      </w:r>
      <w:r w:rsidRPr="00E452E1">
        <w:rPr>
          <w:sz w:val="16"/>
          <w:szCs w:val="16"/>
        </w:rPr>
        <w:t>", _lblFinishedAtValue, "</w:t>
      </w:r>
      <w:r w:rsidRPr="00E452E1">
        <w:rPr>
          <w:sz w:val="16"/>
          <w:szCs w:val="16"/>
          <w:lang w:val="ru-RU"/>
        </w:rPr>
        <w:t>Кадров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датасете</w:t>
      </w:r>
      <w:r w:rsidRPr="00E452E1">
        <w:rPr>
          <w:sz w:val="16"/>
          <w:szCs w:val="16"/>
        </w:rPr>
        <w:t>", _lblImagesCountValue);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AddInfoRow(header, 4, "</w:t>
      </w:r>
      <w:r w:rsidRPr="00E452E1">
        <w:rPr>
          <w:sz w:val="16"/>
          <w:szCs w:val="16"/>
          <w:lang w:val="ru-RU"/>
        </w:rPr>
        <w:t>Клиент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>", _lblClientIdValue, "</w:t>
      </w:r>
      <w:r w:rsidRPr="00E452E1">
        <w:rPr>
          <w:sz w:val="16"/>
          <w:szCs w:val="16"/>
          <w:lang w:val="ru-RU"/>
        </w:rPr>
        <w:t>Остановка</w:t>
      </w:r>
      <w:r w:rsidRPr="00E452E1">
        <w:rPr>
          <w:sz w:val="16"/>
          <w:szCs w:val="16"/>
        </w:rPr>
        <w:t>", _lblCancellationValue);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AddInfoRow(header, 5, "</w:t>
      </w:r>
      <w:r w:rsidRPr="00E452E1">
        <w:rPr>
          <w:sz w:val="16"/>
          <w:szCs w:val="16"/>
          <w:lang w:val="ru-RU"/>
        </w:rPr>
        <w:t>Базовая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модель</w:t>
      </w:r>
      <w:r w:rsidRPr="00E452E1">
        <w:rPr>
          <w:sz w:val="16"/>
          <w:szCs w:val="16"/>
        </w:rPr>
        <w:t xml:space="preserve">", _lblBaseModelValue, "Mobile </w:t>
      </w:r>
      <w:r w:rsidRPr="00E452E1">
        <w:rPr>
          <w:sz w:val="16"/>
          <w:szCs w:val="16"/>
          <w:lang w:val="ru-RU"/>
        </w:rPr>
        <w:t>формат</w:t>
      </w:r>
      <w:r w:rsidRPr="00E452E1">
        <w:rPr>
          <w:sz w:val="16"/>
          <w:szCs w:val="16"/>
        </w:rPr>
        <w:t>", _lblMobileFormatValue);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AddInfoRow(header, 6, "</w:t>
      </w:r>
      <w:r w:rsidRPr="00E452E1">
        <w:rPr>
          <w:sz w:val="16"/>
          <w:szCs w:val="16"/>
          <w:lang w:val="ru-RU"/>
        </w:rPr>
        <w:t>Параметры</w:t>
      </w:r>
      <w:r w:rsidRPr="00E452E1">
        <w:rPr>
          <w:sz w:val="16"/>
          <w:szCs w:val="16"/>
        </w:rPr>
        <w:t>", _lblParamsValue, "Mobile export", _lblMobileExportValue);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actionsPanel = new FlowLayoutPanel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Dock = DockStyle.Top,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Padding = new Padding(12, 0, 12, 12),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FlowDirection = FlowDirection.LeftToRight,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actionsPanel.Controls.AddRange([_btnRefresh, _btnStop, _btnOpenModel, _btnClose]);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content = new TableLayoutPanel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Dock = DockStyle.Fill,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Padding = new Padding(12, 0, 12, 12),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ColumnCount = 1,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RowCount = 6,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content.RowStyles.Add(new RowStyle(SizeType.AutoSize));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content.RowStyles.Add(new RowStyle(SizeType.Percent, 55));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content.RowStyles.Add(new RowStyle(SizeType.AutoSize));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content.RowStyles.Add(new RowStyle(SizeType.Absolute, 100));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content.RowStyles.Add(new RowStyle(SizeType.AutoSize));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content.RowStyles.Add(new RowStyle(SizeType.Percent, 45));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content.Controls.Add(CreateSectionLabel("</w:t>
      </w:r>
      <w:r w:rsidRPr="00E452E1">
        <w:rPr>
          <w:sz w:val="16"/>
          <w:szCs w:val="16"/>
          <w:lang w:val="ru-RU"/>
        </w:rPr>
        <w:t>Метрики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качества</w:t>
      </w:r>
      <w:r w:rsidRPr="00E452E1">
        <w:rPr>
          <w:sz w:val="16"/>
          <w:szCs w:val="16"/>
        </w:rPr>
        <w:t>"), 0, 0);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content.Controls.Add(_gridMetrics, 0, 1);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content.Controls.Add(CreateSectionLabel("</w:t>
      </w:r>
      <w:r w:rsidRPr="00E452E1">
        <w:rPr>
          <w:sz w:val="16"/>
          <w:szCs w:val="16"/>
          <w:lang w:val="ru-RU"/>
        </w:rPr>
        <w:t>Файлы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артефакты</w:t>
      </w:r>
      <w:r w:rsidRPr="00E452E1">
        <w:rPr>
          <w:sz w:val="16"/>
          <w:szCs w:val="16"/>
        </w:rPr>
        <w:t>"), 0, 2);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content.Controls.Add(_txtArtifacts, 0, 3);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content.Controls.Add(CreateSectionLabel("</w:t>
      </w:r>
      <w:r w:rsidRPr="00E452E1">
        <w:rPr>
          <w:sz w:val="16"/>
          <w:szCs w:val="16"/>
          <w:lang w:val="ru-RU"/>
        </w:rPr>
        <w:t>Сообщение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сервиса</w:t>
      </w:r>
      <w:r w:rsidRPr="00E452E1">
        <w:rPr>
          <w:sz w:val="16"/>
          <w:szCs w:val="16"/>
        </w:rPr>
        <w:t>"), 0, 4);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content.Controls.Add(_txtMessage, 0, 5);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Controls.Add(content);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Controls.Add(actionsPanel);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Controls.Add(header);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ConfigureMetricsGrid()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_gridMetrics.Columns.Add(new DataGridViewTextBoxColumn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HeaderText = "</w:t>
      </w:r>
      <w:r w:rsidRPr="00E452E1">
        <w:rPr>
          <w:sz w:val="16"/>
          <w:szCs w:val="16"/>
          <w:lang w:val="ru-RU"/>
        </w:rPr>
        <w:t>Метрика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DataPropertyName = nameof(MetricRow.Name),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180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_gridMetrics.Columns.Add(new DataGridViewTextBoxColumn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HeaderText = "</w:t>
      </w:r>
      <w:r w:rsidRPr="00E452E1">
        <w:rPr>
          <w:sz w:val="16"/>
          <w:szCs w:val="16"/>
          <w:lang w:val="ru-RU"/>
        </w:rPr>
        <w:t>Значение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DataPropertyName = nameof(MetricRow.Value),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Width = 120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_gridMetrics.Columns.Add(new DataGridViewTextBoxColumn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HeaderText = "</w:t>
      </w:r>
      <w:r w:rsidRPr="00E452E1">
        <w:rPr>
          <w:sz w:val="16"/>
          <w:szCs w:val="16"/>
          <w:lang w:val="ru-RU"/>
        </w:rPr>
        <w:t>Пояснение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DataPropertyName = nameof(MetricRow.Description),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AutoSizeMode = DataGridViewAutoSizeColumnMode.Fill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LoadJobAsync()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ToggleBusy(true);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job = await _api.GetTrainingJobAsync(_jobId);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(job is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MessageBox.Show(this, "</w:t>
      </w:r>
      <w:r w:rsidRPr="00E452E1">
        <w:rPr>
          <w:sz w:val="16"/>
          <w:szCs w:val="16"/>
          <w:lang w:val="ru-RU"/>
        </w:rPr>
        <w:t>Задача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найдена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сервере</w:t>
      </w:r>
      <w:r w:rsidRPr="00E452E1">
        <w:rPr>
          <w:sz w:val="16"/>
          <w:szCs w:val="16"/>
        </w:rPr>
        <w:t>.", "</w:t>
      </w:r>
      <w:r w:rsidRPr="00E452E1">
        <w:rPr>
          <w:sz w:val="16"/>
          <w:szCs w:val="16"/>
          <w:lang w:val="ru-RU"/>
        </w:rPr>
        <w:t>Обучение</w:t>
      </w:r>
      <w:r w:rsidRPr="00E452E1">
        <w:rPr>
          <w:sz w:val="16"/>
          <w:szCs w:val="16"/>
        </w:rPr>
        <w:t>", MessageBoxButtons.OK, MessageBoxIcon.Warning);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Close();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Render(job);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загрузки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задачи</w:t>
      </w:r>
      <w:r w:rsidRPr="00E452E1">
        <w:rPr>
          <w:sz w:val="16"/>
          <w:szCs w:val="16"/>
        </w:rPr>
        <w:t xml:space="preserve">", </w:t>
      </w:r>
      <w:r w:rsidRPr="00E452E1">
        <w:rPr>
          <w:sz w:val="16"/>
          <w:szCs w:val="16"/>
        </w:rPr>
        <w:t>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ToggleBusy(false);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CancelJobAsync()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confirm = MessageBox.Show(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this,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"Остановить выбранную задачу обучения? Запущенный процесс будет прерван.",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"Подтверждение остановки",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MessageBoxButtons.YesNo,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MessageBoxIcon.Question);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E452E1">
        <w:rPr>
          <w:sz w:val="16"/>
          <w:szCs w:val="16"/>
        </w:rPr>
        <w:t>if (confirm != DialogResult.Yes)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ToggleBusy(true);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job = await _api.CancelTrainingJobAsync(_jobId);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Render(job);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"</w:t>
      </w:r>
      <w:r w:rsidRPr="00E452E1">
        <w:rPr>
          <w:sz w:val="16"/>
          <w:szCs w:val="16"/>
          <w:lang w:val="ru-RU"/>
        </w:rPr>
        <w:t>Команда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остановки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отправлена</w:t>
      </w:r>
      <w:r w:rsidRPr="00E452E1">
        <w:rPr>
          <w:sz w:val="16"/>
          <w:szCs w:val="16"/>
        </w:rPr>
        <w:t>.", "</w:t>
      </w:r>
      <w:r w:rsidRPr="00E452E1">
        <w:rPr>
          <w:sz w:val="16"/>
          <w:szCs w:val="16"/>
          <w:lang w:val="ru-RU"/>
        </w:rPr>
        <w:t>Обучение</w:t>
      </w:r>
      <w:r w:rsidRPr="00E452E1">
        <w:rPr>
          <w:sz w:val="16"/>
          <w:szCs w:val="16"/>
        </w:rPr>
        <w:t>", MessageBoxButtons.OK, MessageBoxIcon.Information);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остановки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ToggleBusy(false);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Render(TrainingJobStatusResponse job)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_job = job;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_lblJobIdValue.Text = job.JobId;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_lblStatusValue.Text = TranslateStatus(job.Status);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_lblCreatedAtValue.Text = ToLocalString(job.CreatedAt);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_lblStartedAtValue.Text = ToLocalString(job.StartedAt);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_lblFinishedAtValue.Text = ToLocalString(job.FinishedAt);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_lblAssignedAtValue.Text = ToLocalString(job.AssignedAt);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_lblHeartbeatAtValue.Text = ToLocalString(job.HeartbeatAt);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_lblImagesCountValue.Text = job.ImagesCount.ToString(CultureInfo.InvariantCulture);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_lblBaseModelValue.Text = job.BaseModel ?? "-";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_lblMobileFormatValue.Text = job.MobileFormat ?? "-";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_lblClientIdValue.Text = job.ClientId ?? "-";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_lblCancellationValue.Text = job.CancellationRequested ? "</w:t>
      </w:r>
      <w:r w:rsidRPr="00E452E1">
        <w:rPr>
          <w:sz w:val="16"/>
          <w:szCs w:val="16"/>
          <w:lang w:val="ru-RU"/>
        </w:rPr>
        <w:t>запрошена</w:t>
      </w:r>
      <w:r w:rsidRPr="00E452E1">
        <w:rPr>
          <w:sz w:val="16"/>
          <w:szCs w:val="16"/>
        </w:rPr>
        <w:t>" : "</w:t>
      </w:r>
      <w:r w:rsidRPr="00E452E1">
        <w:rPr>
          <w:sz w:val="16"/>
          <w:szCs w:val="16"/>
          <w:lang w:val="ru-RU"/>
        </w:rPr>
        <w:t>нет</w:t>
      </w:r>
      <w:r w:rsidRPr="00E452E1">
        <w:rPr>
          <w:sz w:val="16"/>
          <w:szCs w:val="16"/>
        </w:rPr>
        <w:t>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_lblParamsValue.Text = BuildTrainingParams(job);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_lblMobileExportValue.Text = BuildMobileExport(job);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_txtArtifacts.Text = string.Join(Environment.NewLine, new[]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$"Dataset ZIP: {job.DatasetZipPath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    $"</w:t>
      </w: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весов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лучшей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модели</w:t>
      </w:r>
      <w:r w:rsidRPr="00E452E1">
        <w:rPr>
          <w:sz w:val="16"/>
          <w:szCs w:val="16"/>
        </w:rPr>
        <w:t>: {job.BestWeightsPath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</w:t>
      </w: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мобильной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модели</w:t>
      </w:r>
      <w:r w:rsidRPr="00E452E1">
        <w:rPr>
          <w:sz w:val="16"/>
          <w:szCs w:val="16"/>
        </w:rPr>
        <w:t>: {job.MobileModelPath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</w:t>
      </w:r>
      <w:r w:rsidRPr="00E452E1">
        <w:rPr>
          <w:sz w:val="16"/>
          <w:szCs w:val="16"/>
          <w:lang w:val="ru-RU"/>
        </w:rPr>
        <w:t>Имя</w:t>
      </w:r>
      <w:r w:rsidRPr="00E452E1">
        <w:rPr>
          <w:sz w:val="16"/>
          <w:szCs w:val="16"/>
        </w:rPr>
        <w:t xml:space="preserve"> mobile-</w:t>
      </w:r>
      <w:r w:rsidRPr="00E452E1">
        <w:rPr>
          <w:sz w:val="16"/>
          <w:szCs w:val="16"/>
          <w:lang w:val="ru-RU"/>
        </w:rPr>
        <w:t>файла</w:t>
      </w:r>
      <w:r w:rsidRPr="00E452E1">
        <w:rPr>
          <w:sz w:val="16"/>
          <w:szCs w:val="16"/>
        </w:rPr>
        <w:t>: {job.MobileModelFileName ?? "-"}",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$"Mobile Content-Type: {job.MobileModelContentType ?? "-"}"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_txtMessage.Text = job.Message ?? "-";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_gridMetrics.DataSource = BuildMetricRows(job.MetricsJson);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_btnStop.Enabled = CanBeCanceled(job.Status);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_btnOpenModel.Enabled = HasPossibleModel(job);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async Task OpenModelVersionAsync()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(_job is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ToggleBusy(true);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versions = await _api.GetModelVersionsAsync();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model = versions.FirstOrDefault(x =&gt; string.Equals(x.ExternalJobId, _job.JobId, StringComparison.OrdinalIgnoreCase));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(model is null)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MessageBox.Show(this, "</w:t>
      </w:r>
      <w:r w:rsidRPr="00E452E1">
        <w:rPr>
          <w:sz w:val="16"/>
          <w:szCs w:val="16"/>
          <w:lang w:val="ru-RU"/>
        </w:rPr>
        <w:t>Для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этой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пока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нет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сохранённой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версии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модели</w:t>
      </w:r>
      <w:r w:rsidRPr="00E452E1">
        <w:rPr>
          <w:sz w:val="16"/>
          <w:szCs w:val="16"/>
        </w:rPr>
        <w:t>.", "</w:t>
      </w:r>
      <w:r w:rsidRPr="00E452E1">
        <w:rPr>
          <w:sz w:val="16"/>
          <w:szCs w:val="16"/>
          <w:lang w:val="ru-RU"/>
        </w:rPr>
        <w:t>Версия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модели</w:t>
      </w:r>
      <w:r w:rsidRPr="00E452E1">
        <w:rPr>
          <w:sz w:val="16"/>
          <w:szCs w:val="16"/>
        </w:rPr>
        <w:t>", MessageBoxButtons.OK, MessageBoxIcon.Information);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return;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using var form = new FormModelVersionDetails(_api, model);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form.ShowDialog(this);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 (Exception ex)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MessageBox.Show(this, ex.Message, "</w:t>
      </w:r>
      <w:r w:rsidRPr="00E452E1">
        <w:rPr>
          <w:sz w:val="16"/>
          <w:szCs w:val="16"/>
          <w:lang w:val="ru-RU"/>
        </w:rPr>
        <w:t>Ошибка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открытия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версии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модели</w:t>
      </w:r>
      <w:r w:rsidRPr="00E452E1">
        <w:rPr>
          <w:sz w:val="16"/>
          <w:szCs w:val="16"/>
        </w:rPr>
        <w:t>", MessageBoxButtons.OK, MessageBoxIcon.Error);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finally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ToggleBusy(false);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void ToggleBusy(bool busy)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UseWaitCursor = 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_btnRefresh.Enabled = !busy;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_btnClose.Enabled = !busy;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(busy)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_btnStop.Enabled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_btnOpenModel.Enabled = false;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else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_btnOpenModel.Enabled = _job is not null &amp;&amp; HasPossibleModel(_job);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List&lt;MetricRow&gt; BuildMetricRows(string? metricsJson)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(string.IsNullOrWhiteSpace(metricsJson))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[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    </w:t>
      </w:r>
      <w:r w:rsidRPr="00E452E1">
        <w:rPr>
          <w:sz w:val="16"/>
          <w:szCs w:val="16"/>
          <w:lang w:val="ru-RU"/>
        </w:rPr>
        <w:t>new MetricRow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    {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        Name = "Метрики пока недоступны",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        Value = "-",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        Description = "Обычно метрики появляются после этапа валидации. Пока обучение ещё не дошло до оценки качества или задача завершилась до расчёта метрик."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    </w:t>
      </w: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];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using var document = JsonDocument.Parse(metricsJson);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root = document.RootElement;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rows = new List&lt;MetricRow&gt;();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AddMetric(rows, root, "mAP50_95", "mAP@0.50:0.95", "Главная итоговая метрика детектора. Показывает среднее качество обнаружения на нескольких уровнях строгости IoU от 0.50 до 0.95. Чем выше, тем лучше.");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AddMetric(rows, root, "mAP50", "mAP@0.50", "Качество обнаружения при более мягком критерии совпадения рамок. Обычно заметно выше, чем mAP@0.50:0.95. Чем выше, тем лучше.");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AddMetric(rows, root, "mAP75", "mAP@0.75", "Качество обнаружения при более строгом сравнении рамок. Показывает, насколько точно модель позиционирует область даты. Чем выше, тем лучше.");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AddMetric(rows, root, "precision", "Precision", "Доля правильных срабатываний среди всех найденных моделью областей. Высокое значение означает меньше ложных срабатываний.");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AddMetric(rows, root, "recall", "Recall", "Доля реально </w:t>
      </w:r>
      <w:r w:rsidRPr="00E452E1">
        <w:rPr>
          <w:sz w:val="16"/>
          <w:szCs w:val="16"/>
          <w:lang w:val="ru-RU"/>
        </w:rPr>
        <w:lastRenderedPageBreak/>
        <w:t>существующих областей даты, которые модель смогла найти. Высокое значение означает меньше пропусков.");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AddMetric(rows, root, "fitness", "Fitness", "Сводная служебная метрика Ultralytics для сравнения запусков обучения. Используется как интегральная оценка качества модели.");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foreach (var property in root.EnumerateObject())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if (rows.Any(x =&gt; x.RawKey == property.Name))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continue;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rows.Add(new MetricRow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RawKey = property.Name,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Name = property.Name,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Value = FormatMetricValue(property.Value),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Description = "</w:t>
      </w:r>
      <w:r w:rsidRPr="00E452E1">
        <w:rPr>
          <w:sz w:val="16"/>
          <w:szCs w:val="16"/>
          <w:lang w:val="ru-RU"/>
        </w:rPr>
        <w:t>Дополнительная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метрика</w:t>
      </w:r>
      <w:r w:rsidRPr="00E452E1">
        <w:rPr>
          <w:sz w:val="16"/>
          <w:szCs w:val="16"/>
        </w:rPr>
        <w:t xml:space="preserve">, </w:t>
      </w:r>
      <w:r w:rsidRPr="00E452E1">
        <w:rPr>
          <w:sz w:val="16"/>
          <w:szCs w:val="16"/>
          <w:lang w:val="ru-RU"/>
        </w:rPr>
        <w:t>сохранённая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сервисом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>."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rows.Count &gt; 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? rows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: [new MetricRow { Name = "</w:t>
      </w:r>
      <w:r w:rsidRPr="00E452E1">
        <w:rPr>
          <w:sz w:val="16"/>
          <w:szCs w:val="16"/>
          <w:lang w:val="ru-RU"/>
        </w:rPr>
        <w:t>Метрики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распознаны</w:t>
      </w:r>
      <w:r w:rsidRPr="00E452E1">
        <w:rPr>
          <w:sz w:val="16"/>
          <w:szCs w:val="16"/>
        </w:rPr>
        <w:t>", Value = "-", Description = "</w:t>
      </w:r>
      <w:r w:rsidRPr="00E452E1">
        <w:rPr>
          <w:sz w:val="16"/>
          <w:szCs w:val="16"/>
          <w:lang w:val="ru-RU"/>
        </w:rPr>
        <w:t>Сервис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вернул</w:t>
      </w:r>
      <w:r w:rsidRPr="00E452E1">
        <w:rPr>
          <w:sz w:val="16"/>
          <w:szCs w:val="16"/>
        </w:rPr>
        <w:t xml:space="preserve"> JSON </w:t>
      </w:r>
      <w:r w:rsidRPr="00E452E1">
        <w:rPr>
          <w:sz w:val="16"/>
          <w:szCs w:val="16"/>
          <w:lang w:val="ru-RU"/>
        </w:rPr>
        <w:t>метрик</w:t>
      </w:r>
      <w:r w:rsidRPr="00E452E1">
        <w:rPr>
          <w:sz w:val="16"/>
          <w:szCs w:val="16"/>
        </w:rPr>
        <w:t xml:space="preserve">, </w:t>
      </w:r>
      <w:r w:rsidRPr="00E452E1">
        <w:rPr>
          <w:sz w:val="16"/>
          <w:szCs w:val="16"/>
          <w:lang w:val="ru-RU"/>
        </w:rPr>
        <w:t>но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он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содержал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ожидаемых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числовых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значений</w:t>
      </w:r>
      <w:r w:rsidRPr="00E452E1">
        <w:rPr>
          <w:sz w:val="16"/>
          <w:szCs w:val="16"/>
        </w:rPr>
        <w:t>." }];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[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new MetricRow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Name = "</w:t>
      </w:r>
      <w:r w:rsidRPr="00E452E1">
        <w:rPr>
          <w:sz w:val="16"/>
          <w:szCs w:val="16"/>
          <w:lang w:val="ru-RU"/>
        </w:rPr>
        <w:t>Метрики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Value = metricsJson,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    Description = "</w:t>
      </w:r>
      <w:r w:rsidRPr="00E452E1">
        <w:rPr>
          <w:sz w:val="16"/>
          <w:szCs w:val="16"/>
          <w:lang w:val="ru-RU"/>
        </w:rPr>
        <w:t>Не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удалось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разобрать</w:t>
      </w:r>
      <w:r w:rsidRPr="00E452E1">
        <w:rPr>
          <w:sz w:val="16"/>
          <w:szCs w:val="16"/>
        </w:rPr>
        <w:t xml:space="preserve"> JSON </w:t>
      </w:r>
      <w:r w:rsidRPr="00E452E1">
        <w:rPr>
          <w:sz w:val="16"/>
          <w:szCs w:val="16"/>
          <w:lang w:val="ru-RU"/>
        </w:rPr>
        <w:t>автоматически</w:t>
      </w:r>
      <w:r w:rsidRPr="00E452E1">
        <w:rPr>
          <w:sz w:val="16"/>
          <w:szCs w:val="16"/>
        </w:rPr>
        <w:t xml:space="preserve">, </w:t>
      </w:r>
      <w:r w:rsidRPr="00E452E1">
        <w:rPr>
          <w:sz w:val="16"/>
          <w:szCs w:val="16"/>
          <w:lang w:val="ru-RU"/>
        </w:rPr>
        <w:t>поэтому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показано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исходное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значение</w:t>
      </w:r>
      <w:r w:rsidRPr="00E452E1">
        <w:rPr>
          <w:sz w:val="16"/>
          <w:szCs w:val="16"/>
        </w:rPr>
        <w:t xml:space="preserve">, </w:t>
      </w:r>
      <w:r w:rsidRPr="00E452E1">
        <w:rPr>
          <w:sz w:val="16"/>
          <w:szCs w:val="16"/>
          <w:lang w:val="ru-RU"/>
        </w:rPr>
        <w:t>которое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вернул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сервис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обучения</w:t>
      </w:r>
      <w:r w:rsidRPr="00E452E1">
        <w:rPr>
          <w:sz w:val="16"/>
          <w:szCs w:val="16"/>
        </w:rPr>
        <w:t>."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];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void AddMetric(List&lt;MetricRow&gt; rows, JsonElement root, string key, string displayName, string description)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(!root.TryGetProperty(key, out var value))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rows.Add(new MetricRow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RawKey = key,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Name = displayName,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Value = FormatMetricValue(value),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Description = description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FormatMetricValue(JsonElement value)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(value.ValueKind == JsonValueKind.Number &amp;&amp; value.TryGetDouble(out var number))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 $"{number:P2} ({number:F4})";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value.ToString();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BuildTrainingParams(TrainingJobStatusResponse job)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$"epochs={job.Epochs?.ToString(CultureInfo.InvariantCulture) ?? "-"}, 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+ $"imgsz={job.ImgSize?.ToString(CultureInfo.InvariantCulture) ?? "-"}, 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+ $"batch={job.Batch?.ToString(CultureInfo.InvariantCulture) ?? "-"}, 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+ $"device={job.Device ?? "-"}";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BuildMobileExport(TrainingJobStatusResponse job)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$"int8={BoolText(job.ExportInt8)}, 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+ $"nms={BoolText(job.ExportNms)}, 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+ $"quant={job.QuantizationFraction?.ToString("0.###", CultureInfo.InvariantCulture) ?? "-"}";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BoolText(bool? value)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value.HasValue ? (value.Value ? "</w:t>
      </w:r>
      <w:r w:rsidRPr="00E452E1">
        <w:rPr>
          <w:sz w:val="16"/>
          <w:szCs w:val="16"/>
          <w:lang w:val="ru-RU"/>
        </w:rPr>
        <w:t>да</w:t>
      </w:r>
      <w:r w:rsidRPr="00E452E1">
        <w:rPr>
          <w:sz w:val="16"/>
          <w:szCs w:val="16"/>
        </w:rPr>
        <w:t>" : "</w:t>
      </w:r>
      <w:r w:rsidRPr="00E452E1">
        <w:rPr>
          <w:sz w:val="16"/>
          <w:szCs w:val="16"/>
          <w:lang w:val="ru-RU"/>
        </w:rPr>
        <w:t>нет</w:t>
      </w:r>
      <w:r w:rsidRPr="00E452E1">
        <w:rPr>
          <w:sz w:val="16"/>
          <w:szCs w:val="16"/>
        </w:rPr>
        <w:t>") : "-";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bool HasPossibleModel(TrainingJobStatusResponse job)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string.Equals(job.Status, "completed", StringComparison.OrdinalIgnoreCase)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|| !string.IsNullOrWhiteSpace(job.MobileModelPath)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|| !string.IsNullOrWhiteSpace(job.BestWeightsPath);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bool CanBeCanceled(string? status)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string.Equals(status, "queued", StringComparison.OrdinalIgnoreCase)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|| string.Equals(status, "running", StringComparison.OrdinalIgnoreCase);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private static string TranslateStatus(string? status)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status?.ToLowerInvariant() switch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"queued" =&gt; "</w:t>
      </w:r>
      <w:r w:rsidRPr="00E452E1">
        <w:rPr>
          <w:sz w:val="16"/>
          <w:szCs w:val="16"/>
          <w:lang w:val="ru-RU"/>
        </w:rPr>
        <w:t>В</w:t>
      </w:r>
      <w:r w:rsidRPr="00E452E1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очереди</w:t>
      </w:r>
      <w:r w:rsidRPr="00E452E1">
        <w:rPr>
          <w:sz w:val="16"/>
          <w:szCs w:val="16"/>
        </w:rPr>
        <w:t>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"running" =&gt; "Выполняется",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"completed" =&gt; "Завершена успешно",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"failed" =&gt; "Завершена с ошибкой",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        "canceled" =&gt; "Остановлена",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E452E1">
        <w:rPr>
          <w:sz w:val="16"/>
          <w:szCs w:val="16"/>
        </w:rPr>
        <w:t>_ =&gt; status ?? "-"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ToLocalString(DateTime? value)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value?.ToLocalTime().ToString("dd.MM.yyyy HH:mm:ss") ?? "-";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Label CreateSectionLabel(string text)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text,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Dock = DockStyle.Fill,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Font = new Font(SystemFonts.DefaultFont, FontStyle.Bold),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Padding = new Padding(0, 8, 0, 8)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Label CreateValueLabel()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Anchor = AnchorStyles.Left,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MaximumSize = new Size(420, 0)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void AddInfoRow(TableLayoutPanel layout, int row, string leftTitle, Control leftValue, string rightTitle, Control rightValue)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layout.RowStyles.Add(new RowStyle(SizeType.AutoSize));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layout.Controls.Add(CreateTitleLabel(leftTitle), 0, row);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leftValue.Margin = new Padding(0, 8, 12, 8);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layout.Controls.Add(leftValue, 1, row);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layout.Controls.Add(CreateTitleLabel(rightTitle), 2, row);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rightValue.Margin = new Padding(0, 8, 0, 8);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layout.Controls.Add(rightValue, 3, row);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Label CreateTitleLabel(string text)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new()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Text = text,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AutoSize = true,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Anchor = AnchorStyles.Left,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Font = new Font(SystemFonts.DefaultFont, FontStyle.Bold),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Margin = new Padding(0, 8, 8, 8)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sealed class MetricRow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RawKey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Name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Value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public string Description { get; set;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AdminApp/Program.cs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namespace AdminApp;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internal static class Program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[STAThread]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static void Main()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ApplicationConfiguration.Initialize();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using var loginForm = new FormLogin();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(loginForm.ShowDialog() == DialogResult.OK &amp;&amp; !string.IsNullOrWhiteSpace(loginForm.Token))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Application.Run(new FormMain(loginForm.Token));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AdminApp/Settings.json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</w:t>
      </w:r>
      <w:r w:rsidRPr="00E452E1">
        <w:rPr>
          <w:sz w:val="16"/>
          <w:szCs w:val="16"/>
        </w:rPr>
        <w:lastRenderedPageBreak/>
        <w:t>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"ApiBaseUrl": "http://111.88.146.2:5099/"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Contracts/Contracts.csproj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&lt;Project Sdk="Microsoft.NET.Sdk"&gt;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&lt;PropertyGroup&gt;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&lt;TargetFramework&gt;net8.0&lt;/TargetFramework&gt;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&lt;ImplicitUsings&gt;enable&lt;/ImplicitUsings&gt;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&lt;Nullable&gt;enable&lt;/Nullable&gt;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&lt;/PropertyGroup&gt;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&lt;/Project&gt;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Contracts/Dtos/AdminErrorReportDtos.cs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namespace Contracts.Dtos;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AdminErrorReportListItemDto(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UserId,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DateTime CreatedAt,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FramesCount,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 Approved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AdminErrorReportDetailsDto(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UserId,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DateTime CreatedAt,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FramesCount,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 Approved,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Comment,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 DatasetFolder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ApproveErrorReportRequest(bool Approved);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YoloBboxDto(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ClassId,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double Xc,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double Yc,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double W,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double H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Contracts/Dtos/AdminUserDtos.cs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namespace Contracts.Dtos;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AdminUserListItem(int Id, string Email, bool IsBlocked, DateTime? CreatedAt);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SetBlockedRequest(bool IsBlocked);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Contracts/Dtos/AuthDtos.cs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namespace Contracts.Dtos;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RegisterRequest(string Email, string Password);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LoginRequest(string Email, string Password);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AuthResponse(string AccessToken);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Contracts/Dtos/ErrorReportUploadDto.cs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namespace Contracts.Dtos;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UploadDatasetResponse(int ReportId, int VideoSampleId, string Folder);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Contracts/Dtos/ProductDtos.cs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</w:t>
      </w:r>
      <w:r w:rsidRPr="00E452E1">
        <w:rPr>
          <w:sz w:val="16"/>
          <w:szCs w:val="16"/>
        </w:rPr>
        <w:lastRenderedPageBreak/>
        <w:t>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namespace Contracts.Dtos;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ProductCreateRequest(string Name, string? Manufacturer, string? Barcode);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ProductUpdateRequest(string Name, string? Manufacturer, string? Barcode);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Contracts/Dtos/StoredProductDtos.cs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namespace Contracts.Dtos;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sealed class StoredProductCreateRequest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int? ProductId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string? ProductName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DateTime? ManufactureAt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DateTime? ExpiryAt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sealed class ProductSummaryDto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int Id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string Name { get; init; } = string.Empty;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string? Manufacturer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string? Barcode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sealed class StoredProductDto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int Id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int UserId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int ProductId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DateTime? ManufactureAt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DateTime? ExpiryAt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DateTime CreatedAt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ProductSummaryDto? Product { get; init;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Contracts/Dtos/TrainingDtos.cs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namespace Contracts.Dtos;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StartTrainingRequest(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BaseModel,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int? Epochs,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int? ImgSize,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int? Batch,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Device,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bool? ExportInt8,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bool? ExportNms,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MobileFormat,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double? QuantizationFraction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TrainingJobStartResponse(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 JobId,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 Status,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ImagesCount,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 Message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TrainingJobStatusResponse(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 JobId,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 Status,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Message,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DateTime CreatedAt,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DateTime? StartedAt,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DateTime? FinishedAt,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ImagesCount,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BaseModel,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BestWeightsPath,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MobileModelPath,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MobileFormat,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MetricsJson,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 CancellationRequested = false,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ClientId = null,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DateTime? AssignedAt = null,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DateTime? HeartbeatAt = null,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DatasetZipPath = null,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int? Epochs = null,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int? ImgSize = null,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int? Batch = null,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Device = null,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bool? ExportInt8 = null,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bool? ExportNms = null,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double? QuantizationFraction = null,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MobileModelFileName = null,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MobileModelContentType = null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TrainingClientJobResponse(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 JobId,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ImagesCount,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BaseModel,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Epochs,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ImgSize,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Batch,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string? Device,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 ExportInt8,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 ExportNms,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MobileFormat,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double QuantizationFraction,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 CancellationRequested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TrainingClientStatusRequest(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 Status,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Message,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MetricsJson = null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TrainingClientStatusResponse(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 JobId,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 Status,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 CancellationRequested,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Message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ModelVersionAdminResponse(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ExternalJobId,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DateTime TrainedAt,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MetricsJson,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BaseModel,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BestWeightsPath,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MobileModelPath,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MobileModelFileName,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MobileModelContentType,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MobileFormat,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 IsPublished,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 IsPinned,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 IsDeleted,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DateTime? DeletedAt = null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LatestMobileModelResponse(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int ModelVersionId,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DateTime TrainedAt,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MobileFormat,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MetricsJson,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string? FileName = null,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bool IsPinned = false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Contracts/Dtos/UserDtos.cs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namespace Contracts.Dtos;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record UserProfileResponse(int Id, string Email, bool IsBlocked, string? SettingsJson);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Contracts/IRepository.cs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E452E1">
        <w:rPr>
          <w:sz w:val="16"/>
          <w:szCs w:val="16"/>
        </w:rPr>
        <w:t>namespace Contracts;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public interface IRepository&lt;T&gt;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Task&lt;T?&gt; GetByIdAsync(int id, CancellationToken ct = default);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Task&lt;List&lt;T&gt;&gt; GetAllAsync(CancellationToken ct = default);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Task&lt;T&gt; AddAsync(T entity, CancellationToken ct = default);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Task UpdateAsync(T entity, CancellationToken ct = default);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Task DeleteAsync(int id, CancellationToken ct = default);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E452E1">
        <w:rPr>
          <w:sz w:val="16"/>
          <w:szCs w:val="16"/>
        </w:rPr>
        <w:t>: docker-compose.yml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>services: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postgres: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image: postgres:16-alpine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container_name: productsdate-postgres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restart: unless-stopped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environment: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POSTGRES_DB: ${POSTGRES_DB:-productsdate}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POSTGRES_USER: ${POSTGRES_USER:-postgres}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POSTGRES_PASSWORD: ${POSTGRES_PASSWORD:?set POSTGRES_PASSWORD in .env}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volumes: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- postgres_data:/var/lib/postgresql/data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healthcheck: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test: ["CMD-SHELL", "pg_isready -U ${POSTGRES_USER:-postgres} -d ${POSTGRES_DB:-productsdate}"]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interval: 10s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timeout: 5s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retries: 10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api: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build: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context: .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dockerfile: Dockerfile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image: products-date-api:latest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container_name: productsdate-api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restart: unless-stopped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depends_on: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postgres: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lastRenderedPageBreak/>
        <w:t xml:space="preserve">        condition: service_healthy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ports: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- "${API_PORT:-5099}:8080"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environment: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ASPNETCORE_ENVIRONMENT: Docker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ASPNETCORE_URLS: http://+:8080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ConnectionStrings__Default: Host=postgres;Port=5432;Database=${POSTGRES_DB:-productsdate};Username=${POSTGRES_USER:-postgres};Password=${POSTGRES_PASSWORD}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Jwt__Issuer: ${JWT_ISSUER:-ProductsDateAPI}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Jwt__Audience: ${JWT_AUDIENCE:-ProductsDateAPI}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Jwt__Secret: ${JWT_SECRET:?set JWT_SECRET in .env}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Jwt__AccessTokenMinutes: ${JWT_ACCESS_TOKEN_MINUTES:-240}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TrainingService__ApiKey: ${TRAINING_CLIENT_API_KEY:?set TRAINING_CLIENT_API_KEY in .env}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TrainingService__TempRoot: /app/temp/training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TrainingService__SeedDatasetPath: /app/dataset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</w:t>
      </w:r>
      <w:r w:rsidRPr="000F5005">
        <w:rPr>
          <w:sz w:val="16"/>
          <w:szCs w:val="16"/>
        </w:rPr>
        <w:t>TrainingService__StorageRoot: /app/storage/training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Database__ApplyMigrations: ${APPLY_MIGRATIONS:-true}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Swagger__Enabled: ${SWAGGER_ENABLED:-true}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volumes: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- api_storage:/app/storage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- api_uploads:/app/uploads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- api_temp:/app/temp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- ./dataset:/app/dataset:ro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volumes: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postgres_data: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api_storage: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api_uploads: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api_temp: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Models/Entities/BaseEntity.cs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namespace Models.Entities;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abstract class BaseEntity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int Id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Models/Entities/ErrorReport.cs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System.ComponentModel.DataAnnotations;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Models.Entities;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ErrorReport : BaseEntity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[Required]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int UserId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User? User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int? VideoId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VideoSample? Video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int? ModelVersionId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ModelVersion? ModelVersion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[MaxLength(2000)]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Comment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[Required]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DateTime CreatedAt { get; set; } = DateTime.UtcNow;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bool Resolved { get; set; } = false;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bool Approved { get; set; } = false;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int FramesCount { get; set; } = 0;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Models/Entities/ModelVersion.cs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System.ComponentModel.DataAnnotations;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Models.Entities;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ModelVersion : BaseEntity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[Required]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public DateTime TrainedAt { get; set; } = DateTime.UtcNow;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/// &lt;summary&gt;</w:t>
      </w:r>
      <w:r w:rsidRPr="00E452E1">
        <w:rPr>
          <w:sz w:val="16"/>
          <w:szCs w:val="16"/>
          <w:lang w:val="ru-RU"/>
        </w:rPr>
        <w:t>Метрики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</w:t>
      </w:r>
      <w:r w:rsidRPr="000F5005">
        <w:rPr>
          <w:sz w:val="16"/>
          <w:szCs w:val="16"/>
        </w:rPr>
        <w:t xml:space="preserve"> JSON (</w:t>
      </w:r>
      <w:r w:rsidRPr="00E452E1">
        <w:rPr>
          <w:sz w:val="16"/>
          <w:szCs w:val="16"/>
          <w:lang w:val="ru-RU"/>
        </w:rPr>
        <w:t>например</w:t>
      </w:r>
      <w:r w:rsidRPr="000F5005">
        <w:rPr>
          <w:sz w:val="16"/>
          <w:szCs w:val="16"/>
        </w:rPr>
        <w:t>: mAP/precision/recall)&lt;/summary&gt;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MetricsJson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[MaxLength(128)]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ExternalJobId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[MaxLength(256)]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BaseModel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[MaxLength(2048)]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BestWeightsPath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[MaxLength(2048)]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MobileModelPath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[MaxLength(32)]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MobileFormat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[MaxLength(512)]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MobileModelFileName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[MaxLength(128)]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MobileModelContentType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bool IsPublished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bool IsPinned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bool IsDeleted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DateTime? DeletedAt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ICollection&lt;ErrorReport&gt; ErrorReports { get; set; } = new List&lt;ErrorReport&gt;();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Models/Entities/Product.cs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System.ComponentModel.DataAnnotations;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Models.Entities;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Product : BaseEntity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[Required, MaxLength(256)]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Name { get; set; } = string.Empty;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[MaxLength(256)]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Manufacturer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[MaxLength(64)]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Barcode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ICollection&lt;StoredProduct&gt; StoredProducts { get; set; } = new List&lt;StoredProduct&gt;();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Models/Entities/StoredProduct.cs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System.ComponentModel.DataAnnotations;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Models.Entities;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StoredProduct : BaseEntity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[Required]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int UserId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User? User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[Required]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int ProductId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Product? Product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</w:t>
      </w:r>
      <w:r w:rsidRPr="00E452E1">
        <w:rPr>
          <w:sz w:val="16"/>
          <w:szCs w:val="16"/>
          <w:lang w:val="ru-RU"/>
        </w:rPr>
        <w:t>/// &lt;summary&gt;Дата изготовления (если известна)&lt;/summary&gt;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</w:t>
      </w:r>
      <w:r w:rsidRPr="000F5005">
        <w:rPr>
          <w:sz w:val="16"/>
          <w:szCs w:val="16"/>
        </w:rPr>
        <w:t>public DateTime? ManufactureAt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</w:t>
      </w:r>
      <w:r w:rsidRPr="00E452E1">
        <w:rPr>
          <w:sz w:val="16"/>
          <w:szCs w:val="16"/>
          <w:lang w:val="ru-RU"/>
        </w:rPr>
        <w:t>/// &lt;summary&gt;Срок годности (дата истечения)&lt;/summary&gt;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</w:t>
      </w:r>
      <w:r w:rsidRPr="000F5005">
        <w:rPr>
          <w:sz w:val="16"/>
          <w:szCs w:val="16"/>
        </w:rPr>
        <w:t>public DateTime? ExpiryAt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[Required]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DateTime CreatedAt { get; set; } = DateTime.UtcNow;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Models/Entities/TrainingJob.cs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</w:t>
      </w:r>
      <w:r w:rsidRPr="000F5005">
        <w:rPr>
          <w:sz w:val="16"/>
          <w:szCs w:val="16"/>
        </w:rPr>
        <w:lastRenderedPageBreak/>
        <w:t>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System.ComponentModel.DataAnnotations;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Models.Entities;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TrainingJob : BaseEntity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[Required]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[MaxLength(128)]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JobId { get; set; } = Guid.NewGuid().ToString("N");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[Required]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[MaxLength(32)]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Status { get; set; } = "queued";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Message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DateTime CreatedAt { get; set; } = DateTime.UtcNow;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DateTime? StartedAt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DateTime? FinishedAt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DateTime? AssignedAt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DateTime? HeartbeatAt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int ImagesCount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[MaxLength(256)]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ClientId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[MaxLength(2048)]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DatasetZipPath { get; set; } = string.Empty;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[MaxLength(256)]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BaseModel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int Epochs { get; set; } = 50;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int ImgSize { get; set; } = 640;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int Batch { get; set; } = 16;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[MaxLength(64)]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Device { get; set; } = "auto";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bool ExportInt8 { get; set; } = true;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bool ExportNms { get; set; } = true;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[MaxLength(32)]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MobileFormat { get; set; } = "tflite";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double QuantizationFraction { get; set; } = 0.3;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[MaxLength(2048)]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BestWeightsPath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[MaxLength(2048)]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MobileModelPath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[MaxLength(512)]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MobileModelFileName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[MaxLength(128)]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MobileModelContentType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MetricsJson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bool CancellationRequested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Models/Entities/User.cs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System.ComponentModel.DataAnnotations;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Models.Entities;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User : BaseEntity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[Required, EmailAddress, MaxLength(256)]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Email { get; set; } = string.Empty;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[Required, MaxLength(256)]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PasswordHash { get; set; } = string.Empty;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bool IsBlocked { get; set; } = false;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</w:t>
      </w:r>
      <w:r w:rsidRPr="00E452E1">
        <w:rPr>
          <w:sz w:val="16"/>
          <w:szCs w:val="16"/>
          <w:lang w:val="ru-RU"/>
        </w:rPr>
        <w:t>/// &lt;summary&gt;Расширяемые настройки в JSON (может быть null/пусто)&lt;/summary&gt;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</w:t>
      </w:r>
      <w:r w:rsidRPr="000F5005">
        <w:rPr>
          <w:sz w:val="16"/>
          <w:szCs w:val="16"/>
        </w:rPr>
        <w:t>public string? SettingsJson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DateTime CreatedAt { get; set; } = DateTime.UtcNow;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ICollection&lt;StoredProduct&gt; StoredProducts { get; set; } = new List&lt;StoredProduct&gt;();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ICollection&lt;ErrorReport&gt; ErrorReports { get; set; } = new List&lt;ErrorReport&gt;();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Models/Entities/VideoSample.cs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System.ComponentModel.DataAnnotations;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Models.Entities;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VideoSample : BaseEntity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[Required, MaxLength(1024)]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VideoPath { get; set; } = string.Empty;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/// &lt;summary&gt;camera/file/test </w:t>
      </w:r>
      <w:r w:rsidRPr="00E452E1">
        <w:rPr>
          <w:sz w:val="16"/>
          <w:szCs w:val="16"/>
          <w:lang w:val="ru-RU"/>
        </w:rPr>
        <w:t>и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т</w:t>
      </w:r>
      <w:r w:rsidRPr="000F5005">
        <w:rPr>
          <w:sz w:val="16"/>
          <w:szCs w:val="16"/>
        </w:rPr>
        <w:t>.</w:t>
      </w:r>
      <w:r w:rsidRPr="00E452E1">
        <w:rPr>
          <w:sz w:val="16"/>
          <w:szCs w:val="16"/>
          <w:lang w:val="ru-RU"/>
        </w:rPr>
        <w:t>п</w:t>
      </w:r>
      <w:r w:rsidRPr="000F5005">
        <w:rPr>
          <w:sz w:val="16"/>
          <w:szCs w:val="16"/>
        </w:rPr>
        <w:t>.&lt;/summary&gt;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[MaxLength(64)]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Source { get; set;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ICollection&lt;ErrorReport&gt; ErrorReports { get; set; } = new List&lt;ErrorReport&gt;();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Models/Models.csproj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&lt;Project Sdk="Microsoft.NET.Sdk"&gt;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&lt;PropertyGroup&gt;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&lt;TargetFramework&gt;net8.0&lt;/TargetFramework&gt;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&lt;ImplicitUsings&gt;enable&lt;/ImplicitUsings&gt;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&lt;Nullable&gt;enable&lt;/Nullable&gt;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&lt;/PropertyGroup&gt;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&lt;/Project&gt;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netSolution.sln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Microsoft Visual Studio Solution File, Format Version 12.00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 Visual Studio Version 17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VisualStudioVersion = 17.14.36717.8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MinimumVisualStudioVersion = 10.0.40219.1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Project("{FAE04EC0-301F-11D3-BF4B-00C04F79EFBC}") = "AdminApp", "AdminApp\AdminApp.csproj", "{221FD622-2A96-4622-8CF9-8F7B1E612DB6}"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EndProject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Project("{FAE04EC0-301F-11D3-BF4B-00C04F79EFBC}") = "Models", "Models\Models.csproj", "{B47F731F-92CA-45F0-A70E-4D86D209D5A3}"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EndProject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Project("{FAE04EC0-301F-11D3-BF4B-00C04F79EFBC}") = "ProductsDateAPI", "ProductsDateAPI\ProductsDateAPI.csproj", "{E1ECA3E2-5982-43A1-9FE0-B52291AF7510}"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EndProject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Project("{FAE04EC0-301F-11D3-BF4B-00C04F79EFBC}") = "PostgreSQLRepository", "PostgreSQLRepository\PostgreSQLRepository.csproj", "{8731B5F6-950E-438B-9747-E97B11D138A7}"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EndProject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Project("{FAE04EC0-301F-11D3-BF4B-00C04F79EFBC}") = "Contracts", "Contracts\Contracts.csproj", "{A73A4B9F-623F-43E3-8218-B6A80EB904DD}"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EndProject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Global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  <w:t>GlobalSection(SolutionConfigurationPlatforms) = preSolution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Debug|Any CPU = Debug|Any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Release|Any CPU = Release|Any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  <w:t>EndGlobalSection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  <w:t>GlobalSection(ProjectConfigurationPlatforms) = postSolution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{221FD622-2A96-4622-8CF9-8F7B1E612DB6}.Debug|Any CPU.ActiveCfg = Debug|Any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{221FD622-2A96-4622-8CF9-8F7B1E612DB6}.Debug|Any CPU.Build.0 = Debug|Any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{221FD622-2A96-4622-8CF9-8F7B1E612DB6}.Release|Any CPU.ActiveCfg = Release|Any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{221FD622-2A96-4622-8CF9-8F7B1E612DB6}.Release|Any CPU.Build.0 = Release|Any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{B47F731F-92CA-45F0-A70E-4D86D209D5A3}.Debug|Any CPU.ActiveCfg = Debug|Any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{B47F731F-92CA-45F0-A70E-4D86D209D5A3}.Debug|Any CPU.Build.0 = Debug|Any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{B47F731F-92CA-45F0-A70E-4D86D209D5A3}.Release|Any CPU.ActiveCfg = Release|Any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{B47F731F-92CA-45F0-A70E-4D86D209D5A3}.Release|Any CPU.Build.0 = Release|Any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ab/>
      </w:r>
      <w:r w:rsidRPr="000F5005">
        <w:rPr>
          <w:sz w:val="16"/>
          <w:szCs w:val="16"/>
        </w:rPr>
        <w:tab/>
        <w:t>{E1ECA3E2-5982-43A1-9FE0-B52291AF7510}.Debug|Any CPU.ActiveCfg = Debug|Any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{E1ECA3E2-5982-43A1-9FE0-B52291AF7510}.Debug|Any CPU.Build.0 = Debug|Any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{E1ECA3E2-5982-43A1-9FE0-B52291AF7510}.Release|Any CPU.ActiveCfg = Release|Any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{E1ECA3E2-5982-43A1-9FE0-B52291AF7510}.Release|Any CPU.Build.0 = Release|Any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{8731B5F6-950E-438B-9747-E97B11D138A7}.Debug|Any CPU.ActiveCfg = Debug|Any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{8731B5F6-950E-438B-9747-E97B11D138A7}.Debug|Any CPU.Build.0 = Debug|Any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{8731B5F6-950E-438B-9747-E97B11D138A7}.Release|Any CPU.ActiveCfg = Release|Any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{8731B5F6-950E-438B-9747-E97B11D138A7}.Release|Any CPU.Build.0 = Release|Any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{A73A4B9F-623F-43E3-8218-B6A80EB904DD}.Debug|Any CPU.ActiveCfg = Debug|Any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{A73A4B9F-623F-43E3-8218-B6A80EB904DD}.Debug|Any CPU.Build.0 = Debug|Any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{A73A4B9F-623F-43E3-8218-B6A80EB904DD}.Release|Any CPU.ActiveCfg = Release|Any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{A73A4B9F-623F-43E3-8218-B6A80EB904DD}.Release|Any CPU.Build.0 = Release|Any CPU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  <w:t>EndGlobalSection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  <w:t>GlobalSection(SolutionProperties) = preSolution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HideSolutionNode = FALSE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  <w:t>EndGlobalSection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  <w:t>GlobalSection(ExtensibilityGlobals) = postSolution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</w:r>
      <w:r w:rsidRPr="000F5005">
        <w:rPr>
          <w:sz w:val="16"/>
          <w:szCs w:val="16"/>
        </w:rPr>
        <w:tab/>
        <w:t>SolutionGuid = {1579380D-819E-458B-831B-955CAF98C365}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ab/>
        <w:t>EndGlobalSection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EndGlobal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PostgreSQLRepository/AppDbContext.cs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Models.Entities;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AppDbContext : DbContext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AppDbContext(DbContextOptions&lt;AppDbContext&gt; options) : base(options) {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DbSet&lt;User&gt; Users =&gt; Set&lt;User&gt;();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DbSet&lt;Product&gt; Products =&gt; Set&lt;Product&gt;();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DbSet&lt;StoredProduct&gt; StoredProducts =&gt; Set&lt;StoredProduct&gt;();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DbSet&lt;VideoSample&gt; VideoSamples =&gt; Set&lt;VideoSample&gt;();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DbSet&lt;ModelVersion&gt; ModelVersions =&gt; Set&lt;ModelVersion&gt;();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DbSet&lt;TrainingJob&gt; TrainingJobs =&gt; Set&lt;TrainingJob&gt;();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DbSet&lt;ErrorReport&gt; ErrorReports =&gt; Set&lt;ErrorReport&gt;();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protected override void OnModelCreating(ModelBuilder modelBuilder)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base.OnModelCreating(modelBuilder);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modelBuilder.Entity&lt;User&gt;()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.HasIndex(x =&gt; x.Email)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modelBuilder.Entity&lt;Product&gt;()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.HasIndex(x =&gt; x.Barcode);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modelBuilder.Entity&lt;ModelVersion&gt;()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.HasIndex(x =&gt; x.ExternalJobId)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modelBuilder.Entity&lt;ModelVersion&gt;()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.HasIndex(x =&gt; x.IsPublished);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modelBuilder.Entity&lt;ModelVersion&gt;()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.HasIndex(x =&gt; x.IsDeleted);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modelBuilder.Entity&lt;TrainingJob&gt;()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.HasIndex(x =&gt; x.JobId)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modelBuilder.Entity&lt;TrainingJob&gt;()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.HasIndex(x =&gt; x.Status);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modelBuilder.Entity&lt;StoredProduct&gt;()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.HasOne(x =&gt; x.User)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.WithMany(x =&gt; x.StoredProducts)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.HasForeignKey(x =&gt; x.UserId)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.OnDelete(DeleteBehavior.Cascade);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modelBuilder.Entity&lt;StoredProduct&gt;()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.HasOne(x =&gt; x.Product)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.WithMany(x =&gt; x.StoredProducts)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.HasForeignKey(x =&gt; x.ProductId)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.OnDelete(DeleteBehavior.Restrict);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modelBuilder.Entity&lt;ErrorReport&gt;()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.HasOne(x =&gt; x.User)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.WithMany(x =&gt; x.ErrorReports)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.HasForeignKey(x =&gt; x.UserId)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.OnDelete(DeleteBehavior.Cascade);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modelBuilder.Entity&lt;ErrorReport&gt;()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.HasOne(x =&gt; x.Video)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.WithMany(x =&gt; x.ErrorReports)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.HasForeignKey(x =&gt; x.VideoId)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modelBuilder.Entity&lt;ErrorReport&gt;()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.HasOne(x =&gt; x.ModelVersion)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.WithMany(x =&gt; x.ErrorReports)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.HasForeignKey(x =&gt; x.ModelVersionId)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PostgreSQLRepository/Migrations/20260211191844_InitialCreate.cs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System;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Microsoft.EntityFrameworkCore.Migrations;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Npgsql.EntityFrameworkCore.PostgreSQL.Metadata;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partial class InitialCreate : Migration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Up(MigrationBuilder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columns: table =&gt; new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Id = table.Column&lt;int&gt;(type: "integer", nullable: false)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.Annotation("Npgsql:ValueGenerationStrategy", NpgsqlValueGenerationStrategy.IdentityByDefaultColumn),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TrainedAt = table.Column&lt;DateTime&gt;(type: "timestamp with time zone",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MetricsJson = table.Column&lt;string&gt;(type: "text", nullable: true)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constraints: table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table.PrimaryKey("PK_ModelVersions", x =&gt; x.Id);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"Products",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columns: table =&gt; new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Id = table.Column&lt;int&gt;(type: "integer", nullable: false)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.Annotation("Npgsql:ValueGenerationStrategy", NpgsqlValueGenerationStrategy.IdentityByDefaultColumn),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Name = table.Column&lt;string&gt;(type: "character varying(256)", maxLength: 256,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Manufacturer = table.Column&lt;string&gt;(type: "character varying(256)", maxLength: 256,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Barcode = table.Column&lt;string&gt;(type: "character varying(64)", maxLength: 64, nullable: true)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constraints: table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table.PrimaryKey("PK_Products", x =&gt; x.Id);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"Users",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columns: table =&gt; new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Id = table.Column&lt;int&gt;(type: "integer", nullable: false)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.Annotation("Npgsql:ValueGenerationStrategy", NpgsqlValueGenerationStrategy.IdentityByDefaultColumn),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Email = table.Column&lt;string&gt;(type: "character varying(256)", maxLength: 256,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PasswordHash = table.Column&lt;string&gt;(type: "character varying(256)", maxLength: 256,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IsBlocked = table.Column&lt;bool&gt;(type: "boolean",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SettingsJson = table.Column&lt;string&gt;(type: "text", nullable: true)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constraints: table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table.PrimaryKey("PK_Users", x =&gt; x.Id);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"VideoSamples",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columns: table =&gt; new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Id = table.Column&lt;int&gt;(type: "integer", nullable: false)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.Annotation("Npgsql:ValueGenerationStrategy", NpgsqlValueGenerationStrategy.IdentityByDefaultColumn),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VideoPath = table.Column&lt;string&gt;(type: "character varying(1024)", maxLength: 1024,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Source = table.Column&lt;string&gt;(type: "character varying(64)", maxLength: 64, nullable: true)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constraints: table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table.PrimaryKey("PK_VideoSamples", x =&gt; x.Id);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"StoredProducts",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columns: table =&gt; new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Id = table.Column&lt;int&gt;(type: "integer", nullable: false)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.Annotation("Npgsql:ValueGenerationStrategy", NpgsqlValueGenerationStrategy.IdentityByDefaultColumn),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UserId = table.Column&lt;int&gt;(type: "integer",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ProductId = table.Column&lt;int&gt;(type: "integer",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ManufactureAt = table.Column&lt;DateTime&gt;(type: "timestamp with time zone",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ExpiryAt = table.Column&lt;DateTime&gt;(type: "timestamp with time zone",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CreatedAt = table.Column&lt;DateTime&gt;(type: "timestamp with time zone", nullable: false)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constraints: table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table.PrimaryKey("PK_StoredProducts", x =&gt; x.Id);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table.ForeignKey(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name: "FK_StoredProducts_Products_ProductId",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column: x =&gt; x.ProductId,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principalTable: "Products",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principalColumn: "Id",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onDelete: ReferentialAction.Restrict);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table.ForeignKey(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name: "FK_StoredProducts_Users_UserId",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column: x =&gt; x.UserId,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principalTable: "Users",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principalColumn: "Id",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onDelete: ReferentialAction.Cascade);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"ErrorReports",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columns: table =&gt; new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Id = table.Column&lt;int&gt;(type: "integer", nullable: false)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.Annotation("Npgsql:ValueGenerationStrategy", NpgsqlValueGenerationStrategy.IdentityByDefaultColumn),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UserId = table.Column&lt;int&gt;(type: "integer",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VideoId = table.Column&lt;int&gt;(type: "integer",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ModelVersionId = table.Column&lt;int&gt;(type: "integer",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Comment = table.Column&lt;string&gt;(type: "character </w:t>
      </w:r>
      <w:r w:rsidRPr="000F5005">
        <w:rPr>
          <w:sz w:val="16"/>
          <w:szCs w:val="16"/>
        </w:rPr>
        <w:lastRenderedPageBreak/>
        <w:t>varying(2000)", maxLength: 2000,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CreatedAt = table.Column&lt;DateTime&gt;(type: "timestamp with time zone",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Resolved = table.Column&lt;bool&gt;(type: "boolean", nullable: false)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constraints: table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table.PrimaryKey("PK_ErrorReports", x =&gt; x.Id);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table.ForeignKey(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name: "FK_ErrorReports_ModelVersions_ModelVersionId",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column: x =&gt; x.ModelVersionId,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principalTable: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principalColumn: "Id",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onDelete: ReferentialAction.SetNull);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table.ForeignKey(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name: "FK_ErrorReports_Users_UserId",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column: x =&gt; x.UserId,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principalTable: "Users",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principalColumn: "Id",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onDelete: ReferentialAction.Cascade);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table.ForeignKey(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name: "FK_ErrorReports_VideoSamples_VideoId",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column: x =&gt; x.VideoId,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principalTable: "VideoSamples",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principalColumn: "Id",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onDelete: ReferentialAction.SetNull);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"IX_ErrorReports_ModelVersionId",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"ErrorReports",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column: "ModelVersionId");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"IX_ErrorReports_UserId",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"ErrorReports",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column: 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"IX_ErrorReports_VideoId",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"ErrorReports",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column: "VideoId");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"IX_Products_Barcode",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"Products",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column: "Barcode");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"IX_StoredProducts_ProductId",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"StoredProducts",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column: "ProductId");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"IX_StoredProducts_UserId",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"StoredProducts",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column: 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"IX_Users_Email",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"Users",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column: "Email",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unique: true);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Down(MigrationBuilder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"ErrorReports");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"StoredProducts");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"VideoSamples");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"Products");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"Users");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lastRenderedPageBreak/>
        <w:t>Файл</w:t>
      </w:r>
      <w:r w:rsidRPr="000F5005">
        <w:rPr>
          <w:sz w:val="16"/>
          <w:szCs w:val="16"/>
        </w:rPr>
        <w:t>: PostgreSQLRepository/Migrations/20260211191844_InitialCreate.Designer.cs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// &lt;auto-generated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Microsoft.EntityFrameworkCore.Infrastructure;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Microsoft.EntityFrameworkCore.Migrations;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Microsoft.EntityFrameworkCore.Storage.ValueConversion;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Npgsql.EntityFrameworkCore.PostgreSQL.Metadata;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[DbContext(typeof(AppDbContext))]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[Migration("20260211191844_InitialCreate")]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partial class InitialCreate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BuildTargetModel(ModelBuilder modelBuilder)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disable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.HasAnnotation("ProductVersion", "9.0.13")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.HasAnnotation("Relational:MaxIdentifierLength", 63);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NpgsqlModelBuilderExtensions.UseIdentityByDefaultColumns(modelBuilder);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b.Property&lt;string&gt;("Comment")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.HasMaxLength(2000)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varying(2000)");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b.Property&lt;bool&gt;("Resolved")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b.HasIndex("ModelVersionId");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b.HasIndex("VideoId");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b.Property&lt;string&gt;("MetricsJson")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b.Property&lt;DateTime&gt;("TrainedAt")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b.ToTable("ModelVersions");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b.Property&lt;string&gt;("Barcode")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b.Property&lt;string&gt;("Manufacturer")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b.Property&lt;string&gt;("Name")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b.HasIndex("Barcode");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b.Property&lt;DateTime?&gt;("ExpiryAt")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b.Property&lt;DateTime?&gt;("ManufactureAt")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b.HasIndex("ProductId");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b.Property&lt;bool&gt;("IsBlocked")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b.Property&lt;string&gt;("PasswordHash")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b.Property&lt;string&gt;("SettingsJson")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b.ToTable("Users");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b.Property&lt;string&gt;("Source")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b.Property&lt;string&gt;("VideoPath")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.HasMaxLength(1024)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varying(1024)");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b.ToTable("VideoSamples");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b.HasOne("Models.Entities.ModelVersion", "ModelVersion")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b.HasOne("Models.Entities.VideoSample", "Video")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b.Navigation("ModelVersion");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b.Navigation("Video");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b.HasOne("Models.Entities.Product", "Product")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.OnDelete(DeleteBehavior.Restrict)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b.Navigation("Product");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restore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PostgreSQLRepository/Migrations/20260211195602_mig2.cs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System;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Microsoft.EntityFrameworkCore.Migrations;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partial class mig2 : Migration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Up(MigrationBuilder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migrationBuilder.AddColumn&lt;DateTime&gt;(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"CreatedAt",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"Users",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"timestamp with time zone",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false,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defaultValue: new DateTime(1, 1, 1, 0, 0, 0, 0, DateTimeKind.Unspecified));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Down(MigrationBuilder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"CreatedAt",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"Users");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PostgreSQLRepository/Migrations/20260211195602_mig2.Designer.cs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// &lt;auto-generated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Microsoft.EntityFrameworkCore.Infrastructure;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Microsoft.EntityFrameworkCore.Migrations;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Microsoft.EntityFrameworkCore.Storage.ValueConversion;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Npgsql.EntityFrameworkCore.PostgreSQL.Metadata;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[DbContext(typeof(AppDbContext))]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[Migration("20260211195602_mig2")]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partial class mig2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BuildTargetModel(ModelBuilder modelBuilder)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disable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modelBuilder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.HasAnnotation("ProductVersion", "9.0.13")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.HasAnnotation("Relational:MaxIdentifierLength", 63);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NpgsqlModelBuilderExtensions.UseIdentityByDefaultColumns(modelBuilder);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b.Property&lt;string&gt;("Comment")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.HasMaxLength(2000)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varying(2000)");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b.Property&lt;bool&gt;("Resolved")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b.HasIndex("ModelVersionId");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b.HasIndex("VideoId");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b.Property&lt;string&gt;("MetricsJson")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b.Property&lt;DateTime&gt;("TrainedAt")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b.ToTable("ModelVersions");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b.Property&lt;string&gt;("Barcode")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b.Property&lt;string&gt;("Manufacturer")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b.Property&lt;string&gt;("Name")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b.HasIndex("Barcode");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b.Property&lt;DateTime?&gt;("ExpiryAt")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b.Property&lt;DateTime?&gt;("ManufactureAt")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b.HasIndex("ProductId");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b.Property&lt;bool&gt;("IsBlocked")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b.Property&lt;string&gt;("PasswordHash")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b.Property&lt;string&gt;("SettingsJson")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b.ToTable("Users");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b.Property&lt;string&gt;("Source")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b.Property&lt;string&gt;("VideoPath")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.HasMaxLength(1024)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varying(1024)");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b.ToTable("VideoSamples");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b.HasOne("Models.Entities.ModelVersion", "ModelVersion")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b.HasOne("Models.Entities.VideoSample", "Video")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b.Navigation("ModelVersion");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b.Navigation("Video");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b.HasOne("Models.Entities.Product", "Product")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.OnDelete(DeleteBehavior.Restrict)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b.Navigation("Product");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restore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PostgreSQLRepository/Migrations/20260315184736_AddApprovedAndFramesCountToErrorReport.cs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Microsoft.EntityFrameworkCore.Migrations;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partial class AddApprovedAndFramesCountToErrorReport : Migration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Up(MigrationBuilder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migrationBuilder.AddColumn&lt;bool&gt;(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"Approved",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"ErrorReports",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"boolean",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false,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defaultValue: false);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migrationBuilder.AddColumn&lt;int&gt;(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"FramesCount",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"ErrorReports",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"integer",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false,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defaultValue: 0);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Down(MigrationBuilder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"Approved",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"ErrorReports");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"FramesCount",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PostgreSQLRepository/Migrations/20260315184736_AddApprovedAndFramesCountToErrorReport.Designer.cs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// &lt;auto-generated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Microsoft.EntityFrameworkCore.Infrastructure;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Microsoft.EntityFrameworkCore.Migrations;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Microsoft.EntityFrameworkCore.Storage.ValueConversion;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Npgsql.EntityFrameworkCore.PostgreSQL.Metadata;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[DbContext(typeof(AppDbContext))]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[Migration("20260315184736_AddApprovedAndFramesCountToErrorReport")]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partial class AddApprovedAndFramesCountToErrorReport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BuildTargetModel(ModelBuilder modelBuilder)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disable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.HasAnnotation("ProductVersion", "9.0.13")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.HasAnnotation("Relational:MaxIdentifierLength", 63);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NpgsqlModelBuilderExtensions.UseIdentityByDefaultColumns(modelBuilder);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b.Property&lt;bool&gt;("Approved")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b.Property&lt;string&gt;("Comment")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.HasMaxLength(2000)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varying(2000)");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b.Property&lt;int&gt;("FramesCount")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b.Property&lt;bool&gt;("Resolved")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b.HasIndex("ModelVersionId");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b.HasIndex("VideoId");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b.Property&lt;string&gt;("MetricsJson")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b.Property&lt;DateTime&gt;("TrainedAt")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b.ToTable("ModelVersions");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b.Property&lt;string&gt;("Barcode")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b.Property&lt;string&gt;("Manufacturer")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b.Property&lt;string&gt;("Name")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b.HasIndex("Barcode");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b.Property&lt;DateTime?&gt;("ExpiryAt")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b.Property&lt;DateTime?&gt;("ManufactureAt")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b.HasIndex("ProductId");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b.Property&lt;bool&gt;("IsBlocked")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b.Property&lt;string&gt;("PasswordHash")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b.Property&lt;string&gt;("SettingsJson")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b.ToTable("Users");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b.Property&lt;string&gt;("Source")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b.Property&lt;string&gt;("VideoPath")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    .HasMaxLength(1024)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varying(1024)");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b.ToTable("VideoSamples");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b.HasOne("Models.Entities.ModelVersion", "ModelVersion")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b.HasOne("Models.Entities.VideoSample", "Video")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b.Navigation("ModelVersion");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b.Navigation("Video");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b.HasOne("Models.Entities.Product", "Product")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.OnDelete(DeleteBehavior.Restrict)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b.Navigation("Product");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restore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PostgreSQLRepository/Migrations/20260317000100_AddTrainingArtifactsToModelVersion.cs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Microsoft.EntityFrameworkCore.Migrations;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partial class AddTrainingArtifactsToModelVersion : Migration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Up(MigrationBuilder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migrationBuilder.AddColumn&lt;string&gt;(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"BaseModel",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"character varying(256)",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maxLength: 256,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migrationBuilder.AddColumn&lt;string&gt;(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"BestWeightsPath",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"character varying(2048)",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maxLength: 2048,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migrationBuilder.AddColumn&lt;string&gt;(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"ExternalJobId",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"character varying(128)",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maxLength: 128,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migrationBuilder.AddColumn&lt;string&gt;(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"MobileFormat",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"character varying(32)",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maxLength: 32,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migrationBuilder.AddColumn&lt;string&gt;(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"MobileModelPath",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"character varying(2048)",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maxLength: 2048,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"IX_ModelVersions_ExternalJobId",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column: "ExternalJobId",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unique: true);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Down(MigrationBuilder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"IX_ModelVersions_ExternalJobId",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"BaseModel",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"BestWeightsPath",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"ExternalJobId",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"MobileFormat",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"MobileModelPath",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PostgreSQLRepository/Migrations/20260317214812_train.cs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Microsoft.EntityFrameworkCore.Migrations;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partial class train : Migration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Up(MigrationBuilder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Down(MigrationBuilder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PostgreSQLRepository/Migrations/20260317214812_train.Designer.cs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// &lt;auto-generated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Microsoft.EntityFrameworkCore.Infrastructure;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Microsoft.EntityFrameworkCore.Migrations;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Microsoft.EntityFrameworkCore.Storage.ValueConversion;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Npgsql.EntityFrameworkCore.PostgreSQL.Metadata;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[DbContext(typeof(AppDbContext))]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[Migration("20260317214812_train")]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partial class train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BuildTargetModel(ModelBuilder modelBuilder)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disable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.HasAnnotation("ProductVersion", "9.0.13")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.HasAnnotation("Relational:MaxIdentifierLength", 63);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NpgsqlModelBuilderExtensions.UseIdentityByDefaultColumns(modelBuilder);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b.Property&lt;bool&gt;("Approved")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b.Property&lt;string&gt;("Comment")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.HasMaxLength(2000)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varying(2000)");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b.Property&lt;int&gt;("FramesCount")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b.Property&lt;bool&gt;("Resolved")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b.HasIndex("ModelVersionId");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b.HasIndex("VideoId");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b.Property&lt;string&gt;("BaseModel")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b.Property&lt;string&gt;("BestWeightsPath")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b.Property&lt;string&gt;("ExternalJobId")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.HasMaxLength(128)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varying(128)");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b.Property&lt;string&gt;("MetricsJson")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b.Property&lt;string&gt;("MobileFormat")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.HasMaxLength(32)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varying(32)");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b.Property&lt;DateTime&gt;("TrainedAt")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b.HasIndex("ExternalJobId")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b.ToTable("ModelVersions");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b.Property&lt;string&gt;("Barcode")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b.Property&lt;string&gt;("Manufacturer")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b.Property&lt;string&gt;("Name")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b.HasIndex("Barcode");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b.Property&lt;DateTime?&gt;("ExpiryAt")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b.Property&lt;DateTime?&gt;("ManufactureAt")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b.HasIndex("ProductId");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b.Property&lt;bool&gt;("IsBlocked")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b.Property&lt;string&gt;("PasswordHash")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b.Property&lt;string&gt;("SettingsJson")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b.ToTable("Users");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b.Property&lt;string&gt;("Source")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b.Property&lt;string&gt;("VideoPath")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    .HasMaxLength(1024)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varying(1024)");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b.ToTable("VideoSamples");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b.HasOne("Models.Entities.ModelVersion", "ModelVersion")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b.HasOne("Models.Entities.VideoSample", "Video")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b.Navigation("ModelVersion");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b.Navigation("Video");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b.HasOne("Models.Entities.Product", "Product")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.OnDelete(DeleteBehavior.Restrict)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b.Navigation("Product");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restore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PostgreSQLRepository/Migrations/20260319160444_a.cs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Microsoft.EntityFrameworkCore.Migrations;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partial class a : Migration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Up(MigrationBuilder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migrationBuilder.AddColumn&lt;string&gt;(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"BaseModel",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"character varying(256)",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maxLength: 256,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migrationBuilder.AddColumn&lt;string&gt;(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"BestWeightsPath",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"character varying(2048)",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maxLength: 2048,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migrationBuilder.AddColumn&lt;string&gt;(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"ExternalJobId",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"character varying(128)",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maxLength: 128,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migrationBuilder.AddColumn&lt;string&gt;(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"MobileFormat",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"character varying(32)",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maxLength: 32,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migrationBuilder.AddColumn&lt;string&gt;(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"MobileModelPath",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"character varying(2048)",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maxLength: 2048,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"IX_ModelVersions_ExternalJobId",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column: "ExternalJobId",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unique: true);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Down(MigrationBuilder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"IX_ModelVersions_ExternalJobId",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"BaseModel",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"BestWeightsPath",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"ExternalJobId",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"MobileFormat",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"MobileModelPath",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PostgreSQLRepository/Migrations/20260319160444_a.Designer.cs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// &lt;auto-generated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Microsoft.EntityFrameworkCore.Infrastructure;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>using Microsoft.EntityFrameworkCore.Migrations;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Microsoft.EntityFrameworkCore.Storage.ValueConversion;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Npgsql.EntityFrameworkCore.PostgreSQL.Metadata;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[DbContext(typeof(AppDbContext))]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[Migration("20260319160444_a")]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partial class a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BuildTargetModel(ModelBuilder modelBuilder)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disable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.HasAnnotation("ProductVersion", "9.0.13")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.HasAnnotation("Relational:MaxIdentifierLength", 63);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NpgsqlModelBuilderExtensions.UseIdentityByDefaultColumns(modelBuilder);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b.Property&lt;bool&gt;("Approved")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b.Property&lt;string&gt;("Comment")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.HasMaxLength(2000)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varying(2000)");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b.Property&lt;int&gt;("FramesCount")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b.Property&lt;bool&gt;("Resolved")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b.HasIndex("ModelVersionId");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b.HasIndex("VideoId");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b.Property&lt;string&gt;("BaseModel")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b.Property&lt;string&gt;("BestWeightsPath")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b.Property&lt;string&gt;("ExternalJobId")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.HasMaxLength(128)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varying(128)");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b.Property&lt;string&gt;("MetricsJson")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b.Property&lt;string&gt;("MobileFormat")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.HasMaxLength(32)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varying(32)");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b.Property&lt;DateTime&gt;("TrainedAt")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b.HasIndex("ExternalJobId")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b.ToTable("ModelVersions");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b.Property&lt;string&gt;("Barcode")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b.Property&lt;string&gt;("Manufacturer")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b.Property&lt;string&gt;("Name")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b.HasIndex("Barcode");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b.Property&lt;DateTime?&gt;("ExpiryAt")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b.Property&lt;DateTime?&gt;("ManufactureAt")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b.HasIndex("ProductId");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b.Property&lt;bool&gt;("IsBlocked")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b.Property&lt;string&gt;("PasswordHash")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b.Property&lt;string&gt;("SettingsJson")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b.ToTable("Users");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b.Property&lt;string&gt;("Source")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b.Property&lt;string&gt;("VideoPath")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.HasMaxLength(1024)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varying(1024)");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b.ToTable("VideoSamples");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b.HasOne("Models.Entities.ModelVersion", "ModelVersion")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b.HasOne("Models.Entities.VideoSample", "Video")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b.Navigation("ModelVersion");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b.Navigation("Video");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b.HasOne("Models.Entities.Product", "Product")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.OnDelete(DeleteBehavior.Restrict)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b.Navigation("Product");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restore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PostgreSQLRepository/Migrations/20260510142827_AddPullTrainingAndModelPublishing.cs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System;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Microsoft.EntityFrameworkCore.Migrations;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Npgsql.EntityFrameworkCore.PostgreSQL.Metadata;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partial class AddPullTrainingAndModelPublishing : Migration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Up(MigrationBuilder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migrationBuilder.AddColumn&lt;DateTime&gt;(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"DeletedAt",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"timestamp with time zone",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migrationBuilder.AddColumn&lt;bool&gt;(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"IsDeleted",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"boolean",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false,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defaultValue: false);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migrationBuilder.AddColumn&lt;bool&gt;(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"IsPinned",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"boolean",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false,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defaultValue: false);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migrationBuilder.AddColumn&lt;bool&gt;(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"IsPublished",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"boolean",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false,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defaultValue: false);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migrationBuilder.AddColumn&lt;string&gt;(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"MobileModelContentType",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"character varying(128)",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maxLength: 128,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migrationBuilder.AddColumn&lt;string&gt;(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"MobileModelFileName",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type: "character varying(512)",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maxLength: 512,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nullable: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"TrainingJobs",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columns: table =&gt; new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Id = table.Column&lt;int&gt;(type: "integer", nullable: false)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.Annotation("Npgsql:ValueGenerationStrategy", NpgsqlValueGenerationStrategy.IdentityByDefaultColumn),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JobId = table.Column&lt;string&gt;(type: "character varying(128)", maxLength: 128,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Status = table.Column&lt;string&gt;(type: "character varying(32)", maxLength: 32,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Message = table.Column&lt;string&gt;(type: "text",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CreatedAt = table.Column&lt;DateTime&gt;(type: "timestamp with time zone",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StartedAt = table.Column&lt;DateTime&gt;(type: "timestamp with time zone",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FinishedAt = table.Column&lt;DateTime&gt;(type: "timestamp with time zone",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AssignedAt = table.Column&lt;DateTime&gt;(type: "timestamp with time zone",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HeartbeatAt = table.Column&lt;DateTime&gt;(type: "timestamp with time zone",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ImagesCount = table.Column&lt;int&gt;(type: "integer",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ClientId = table.Column&lt;string&gt;(type: "character varying(256)", maxLength: 256,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DatasetZipPath = table.Column&lt;string&gt;(type: "character varying(2048)", maxLength: 2048,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BaseModel = table.Column&lt;string&gt;(type: "character varying(256)", maxLength: 256,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Epochs = table.Column&lt;int&gt;(type: "integer",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ImgSize = table.Column&lt;int&gt;(type: "integer",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Batch = table.Column&lt;int&gt;(type: "integer",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Device = table.Column&lt;string&gt;(type: "character </w:t>
      </w:r>
      <w:r w:rsidRPr="000F5005">
        <w:rPr>
          <w:sz w:val="16"/>
          <w:szCs w:val="16"/>
        </w:rPr>
        <w:t>varying(64)", maxLength: 64,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ExportInt8 = table.Column&lt;bool&gt;(type: "boolean",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ExportNms = table.Column&lt;bool&gt;(type: "boolean",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MobileFormat = table.Column&lt;string&gt;(type: "character varying(32)", maxLength: 32,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QuantizationFraction = table.Column&lt;double&gt;(type: "double precision", nullable: false),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BestWeightsPath = table.Column&lt;string&gt;(type: "character varying(2048)", maxLength: 2048,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MobileModelPath = table.Column&lt;string&gt;(type: "character varying(2048)", maxLength: 2048,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MobileModelFileName = table.Column&lt;string&gt;(type: "character varying(512)", maxLength: 512,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MobileModelContentType = table.Column&lt;string&gt;(type: "character varying(128)", maxLength: 128,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MetricsJson = table.Column&lt;string&gt;(type: "text", nullable: true),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CancellationRequested = table.Column&lt;bool&gt;(type: "boolean", nullable: false)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constraints: table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table.PrimaryKey("PK_TrainingJobs", x =&gt; x.Id);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"IX_ModelVersions_IsDeleted",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column: "IsDeleted");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"IX_ModelVersions_IsPublished",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column: "IsPublished");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"IX_TrainingJobs_JobId",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"TrainingJobs",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column: "JobId",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unique: true);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migrationBuilder.CreateIndex(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"IX_TrainingJobs_Status",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"TrainingJobs",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column: "Status");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Down(MigrationBuilder migrationBuilder)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migrationBuilder.DropTable(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"TrainingJobs");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"IX_ModelVersions_IsDeleted",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migrationBuilder.DropIndex(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"IX_ModelVersions_IsPublished",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"DeletedAt",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"IsDeleted",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"IsPinned",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"IsPublished",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"MobileModelContentType",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migrationBuilder.DropColumn(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name: "MobileModelFileName",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table: "ModelVersions");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PostgreSQLRepository/Migrations/20260510142827_AddPullTrainingAndModelPublishing.Designer.cs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// &lt;auto-generated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Microsoft.EntityFrameworkCore.Infrastructure;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Microsoft.EntityFrameworkCore.Migrations;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Microsoft.EntityFrameworkCore.Storage.ValueConversion;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Npgsql.EntityFrameworkCore.PostgreSQL.Metadata;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[DbContext(typeof(AppDbContext))]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[Migration("20260510142827_AddPullTrainingAndModelPublishing")]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partial class AddPullTrainingAndModelPublishing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/// &lt;inheritdoc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protected override void BuildTargetModel(ModelBuilder modelBuilder)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disable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.HasAnnotation("ProductVersion", "9.0.13")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.HasAnnotation("Relational:MaxIdentifierLength", 63);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NpgsqlModelBuilderExtensions.UseIdentityByDefaultColumns(modelBuilder);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b.Property&lt;bool&gt;("Approved")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b.Property&lt;string&gt;("Comment")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.HasMaxLength(2000)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varying(2000)");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b.Property&lt;int&gt;("FramesCount")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b.Property&lt;bool&gt;("Resolved")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b.HasIndex("ModelVersionId");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b.HasIndex("VideoId");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b.Property&lt;string&gt;("BaseModel")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b.Property&lt;string&gt;("BestWeightsPath")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b.Property&lt;DateTime?&gt;("DeletedAt")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b.Property&lt;string&gt;("ExternalJobId")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.HasMaxLength(128)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varying(128)");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b.Property&lt;bool&gt;("IsDeleted")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b.Property&lt;bool&gt;("IsPinned")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b.Property&lt;bool&gt;("IsPublished")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b.Property&lt;string&gt;("MetricsJson")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b.Property&lt;string&gt;("MobileFormat")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.HasMaxLength(32)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varying(32)");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b.Property&lt;string&gt;("MobileModelContentType")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.HasMaxLength(128)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varying(128)");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b.Property&lt;string&gt;("MobileModelFileName")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.HasMaxLength(512)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varying(512)");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b.Property&lt;DateTime&gt;("TrainedAt")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b.HasIndex("ExternalJobId")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b.HasIndex("IsDeleted");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b.HasIndex("IsPublished");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b.ToTable("ModelVersions");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b.Property&lt;string&gt;("Barcode")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b.Property&lt;string&gt;("Manufacturer")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b.Property&lt;string&gt;("Name")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b.HasIndex("Barcode");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b.Property&lt;DateTime?&gt;("ExpiryAt")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b.Property&lt;DateTime?&gt;("ManufactureAt")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b.HasIndex("ProductId");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modelBuilder.Entity("Models.Entities.TrainingJob",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</w:t>
      </w:r>
      <w:r w:rsidRPr="000F5005">
        <w:rPr>
          <w:sz w:val="16"/>
          <w:szCs w:val="16"/>
        </w:rPr>
        <w:t>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b.Property&lt;DateTime?&gt;("AssignedAt")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b.Property&lt;string&gt;("BaseModel")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b.Property&lt;int&gt;("Batch")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b.Property&lt;string&gt;("BestWeightsPath")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b.Property&lt;bool&gt;("CancellationRequested")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b.Property&lt;string&gt;("ClientId")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b.Property&lt;string&gt;("DatasetZipPath")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b.Property&lt;string&gt;("Device")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b.Property&lt;int&gt;("Epochs")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b.Property&lt;bool&gt;("ExportInt8")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b.Property&lt;bool&gt;("ExportNms")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b.Property&lt;DateTime?&gt;("FinishedAt")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b.Property&lt;DateTime?&gt;("HeartbeatAt")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b.Property&lt;int&gt;("ImagesCount")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b.Property&lt;int&gt;("ImgSize")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b.Property&lt;string&gt;("JobId")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.HasMaxLength(128)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varying(128)");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b.Property&lt;string&gt;("Message")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b.Property&lt;string&gt;("MetricsJson")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b.Property&lt;string&gt;("MobileFormat")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.HasMaxLength(32)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varying(32)");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b.Property&lt;string&gt;("MobileModelContentType")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.HasMaxLength(128)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varying(128)");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b.Property&lt;string&gt;("MobileModelFileName")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.HasMaxLength(512)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varying(512)");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b.Property&lt;double&gt;("QuantizationFraction")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.HasColumnType("double precision");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b.Property&lt;DateTime?&gt;("StartedAt")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b.Property&lt;string&gt;("Status")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.HasMaxLength(32)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varying(32)");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b.HasIndex("JobId")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b.HasIndex("Status");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b.ToTable("TrainingJobs");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b.Property&lt;bool&gt;("IsBlocked")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b.Property&lt;string&gt;("PasswordHash")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b.Property&lt;string&gt;("SettingsJson")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b.ToTable("Users");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b.Property&lt;string&gt;("Source")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b.Property&lt;string&gt;("VideoPath")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.HasMaxLength(1024)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varying(1024)");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b.ToTable("VideoSamples");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b.HasOne("Models.Entities.ModelVersion", "ModelVersion")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b.HasOne("Models.Entities.VideoSample", "Video")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b.Navigation("ModelVersion");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b.Navigation("Video");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b.HasOne("Models.Entities.Product", "Product")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.OnDelete(DeleteBehavior.Restrict)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b.Navigation("Product");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restore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PostgreSQLRepository/Migrations/AppDbContextModelSnapshot.cs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// &lt;auto-generated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Microsoft.EntityFrameworkCore.Infrastructure;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Microsoft.EntityFrameworkCore.Storage.ValueConversion;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Npgsql.EntityFrameworkCore.PostgreSQL.Metadata;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#nullable disable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PostgreSQLRepository.Migrations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[DbContext(typeof(AppDbContext))]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partial class AppDbContextModelSnapshot : ModelSnapshot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protected override void BuildModel(ModelBuilder modelBuilder)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disable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.HasAnnotation("ProductVersion", "9.0.13")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.HasAnnotation("Relational:MaxIdentifierLength", 63);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NpgsqlModelBuilderExtensions.UseIdentityByDefaultColumns(modelBuilder);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b.Property&lt;bool&gt;("Approved")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b.Property&lt;string&gt;("Comment")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.HasMaxLength(2000)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varying(2000)");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b.Property&lt;int&gt;("FramesCount")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b.Property&lt;bool&gt;("Resolved")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b.Property&lt;int?&gt;("VideoId")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b.HasIndex("ModelVersionId");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b.HasIndex("VideoId");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b.Property&lt;string&gt;("BaseModel")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b.Property&lt;string&gt;("BestWeightsPath")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b.Property&lt;DateTime?&gt;("DeletedAt")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b.Property&lt;string&gt;("ExternalJobId")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.HasMaxLength(128)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varying(128)");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b.Property&lt;bool&gt;("IsDeleted")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b.Property&lt;bool&gt;("IsPinned")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b.Property&lt;bool&gt;("IsPublished")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b.Property&lt;string&gt;("MetricsJson")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b.Property&lt;string&gt;("MobileFormat")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.HasMaxLength(32)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varying(32)");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b.Property&lt;string&gt;("MobileModelContentType")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.HasMaxLength(128)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varying(128)");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b.Property&lt;string&gt;("MobileModelFileName")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.HasMaxLength(512)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varying(512)");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b.Property&lt;DateTime&gt;("TrainedAt")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b.HasIndex("ExternalJobId")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b.HasIndex("IsDeleted");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b.HasIndex("IsPublished");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b.ToTable("ModelVersions");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b.Property&lt;string&gt;("Barcode")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b.Property&lt;string&gt;("Manufacturer")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b.Property&lt;string&gt;("Name")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b.HasIndex("Barcode");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b.Property&lt;DateTime?&gt;("ExpiryAt")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b.Property&lt;DateTime?&gt;("ManufactureAt")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b.HasIndex("ProductId");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b.HasIndex("UserId");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modelBuilder.Entity("Models.Entities.TrainingJob",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b.Property&lt;DateTime?&gt;("AssignedAt")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b.Property&lt;string&gt;("BaseModel")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b.Property&lt;int&gt;("Batch")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b.Property&lt;string&gt;("BestWeightsPath")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b.Property&lt;bool&gt;("CancellationRequested")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b.Property&lt;string&gt;("ClientId")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b.Property&lt;string&gt;("DatasetZipPath")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b.Property&lt;string&gt;("Device")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b.Property&lt;int&gt;("Epochs")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b.Property&lt;bool&gt;("ExportInt8")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b.Property&lt;bool&gt;("ExportNms")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b.Property&lt;DateTime?&gt;("FinishedAt")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b.Property&lt;DateTime?&gt;("HeartbeatAt")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b.Property&lt;int&gt;("ImagesCount")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b.Property&lt;int&gt;("ImgSize")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b.Property&lt;string&gt;("JobId")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.HasMaxLength(128)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varying(128)");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b.Property&lt;string&gt;("Message")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b.Property&lt;string&gt;("MetricsJson")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b.Property&lt;string&gt;("MobileFormat")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.HasMaxLength(32)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varying(32)");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b.Property&lt;string&gt;("MobileModelContentType")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.HasMaxLength(128)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varying(128)");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b.Property&lt;string&gt;("MobileModelFileName")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.HasMaxLength(512)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varying(512)");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b.Property&lt;string&gt;("MobileModelPath")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.HasMaxLength(2048)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varying(2048)");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b.Property&lt;double&gt;("QuantizationFraction")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.HasColumnType("double precision");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b.Property&lt;DateTime?&gt;("StartedAt")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b.Property&lt;string&gt;("Status")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.HasMaxLength(32)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varying(32)");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b.HasIndex("JobId")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b.HasIndex("Status");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b.ToTable("TrainingJobs");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b.Property&lt;DateTime&gt;("CreatedAt")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.HasColumnType("timestamp with time zone");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b.Property&lt;bool&gt;("IsBlocked")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.HasColumnType("boolean");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b.Property&lt;string&gt;("PasswordHash")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.HasMaxLength(256)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varying(256)");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b.Property&lt;string&gt;("SettingsJson")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.HasColumnType("text");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b.HasIndex("Email")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.IsUnique();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b.ToTable("Users");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b.Property&lt;int&gt;("Id")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.ValueGeneratedOnAdd()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.HasColumnType("integer");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NpgsqlPropertyBuilderExtensions.UseIdentityByDefaultColumn(b.Property&lt;int&gt;("Id"));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b.Property&lt;string&gt;("Source")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.HasMaxLength(64)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varying(64)");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b.Property&lt;string&gt;("VideoPath")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.HasMaxLength(1024)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.HasColumnType("character varying(1024)");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b.HasKey("Id");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b.ToTable("VideoSamples");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modelBuilder.Entity("Models.Entities.ErrorReport",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b.HasOne("Models.Entities.ModelVersion", "ModelVersion")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.HasForeignKey("ModelVersionId")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b.HasOne("Models.Entities.VideoSample", "Video")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.WithMany("ErrorReports")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.HasForeignKey("VideoId")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.OnDelete(DeleteBehavior.SetNull);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b.Navigation("ModelVersion");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b.Navigation("Video");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modelBuilder.Entity("Models.Entities.StoredProduct",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b.HasOne("Models.Entities.Product", "Product")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.HasForeignKey("ProductId")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.OnDelete(DeleteBehavior.Restrict)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b.HasOne("Models.Entities.User", "User")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.WithMany("StoredProducts")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.HasForeignKey("UserId")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.OnDelete(DeleteBehavior.Cascade)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  .IsRequired();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b.Navigation("Product");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b.Navigation("User");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modelBuilder.Entity("Models.Entities.ModelVersion",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modelBuilder.Entity("Models.Entities.Product",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modelBuilder.Entity("Models.Entities.User",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b.Navigation("StoredProducts");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modelBuilder.Entity("Models.Entities.VideoSample", b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b.Navigation("ErrorReports");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#pragma warning restore 612, 618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PostgreSQLRepository/PostgreSQLRepository.csproj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&lt;Project Sdk="Microsoft.NET.Sdk"&gt;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&lt;PropertyGroup&gt;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&lt;TargetFramework&gt;net8.0&lt;/TargetFramework&gt;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&lt;ImplicitUsings&gt;enable&lt;/ImplicitUsings&gt;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&lt;Nullable&gt;enable&lt;/Nullable&gt;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&lt;/PropertyGroup&gt;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&lt;ItemGroup&gt;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&lt;PackageReference Include="Microsoft.EntityFrameworkCore" Version="9.0.13"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&lt;PackageReference Include="Microsoft.EntityFrameworkCore.Design" Version="9.0.13"&gt;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&lt;PrivateAssets&gt;all&lt;/PrivateAssets&gt;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&lt;IncludeAssets&gt;runtime; build; native; contentfiles; analyzers; buildtransitive&lt;/IncludeAssets&gt;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&lt;/PackageReference&gt;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&lt;PackageReference Include="Microsoft.EntityFrameworkCore.Relational" Version="9.0.13"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&lt;PackageReference Include="Microsoft.EntityFrameworkCore.Tools" Version="9.0.13"&gt;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&lt;PrivateAssets&gt;all&lt;/PrivateAssets&gt;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&lt;IncludeAssets&gt;runtime; build; native; contentfiles; analyzers; buildtransitive&lt;/IncludeAssets&gt;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&lt;/PackageReference&gt;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&lt;PackageReference Include="Npgsql.EntityFrameworkCore.PostgreSQL" Version="9.0.4"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&lt;/ItemGroup&gt;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&lt;ItemGroup&gt;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&lt;ProjectReference Include="..\Contracts\Contracts.csproj"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&lt;ProjectReference Include="..\Models\Models.csproj"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&lt;/ItemGroup&gt;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&lt;/Project&gt;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PostgreSQLRepository/Repository.cs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Contracts;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Models.Entities;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Repository&lt;T&gt; : IRepository&lt;T&gt; where T : BaseEntity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protected readonly AppDbContext 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protected readonly DbSet&lt;T&gt; Set;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Repository(AppDbContext db)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Db = 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Set = db.Set&lt;T&gt;();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Task&lt;T?&gt; GetByIdAsync(int id, 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=&gt; await Set.FirstOrDefaultAsync(x =&gt; x.Id == id,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Task&lt;List&lt;T&gt;&gt; GetAllAsync(CancellationToken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=&gt; await Set.AsNoTracking().ToListAsync(ct);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Task&lt;T&gt; AddAsync(T entity, 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Set.Add(entity);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Db.SaveChangesAsync(ct);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entity;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 UpdateAsync(T entity, 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Set.Update(entity);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Db.SaveChangesAsync(ct);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 DeleteAsync(int id, 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entity = await Set.FirstOrDefaultAsync(x =&gt; x.Id == 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(entity is null) return;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Set.Remove(entity);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Db.SaveChangesAsync(ct);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PostgreSQLRepository/StoredProductRepository.cs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Models.Entities;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PostgreSQLRepository;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StoredProductRepository : Repository&lt;StoredProduct&gt;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StoredProductRepository(AppDbContext db) : base(db) {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Task&lt;List&lt;StoredProduct&gt;&gt; GetByUserAsync(int userId, 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await Db.StoredProducts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.Include(x =&gt; x.Product)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.Where(x =&gt; x.UserId == userId)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.OrderByDescending(x =&gt; x.CreatedAt)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.ToListAsync(ct);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ProductsDateAPI/appsettings.json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"Logging":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"LogLevel":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"Default": "Information",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"Microsoft.AspNetCore": "Warning"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"ConnectionStrings":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"Default": "Host=localhost;Port=5432;Database=productsdate;Username=postgres;Password=postgres"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"Jwt":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"Issuer": "ProductsDateAPI",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"Audience": "ProductsDateAPI",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"Secret": "CHANGE_ME_SUPER_SECRET_32_CHARS_MIN_!!!!!!!!",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"AccessTokenMinutes": 240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"TrainingService":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"ApiKey": "super_secret_training_key_2026",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"TempRoot": "temp/training",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"SeedDatasetPath": "..\\..\\dataset",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"StorageRoot": "storage/training"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"AllowedHosts": "*"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ProductsDateAPI/Controllers/Admin/AdminBackupController.cs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System.Text.Json;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Microsoft.AspNetCore.Authorization;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Microsoft.AspNetCore.Mvc;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ProductsDateAPI.Models;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ProductsDateAPI.Services;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ProductsDateAPI.Controllers.Admin;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[ApiController]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[Route("api/admin/backup")]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[Authorize]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AdminBackupController : ControllerBase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BackupService _backupService;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AdminBackupController(BackupService backupService)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_backupService = backupService;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[HttpGet("export")]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[Produces("application/zip")]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Task&lt;IActionResult&gt; Export(CancellationToken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zipPath = await _backupService.CreateBackupZipAsync(ct);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fileName = $"productsdate_backup_{DateTime.UtcNow:yyyyMMdd_HHmmss}.zip";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stream = new FileStream(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zipPath,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FileMode.Open,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FileAccess.Read,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FileShare.Read,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bufferSize: 1024 * 128,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options: FileOptions.Asynchronous | FileOptions.DeleteOnClose);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File(stream, "application/zip", fileName);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[HttpPost("import")]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[Consumes("multipart/form-data")]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[RequestSizeLimit(2_000_000_000)]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Task&lt;ActionResult&lt;BackupImportResult&gt;&gt; Import([FromForm] BackupImportForm form,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(form.BackupZip is null || form.BackupZip.Length == 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BadRequest("BackupZip is required.");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try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result = await _backupService.ImportBackupZipAsync(form.BackupZip, form.ReplaceExisting,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Ok(result);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catch (InvalidOperationException ex)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BadRequest(ex.Message);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catch (InvalidDataException ex)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BadRequest($"</w:t>
      </w:r>
      <w:r w:rsidRPr="00E452E1">
        <w:rPr>
          <w:sz w:val="16"/>
          <w:szCs w:val="16"/>
          <w:lang w:val="ru-RU"/>
        </w:rPr>
        <w:t>Не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удалось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прочитать</w:t>
      </w:r>
      <w:r w:rsidRPr="000F5005">
        <w:rPr>
          <w:sz w:val="16"/>
          <w:szCs w:val="16"/>
        </w:rPr>
        <w:t xml:space="preserve"> ZIP-</w:t>
      </w: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{ex.Message}");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catch (JsonException ex)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BadRequest($"</w:t>
      </w:r>
      <w:r w:rsidRPr="00E452E1">
        <w:rPr>
          <w:sz w:val="16"/>
          <w:szCs w:val="16"/>
          <w:lang w:val="ru-RU"/>
        </w:rPr>
        <w:t>Не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удалось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прочитать</w:t>
      </w:r>
      <w:r w:rsidRPr="000F5005">
        <w:rPr>
          <w:sz w:val="16"/>
          <w:szCs w:val="16"/>
        </w:rPr>
        <w:t xml:space="preserve"> JSON </w:t>
      </w:r>
      <w:r w:rsidRPr="00E452E1">
        <w:rPr>
          <w:sz w:val="16"/>
          <w:szCs w:val="16"/>
          <w:lang w:val="ru-RU"/>
        </w:rPr>
        <w:t>внутри</w:t>
      </w:r>
      <w:r w:rsidRPr="000F5005">
        <w:rPr>
          <w:sz w:val="16"/>
          <w:szCs w:val="16"/>
        </w:rPr>
        <w:t xml:space="preserve"> backup-</w:t>
      </w:r>
      <w:r w:rsidRPr="00E452E1">
        <w:rPr>
          <w:sz w:val="16"/>
          <w:szCs w:val="16"/>
          <w:lang w:val="ru-RU"/>
        </w:rPr>
        <w:t>архива</w:t>
      </w:r>
      <w:r w:rsidRPr="000F5005">
        <w:rPr>
          <w:sz w:val="16"/>
          <w:szCs w:val="16"/>
        </w:rPr>
        <w:t>: {ex.Message}");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lastRenderedPageBreak/>
        <w:t>Файл</w:t>
      </w:r>
      <w:r w:rsidRPr="000F5005">
        <w:rPr>
          <w:sz w:val="16"/>
          <w:szCs w:val="16"/>
        </w:rPr>
        <w:t>: ProductsDateAPI/Controllers/Admin/AdminErrorReportsController.cs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Contracts.Dtos;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Microsoft.AspNetCore.Authorization;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Microsoft.AspNetCore.Mvc;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System.Globalization;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ProductsDateAPI.Controllers.Admin;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[ApiController]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[Route("api/admin/error-reports")]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[Authorize]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AdminErrorReportsController : ControllerBase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AppDbContext _db;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IWebHostEnvironment _env;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AdminErrorReportsController(AppDbContext db, IWebHostEnvironment env)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 = 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_env = env;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Task&lt;ActionResult&lt;List&lt;AdminErrorReportListItemDto&gt;&gt;&gt; GetList(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[FromQuery] bool? onlyApproved,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[FromQuery] int skip = 0,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[FromQuery] int take = 50,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(skip &lt; 0) skip = 0;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(take &lt;= 0) take = 50;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(take &gt; 200) take = 200;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query = _db.ErrorReports.AsNoTracking();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(onlyApproved.HasValue)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query = query.Where(x =&gt; x.Approved == onlyApproved.Value);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items = await query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.OrderByDescending(x =&gt; x.CreatedAt)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.Skip(skip)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.Take(take)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.Select(x =&gt; new AdminErrorReportListItemDto(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x.Id,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x.UserId,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x.CreatedAt,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x.FramesCount,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x.Approved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.ToListAsync(ct);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Ok(items);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[HttpGet("{reportId:int}")]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Task&lt;ActionResult&lt;AdminErrorReportDetailsDto&gt;&gt; GetById(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int reportId,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report = await _db.ErrorReports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.Include(x =&gt; x.Video)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.FirstOrDefaultAsync(x =&gt; x.Id == reportId,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(report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(report.Video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BadRequest("VideoSample not found for this report.");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Ok(new AdminErrorReportDetailsDto(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report.Id,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report.UserId,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report.CreatedAt,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report.FramesCount,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report.Approved,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report.Comment,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Path.Combine(report.Video.VideoPath, "extracted").Replace("\\", "/")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[HttpGet("{reportId:int}/frames/{frameIndex:int}")]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Task&lt;IActionResult&gt; GetFrameImage(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int reportId,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int frameIndex,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(frameIndex &lt;= 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BadRequest("frameIndex must be &gt;= 1.");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report = await _db.ErrorReports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.Include(x =&gt; x.Video)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.FirstOrDefaultAsync(x =&gt; x.Id == reportId,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(report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(report.Video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BadRequest("VideoSample not found for this report.");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datasetRoot = Path.Combine(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_env.ContentRootPath,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report.Video.VideoPath.Replace("/", Path.DirectorySeparatorChar.ToString()),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"extracted"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imagePath = Path.Combine(datasetRoot, "images", $"frame_{frameIndex:D5}.jpg");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(!System.IO.File.Exists(imagePath))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NotFound("Frame image not found.");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stream = System.IO.File.OpenRead(imagePath);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File(stream, "image/jpeg");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[HttpGet("{reportId:int}/frames/{frameIndex:int}/bbox")]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Task&lt;ActionResult&lt;YoloBboxDto&gt;&gt; GetFrameBbox(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int reportId,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int frameIndex,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bboxesResult = await GetFrameBboxes(reportId, frameIndex,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(bboxesResult.Result is not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bboxesResult.Result;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bboxes = bboxesResult.Value ?? new List&lt;YoloBboxDto&gt;();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first = bboxes.FirstOrDefault();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(first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NotFound("BBox label not found or empty.");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Ok(first);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[HttpGet("{reportId:int}/frames/{frameIndex:int}/bboxes")]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Task&lt;ActionResult&lt;List&lt;YoloBboxDto&gt;&gt;&gt; GetFrameBboxes(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int reportId,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int frameIndex,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(frameIndex &lt;= 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BadRequest("frameIndex must be &gt;= 1.");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report = await _db.ErrorReports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.Include(x =&gt; x.Video)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.FirstOrDefaultAsync(x =&gt; x.Id == reportId,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(report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(report.Video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BadRequest("VideoSample not found for this report.");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datasetRoot = Path.Combine(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_env.ContentRootPath,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report.Video.VideoPath.Replace("/", Path.DirectorySeparatorChar.ToString()),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"extracted"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labelPath = Path.Combine(datasetRoot, "labels", $"frame_{frameIndex:D5}.txt");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(!System.IO.File.Exists(labelPath))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NotFound("BBox label not found.");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lines = await System.IO.File.ReadAllLinesAsync(labelPath,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bboxes = new List&lt;YoloBboxDto&gt;();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foreach (var line in lines.Where(x =&gt; !string.IsNullOrWhiteSpace(x)))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parts = line.Trim().Split(' ', StringSplitOptions.RemoveEmptyEntries);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(parts.Length &lt; 5)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(!int.TryParse(parts[0], out var classId))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(!double.TryParse(parts[1], NumberStyles.Float, CultureInfo.InvariantCulture, out var xc))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(!double.TryParse(parts[2], NumberStyles.Float, CultureInfo.InvariantCulture, out var yc))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(!double.TryParse(parts[3], </w:t>
      </w:r>
      <w:r w:rsidRPr="000F5005">
        <w:rPr>
          <w:sz w:val="16"/>
          <w:szCs w:val="16"/>
        </w:rPr>
        <w:lastRenderedPageBreak/>
        <w:t>NumberStyles.Float, CultureInfo.InvariantCulture, out var w))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(!double.TryParse(parts[4], NumberStyles.Float, CultureInfo.InvariantCulture, out var h))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bboxes.Add(new YoloBboxDto(classId, xc, yc, w, h));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Ok(bboxes);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[HttpPut("{reportId:int}/approve")]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Task&lt;IActionResult&gt; SetApproved(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int reportId,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[FromBody] ApproveErrorReportRequest req,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report = await _db.ErrorReports.FirstOrDefaultAsync(x =&gt; x.Id == reportId,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(report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report.Approved = req.Approved;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NoContent();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[HttpDelete("{reportId:int}")]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Task&lt;IActionResult&gt; DeleteReport(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int reportId,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report = await _db.ErrorReports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.Include(x =&gt; x.Video)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.FirstOrDefaultAsync(x =&gt; x.Id == reportId,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(report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string? datasetRoot = null;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(report.Video is not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datasetRoot = Path.Combine(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_env.ContentRootPath,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report.Video.VideoPath.Replace("/", Path.DirectorySeparatorChar.ToString())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_db.ErrorReports.Remove(report);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(report.Video is not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_db.VideoSamples.Remove(report.Video);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try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(!string.IsNullOrWhiteSpace(datasetRoot) &amp;&amp; Directory.Exists(datasetRoot))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Directory.Delete(datasetRoot, recursive: true);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catch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NoContent();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ProductsDateAPI/Controllers/Admin/AdminTrainingController.cs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Contracts.Dtos;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Microsoft.AspNetCore.Authorization;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Microsoft.AspNetCore.Mvc;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Models.Entities;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ProductsDateAPI.Services;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ProductsDateAPI.Controllers.Admin;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[ApiController]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[Route("api/admin/training")]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[Authorize]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AdminTrainingController : ControllerBase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AppDbContext _db;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TrainingDatasetPackager _packager;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TrainingFileStorage _storage;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AdminTrainingController(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AppDbContext db,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TrainingDatasetPackager packager,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TrainingFileStorage storage)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 = 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_packager = packager;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_storage = storage;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[HttpPost("start")]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Task&lt;ActionResult&lt;TrainingJobStartResponse&gt;&gt; StartTraining(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[FromBody] StartTrainingRequest? request,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TrainingDatasetPackage? package = null;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jobId = Guid.NewGuid().ToString("N");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try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package = await _packager.CreateApprovedReportsZipAsync(ct);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datasetZipPath = _storage.SaveDatasetZip(jobId, package.ZipPath);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job = new TrainingJob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JobId = jobId,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            </w:t>
      </w:r>
      <w:r w:rsidRPr="00E452E1">
        <w:rPr>
          <w:sz w:val="16"/>
          <w:szCs w:val="16"/>
          <w:lang w:val="ru-RU"/>
        </w:rPr>
        <w:t>Status = "queued",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    Message = $"Задача создана на сервере. Python-клиент заберёт её при следующем опросе. В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датасете</w:t>
      </w:r>
      <w:r w:rsidRPr="000F5005">
        <w:rPr>
          <w:sz w:val="16"/>
          <w:szCs w:val="16"/>
        </w:rPr>
        <w:t xml:space="preserve"> {package.ImagesCount} </w:t>
      </w:r>
      <w:r w:rsidRPr="00E452E1">
        <w:rPr>
          <w:sz w:val="16"/>
          <w:szCs w:val="16"/>
          <w:lang w:val="ru-RU"/>
        </w:rPr>
        <w:t>кадров</w:t>
      </w:r>
      <w:r w:rsidRPr="000F5005">
        <w:rPr>
          <w:sz w:val="16"/>
          <w:szCs w:val="16"/>
        </w:rPr>
        <w:t>.",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CreatedAt = DateTime.UtcNow,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ImagesCount = package.ImagesCount,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DatasetZipPath = datasetZipPath,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BaseModel = string.IsNullOrWhiteSpace(request?.BaseModel) ? "yolov8n.pt" : request!.BaseModel,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Epochs = request?.Epochs ?? 50,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ImgSize = request?.ImgSize ?? 640,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Batch = request?.Batch ?? 16,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Device = string.IsNullOrWhiteSpace(request?.Device) ? "auto" : request!.Device,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ExportInt8 = request?.ExportInt8 ?? true,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ExportNms = request?.ExportNms ?? true,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MobileFormat = string.IsNullOrWhiteSpace(request?.MobileFormat) ? "tflite" : request!.MobileFormat,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QuantizationFraction = request?.QuantizationFraction ?? 0.3,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};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_db.TrainingJobs.Add(job);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Ok(new TrainingJobStartResponse(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job.JobId,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job.Status,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job.ImagesCount,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            </w:t>
      </w:r>
      <w:r w:rsidRPr="00E452E1">
        <w:rPr>
          <w:sz w:val="16"/>
          <w:szCs w:val="16"/>
          <w:lang w:val="ru-RU"/>
        </w:rPr>
        <w:t>job.Message ?? "Задача обучения создана."));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finally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(package is not null &amp;&amp; Directory.Exists(package.WorkingDirectory))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try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Directory.Delete(package.WorkingDirectory, recursive: true);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catch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// temp cleanup best effort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[HttpGet("jobs")]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Task&lt;ActionResult&lt;List&lt;TrainingJobStatusResponse&gt;&gt;&gt; GetJobs(CancellationToken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jobs = await _db.TrainingJobs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.OrderByDescending(x =&gt; x.CreatedAt)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.ToListAsync(ct);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Ok(jobs.Select(ToJobStatusResponse).ToList());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[HttpGet("jobs/{jobId}")]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Task&lt;ActionResult&lt;TrainingJobStatusResponse&gt;&gt; GetJob(string jobId,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job = await _db.TrainingJobs.AsNoTracking().FirstOrDefaultAsync(x =&gt; x.JobId == jobId,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job is null ? NotFound() : Ok(ToJobStatusResponse(job));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[HttpPost("jobs/{jobId}/cancel")]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Task&lt;ActionResult&lt;TrainingJobStatusResponse&gt;&gt; CancelJob(string jobId,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job = await _db.TrainingJobs.FirstOrDefaultAsync(x =&gt; x.JobId == jobId,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(job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(IsTerminal(job.Status))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Ok(ToJobStatusResponse(job));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job.CancellationRequested = true;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    job.Message = "</w:t>
      </w:r>
      <w:r w:rsidRPr="00E452E1">
        <w:rPr>
          <w:sz w:val="16"/>
          <w:szCs w:val="16"/>
          <w:lang w:val="ru-RU"/>
        </w:rPr>
        <w:t>Администратор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запросил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остановку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задачи</w:t>
      </w:r>
      <w:r w:rsidRPr="000F5005">
        <w:rPr>
          <w:sz w:val="16"/>
          <w:szCs w:val="16"/>
        </w:rPr>
        <w:t xml:space="preserve">. </w:t>
      </w:r>
      <w:r w:rsidRPr="00E452E1">
        <w:rPr>
          <w:sz w:val="16"/>
          <w:szCs w:val="16"/>
          <w:lang w:val="ru-RU"/>
        </w:rPr>
        <w:t>Если задача ещё не началась, она будет отменена сразу; если уже идёт обучение, Python-клиент увидит запрос при следующей синхронизации.";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0F5005">
        <w:rPr>
          <w:sz w:val="16"/>
          <w:szCs w:val="16"/>
        </w:rPr>
        <w:t>if (string.Equals(job.Status, "queued", StringComparison.OrdinalIgnoreCase))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job.Status = "canceled";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job.FinishedAt = DateTime.UtcNow;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job.Message = "Задача отменена администратором до старта обучения.";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Ok(ToJobStatusResponse(job));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[HttpGet("model-versions")]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Task&lt;ActionResult&lt;List&lt;ModelVersionAdminResponse&gt;&gt;&gt; GetModelVersions(CancellationToken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models = await _db.ModelVersions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.Where(x =&gt; !x.IsDeleted)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.OrderByDescending(x =&gt; x.IsPublished)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.ThenByDescending(x =&gt; x.TrainedAt)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.ToListAsync(ct);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Ok(models.Select(ToModelVersionResponse).ToList());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[HttpPost("model-versions/{id:int}/publish")]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Task&lt;ActionResult&lt;ModelVersionAdminResponse&gt;&gt; PublishModelVersion(int id,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selected = await _db.ModelVersions.FirstOrDefaultAsync(x =&gt; x.Id == id &amp;&amp; !x.IsDeleted,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(selected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(string.IsNullOrWhiteSpace(selected.MobileModelPath))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        </w:t>
      </w:r>
      <w:r w:rsidRPr="00E452E1">
        <w:rPr>
          <w:sz w:val="16"/>
          <w:szCs w:val="16"/>
          <w:lang w:val="ru-RU"/>
        </w:rPr>
        <w:t>return BadRequest("У этой версии нет мобильного файла модели.");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0F5005">
        <w:rPr>
          <w:sz w:val="16"/>
          <w:szCs w:val="16"/>
        </w:rPr>
        <w:t>var all = await _db.ModelVersions.Where(x =&gt; !x.IsDeleted).ToListAsync(ct);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foreach (var model in all)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model.IsPublished = model.Id == selected.Id;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selected.IsPinned = true;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Ok(ToModelVersionResponse(selected));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[HttpPost("model-versions/{id:int}/unpublish")]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Task&lt;ActionResult&lt;ModelVersionAdminResponse&gt;&gt; UnpublishModelVersion(int id,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selected = await _db.ModelVersions.FirstOrDefaultAsync(x =&gt; x.Id == id &amp;&amp; !x.IsDeleted,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(selected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selected.IsPublished = false;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Ok(ToModelVersionResponse(selected));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[HttpPost("model-versions/{id:int}/pin")]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Task&lt;ActionResult&lt;ModelVersionAdminResponse&gt;&gt; PinModelVersion(int id,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selected = await _db.ModelVersions.FirstOrDefaultAsync(x =&gt; x.Id == id &amp;&amp; !x.IsDeleted,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(selected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selected.IsPinned = true;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Ok(ToModelVersionResponse(selected));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[HttpPost("model-versions/{id:int}/unpin")]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Task&lt;ActionResult&lt;ModelVersionAdminResponse&gt;&gt; UnpinModelVersion(int id,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selected = await _db.ModelVersions.FirstOrDefaultAsync(x =&gt; x.Id == id &amp;&amp; !x.IsDeleted,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(selected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selected.IsPinned = false;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Ok(ToModelVersionResponse(selected));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[HttpDelete("model-versions/{id:int}")]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Task&lt;IActionResult&gt; DeleteModelVersion(int id, [FromQuery] bool force = false, 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selected = await _db.ModelVersions.FirstOrDefaultAsync(x =&gt; x.Id == id &amp;&amp; !x.IsDeleted,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(selected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(selected.IsPinned &amp;&amp; !force)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        return BadRequest("</w:t>
      </w:r>
      <w:r w:rsidRPr="00E452E1">
        <w:rPr>
          <w:sz w:val="16"/>
          <w:szCs w:val="16"/>
          <w:lang w:val="ru-RU"/>
        </w:rPr>
        <w:t>Версия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зафиксирована</w:t>
      </w:r>
      <w:r w:rsidRPr="000F5005">
        <w:rPr>
          <w:sz w:val="16"/>
          <w:szCs w:val="16"/>
        </w:rPr>
        <w:t xml:space="preserve">. </w:t>
      </w:r>
      <w:r w:rsidRPr="00E452E1">
        <w:rPr>
          <w:sz w:val="16"/>
          <w:szCs w:val="16"/>
          <w:lang w:val="ru-RU"/>
        </w:rPr>
        <w:t>Сначала снимите фиксацию или передайте force=true.");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0F5005">
        <w:rPr>
          <w:sz w:val="16"/>
          <w:szCs w:val="16"/>
        </w:rPr>
        <w:t>selected.IsDeleted = true;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selected.IsPublished = false;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selected.DeletedAt = DateTime.UtcNow;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_storage.TryDeleteFile(selected.MobileModelPath);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_storage.TryDeleteFile(selected.BestWeightsPath);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NoContent();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bool IsTerminal(string? status)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=&gt; string.Equals(status, "completed", StringComparison.OrdinalIgnoreCase)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|| string.Equals(status, "failed", StringComparison.OrdinalIgnoreCase)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|| string.Equals(status, "canceled", StringComparison.OrdinalIgnoreCase);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TrainingJobStatusResponse ToJobStatusResponse(TrainingJob job)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=&gt; new(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job.Status,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job.Message,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job.CreatedAt,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job.StartedAt,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job.FinishedAt,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job.ImagesCount,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job.BaseModel,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job.BestWeightsPath,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job.MobileModelPath,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job.MobileFormat,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job.MetricsJson,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job.CancellationRequested,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job.ClientId,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job.AssignedAt,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job.HeartbeatAt,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job.DatasetZipPath,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job.Epochs,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job.ImgSize,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job.Batch,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job.Device,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job.ExportInt8,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job.ExportNms,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job.QuantizationFraction,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job.MobileModelFileName,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job.MobileModelContentType);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ModelVersionAdminResponse </w:t>
      </w:r>
      <w:r w:rsidRPr="000F5005">
        <w:rPr>
          <w:sz w:val="16"/>
          <w:szCs w:val="16"/>
        </w:rPr>
        <w:t>ToModelVersionResponse(ModelVersion model)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=&gt; new(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model.ExternalJobId,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model.TrainedAt,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model.MetricsJson,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model.BaseModel,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model.BestWeightsPath,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model.MobileModelPath,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model.MobileModelFileName,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model.MobileModelContentType,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model.MobileFormat,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model.IsPublished,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model.IsPinned,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model.IsDeleted,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model.DeletedAt);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ProductsDateAPI/Controllers/Admin/AdminUsersController.cs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Contracts.Dtos;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Microsoft.AspNetCore.Authorization;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Microsoft.AspNetCore.Mvc;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ProductsDateAPI.Controllers.Admin;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[ApiController]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[Route("api/admin/users")]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lastRenderedPageBreak/>
        <w:t>// пока без ролей, но закрываем авторизацией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[Authorize]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AdminUsersController : ControllerBase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AppDbContext _db;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AdminUsersController(AppDbContext db) =&gt; _db = db;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Task&lt;ActionResult&lt;List&lt;AdminUserListItem&gt;&gt;&gt; GetAll(CancellationToken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items = await _db.Users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.OrderByDescending(x =&gt; x.Id)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.Select(x =&gt; new AdminUserListItem(x.Id, x.Email, x.IsBlocked, x.CreatedAt))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.ToListAsync(ct);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Ok(items);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[HttpGet("{id:int}")]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Task&lt;ActionResult&lt;AdminUserListItem&gt;&gt; Get(int id,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 = await _db.Users.AsNoTracking().FirstOrDefaultAsync(x =&gt; x.Id == 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(u is null) return NotFound();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Ok(new AdminUserListItem(u.Id, u.Email, u.IsBlocked, u.CreatedAt));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[HttpPut("{id:int}/block")]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Task&lt;ActionResult&gt; SetBlocked(int id, </w:t>
      </w:r>
      <w:r w:rsidRPr="000F5005">
        <w:rPr>
          <w:sz w:val="16"/>
          <w:szCs w:val="16"/>
        </w:rPr>
        <w:t>SetBlockedRequest req,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 = await _db.Users.FirstOrDefaultAsync(x =&gt; x.Id == 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(u is null)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u.IsBlocked = req.IsBlocked;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NoContent();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[HttpDelete("{id:int}")]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Task&lt;ActionResult&gt; Delete(int id,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 = await _db.Users.FirstOrDefaultAsync(x =&gt; x.Id == 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(u is null)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_db.Users.Remove(u);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NoContent();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ProductsDateAPI/Controllers/AuthController.cs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Contracts.Dtos;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Microsoft.AspNetCore.Mvc;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Models.Entities;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ProductsDateAPI.Security;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ProductsDateAPI.Controllers;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[ApiController]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[Route("api/[controller]")]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AuthController : ControllerBase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AppDbContext _db;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JwtTokenFactory _jwt;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AuthController(AppDbContext db, JwtTokenFactory jwt)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 = 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_jwt = jwt;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[HttpPost("register")]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Task&lt;ActionResult&lt;AuthResponse&gt;&gt; Register(RegisterRequest req,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email = req.Email.Trim().ToLowerInvariant();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(string.IsNullOrWhiteSpace(email) || string.IsNullOrWhiteSpace(req.Password))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BadRequest("Email/password required.");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exists = await _db.Users.AnyAsync(x =&gt; x.Email == email,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if (exists) return BadRequest("Email already used.");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user = new User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Email = email,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PasswordHash = BCrypt.Net.BCrypt.HashPassword(req.Password),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IsBlocked = false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_db.Users.Add(user);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Ok(new AuthResponse(_jwt.CreateForUser(user)));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[HttpPost("login")]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Task&lt;ActionResult&lt;AuthResponse&gt;&gt; Login(LoginRequest req,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email = req.Email.Trim().ToLowerInvariant();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user = await _db.Users.FirstOrDefaultAsync(x =&gt; x.Email == email,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(user is null) return Unauthorized("Invalid credentials.");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(user.IsBlocked) return Unauthorized("User blocked.");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ok = BCrypt.Net.BCrypt.Verify(req.Password, user.PasswordHash);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(!ok) return Unauthorized("Invalid credentials.");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Ok(new AuthResponse(_jwt.CreateForUser(user)));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ProductsDateAPI/Controllers/ErrorReportsDatasetController.cs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Contracts.Dtos;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Microsoft.AspNetCore.Authorization;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Microsoft.AspNetCore.Mvc;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Models.Entities;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ProductsDateAPI.Helpers;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ProductsDateAPI.Models;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System.IO.Compression;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ProductsDateAPI.Controllers;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[ApiController]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[Route("api/error-reports")]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[Authorize]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ErrorReportsDatasetController : ControllerBase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AppDbContext _db;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IWebHostEnvironment _env;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ErrorReportsDatasetController(AppDbContext db, IWebHostEnvironment env)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 = 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_env = env;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[HttpPost("upload-dataset")]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[Consumes("multipart/form-data")]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[RequestSizeLimit(400_000_000)]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Task&lt;IActionResult&gt; UploadDataset([FromForm] UploadDatasetForm form,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datasetZip = form.datasetZip;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comment = form.comment;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(datasetZip is null || datasetZip.Length == 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BadRequest("datasetZip is required.");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userId = User.GetUserIdOrThrow();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 1) </w:t>
      </w:r>
      <w:r w:rsidRPr="00E452E1">
        <w:rPr>
          <w:sz w:val="16"/>
          <w:szCs w:val="16"/>
          <w:lang w:val="ru-RU"/>
        </w:rPr>
        <w:t>создаём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папку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root = Path.Combine(_env.ContentRootPath, "uploads", "datasets");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Directory.CreateDirectory(root);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folderName = $"{DateTime.UtcNow:yyyyMMdd_HHmmss}_{Guid.NewGuid():N}";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datasetFolder = Path.Combine(root, folderName);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Directory.CreateDirectory(datasetFolder);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 2) </w:t>
      </w:r>
      <w:r w:rsidRPr="00E452E1">
        <w:rPr>
          <w:sz w:val="16"/>
          <w:szCs w:val="16"/>
          <w:lang w:val="ru-RU"/>
        </w:rPr>
        <w:t>сохраняем</w:t>
      </w:r>
      <w:r w:rsidRPr="000F5005">
        <w:rPr>
          <w:sz w:val="16"/>
          <w:szCs w:val="16"/>
        </w:rPr>
        <w:t xml:space="preserve"> zip </w:t>
      </w:r>
      <w:r w:rsidRPr="00E452E1">
        <w:rPr>
          <w:sz w:val="16"/>
          <w:szCs w:val="16"/>
          <w:lang w:val="ru-RU"/>
        </w:rPr>
        <w:t>временно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zipPath = Path.Combine(datasetFolder, "dataset.zip");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using (var fs = System.IO.File.Create(zipPath))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await datasetZip.CopyToAsync(fs,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 3) </w:t>
      </w:r>
      <w:r w:rsidRPr="00E452E1">
        <w:rPr>
          <w:sz w:val="16"/>
          <w:szCs w:val="16"/>
          <w:lang w:val="ru-RU"/>
        </w:rPr>
        <w:t>распаковка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var extractFolder = Path.Combine(datasetFolder, "extracted");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Directory.CreateDirectory(extractFolder);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ZipFile.ExtractToDirectory(zipPath, extractFolder);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 4) </w:t>
      </w:r>
      <w:r w:rsidRPr="00E452E1">
        <w:rPr>
          <w:sz w:val="16"/>
          <w:szCs w:val="16"/>
          <w:lang w:val="ru-RU"/>
        </w:rPr>
        <w:t>валидация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структуры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imagesDir = Path.Combine(extractFolder, "images");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labelsDir = Path.Combine(extractFolder, "labels");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(!Directory.Exists(imagesDir))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BadRequest("Zip must contain /images folder.");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(!Directory.Exists(labelsDir))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BadRequest("Zip must contain /labels folder.");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imagesCount = Directory.GetFiles(imagesDir, "*.*", SearchOption.TopDirectoryOnly)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.Count(f =&gt; f.EndsWith(".jpg", StringComparison.OrdinalIgnoreCase) || f.EndsWith(".png", StringComparison.OrdinalIgnoreCase));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(imagesCount == 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BadRequest("No images found in /images.");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// 5) записываем VideoSample, путь = папка датасета (как ты хотел)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0F5005">
        <w:rPr>
          <w:sz w:val="16"/>
          <w:szCs w:val="16"/>
        </w:rPr>
        <w:t>var vs = new VideoSample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VideoPath = Path.Combine("uploads", "datasets", folderName).Replace("\\", "/"),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Source = "mobile_dataset"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_db.VideoSamples.Add(vs);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 6) ErrorReport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report = new ErrorReport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UserId = userId,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VideoId = vs.Id,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Comment = string.IsNullOrWhiteSpace(comment) ? null : comment.Trim(),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CreatedAt = DateTime.UtcNow,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Resolved = false,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Approved = false,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FramesCount = imagesCount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_db.ErrorReports.Add(report);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Ok(new UploadDatasetResponse(report.Id, vs.Id, vs.VideoPath));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ProductsDateAPI/Controllers/MobileModelsController.cs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Contracts.Dtos;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Microsoft.AspNetCore.Mvc;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ProductsDateAPI.Services;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ProductsDateAPI.Controllers;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[ApiController]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[Route("api/mobile-models")]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MobileModelsController : ControllerBase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AppDbContext _db;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TrainingFileStorage _storage;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MobileModelsController(AppDbContext db, TrainingFileStorage storage)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 = 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_storage = storage;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[HttpGet("latest")]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Task&lt;ActionResult&lt;LatestMobileModelResponse&gt;&gt; GetLatest(CancellationToken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model = await _db.ModelVersions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.Where(x =&gt; x.IsPublished &amp;&amp; !x.IsDeleted &amp;&amp; x.MobileModelPath !=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.OrderByDescending(x =&gt; x.TrainedAt)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.FirstOrDefaultAsync(ct);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(model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Ok(new LatestMobileModelResponse(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model.TrainedAt,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model.MobileFormat,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model.MetricsJson,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model.MobileModelFileName,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model.IsPinned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[HttpGet("latest/download")]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Task&lt;IActionResult&gt; DownloadLatest(CancellationToken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model = await _db.ModelVersions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.Where(x =&gt; x.IsPublished &amp;&amp; !x.IsDeleted &amp;&amp; x.MobileModelPath !=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.OrderByDescending(x =&gt; x.TrainedAt)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.FirstOrDefaultAsync(ct);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(model is null || string.IsNullOrWhiteSpace(model.MobileModelPath))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absolute = _storage.ToAbsolutePath(model.MobileModelPath);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(!System.IO.File.Exists(absolute))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NotFound("Published model file is missing on backend storage.");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fileName = string.IsNullOrWhiteSpace(model.MobileModelFileName)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? $"latest_model.{model.MobileFormat ?? "bin"}"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: model.MobileModelFileName;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File(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System.IO.File.OpenRead(absolute),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string.IsNullOrWhiteSpace(model.MobileModelContentType) ? "application/octet-stream" : model.MobileModelContentType,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fileName,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enableRangeProcessing: true);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ProductsDateAPI/Controllers/ProductsController.cs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Contracts;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Contracts.Dtos;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Microsoft.AspNetCore.Authorization;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Microsoft.AspNetCore.Mvc;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Models.Entities;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ProductsDateAPI.Controllers;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[ApiController]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[Route("api/[controller]")]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ProductsController : ControllerBase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IRepository&lt;Product&gt; _repo;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ProductsController(IRepository&lt;Product&gt; repo) =&gt; _repo = repo;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Task&lt;ActionResult&lt;List&lt;Product&gt;&gt;&gt; GetAll(CancellationToken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=&gt; Ok(await _repo.GetAllAsync(ct));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[HttpGet("{id:int}")]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Task&lt;ActionResult&lt;Product&gt;&gt; Get(int id,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p = await _repo.GetByIdAsync(id,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p is null ? NotFound() : Ok(p);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</w:t>
      </w:r>
      <w:r w:rsidRPr="00E452E1">
        <w:rPr>
          <w:sz w:val="16"/>
          <w:szCs w:val="16"/>
          <w:lang w:val="ru-RU"/>
        </w:rPr>
        <w:t>}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// Можно оставить открытым, но обычно создание/редактирование — админское.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</w:t>
      </w:r>
      <w:r w:rsidRPr="000F5005">
        <w:rPr>
          <w:sz w:val="16"/>
          <w:szCs w:val="16"/>
        </w:rPr>
        <w:t>[Authorize]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Task&lt;ActionResult&lt;Product&gt;&gt; Create(ProductCreateRequest req,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p = new Product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Name = req.Name,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Manufacturer = req.Manufacturer,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Barcode = req.Barcode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_repo.AddAsync(p,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CreatedAtAction(nameof(Get), new { id = p.Id }, p);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[Authorize]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[HttpPut("{id:int}")]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Task&lt;ActionResult&gt; Update(int id, </w:t>
      </w:r>
      <w:r w:rsidRPr="000F5005">
        <w:rPr>
          <w:sz w:val="16"/>
          <w:szCs w:val="16"/>
        </w:rPr>
        <w:lastRenderedPageBreak/>
        <w:t>ProductUpdateRequest req,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p = await _repo.GetByIdAsync(id,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(p is null)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p.Name = req.Name;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p.Manufacturer = req.Manufacturer;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p.Barcode = req.Barcode;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_repo.UpdateAsync(p,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NoContent();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[Authorize]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[HttpDelete("{id:int}")]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Task&lt;ActionResult&gt; Delete(int id,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_repo.DeleteAsync(id,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NoContent();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ProductsDateAPI/Controllers/StorageController.cs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Contracts;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Contracts.Dtos;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Microsoft.AspNetCore.Authorization;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Microsoft.AspNetCore.Mvc;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Models.Entities;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ProductsDateAPI.Helpers;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ProductsDateAPI.Controllers;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[ApiController]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[Route("api/[controller]")]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[Authorize]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StorageController : ControllerBase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StoredProductRepository _storageRepo;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IRepository&lt;StoredProduct&gt; _repo;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AppDbContext _db;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StorageController(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StoredProductRepository storageRepo,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IRepository&lt;StoredProduct&gt; repo,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AppDbContext db)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_storageRepo = storageRepo;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_repo = repo;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 = 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Task&lt;ActionResult&lt;List&lt;StoredProductDto&gt;&gt;&gt; GetMy(CancellationToken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userId = User.GetUserIdOrThrow();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items = await _storageRepo.GetByUserAsync(userId,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Ok(items.Select(MapStoredProduct).ToList());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Task&lt;ActionResult&lt;StoredProductDto&gt;&gt; Add(StoredProductCreateRequest req,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userId = User.GetUserIdOrThrow();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product = await ResolveProductAsync(req,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(product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BadRequest("</w:t>
      </w:r>
      <w:r w:rsidRPr="00E452E1">
        <w:rPr>
          <w:sz w:val="16"/>
          <w:szCs w:val="16"/>
          <w:lang w:val="ru-RU"/>
        </w:rPr>
        <w:t>Нужно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передать</w:t>
      </w:r>
      <w:r w:rsidRPr="000F5005">
        <w:rPr>
          <w:sz w:val="16"/>
          <w:szCs w:val="16"/>
        </w:rPr>
        <w:t xml:space="preserve"> productId </w:t>
      </w:r>
      <w:r w:rsidRPr="00E452E1">
        <w:rPr>
          <w:sz w:val="16"/>
          <w:szCs w:val="16"/>
          <w:lang w:val="ru-RU"/>
        </w:rPr>
        <w:t>или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непустое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название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продукта</w:t>
      </w:r>
      <w:r w:rsidRPr="000F5005">
        <w:rPr>
          <w:sz w:val="16"/>
          <w:szCs w:val="16"/>
        </w:rPr>
        <w:t>.");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sp = new StoredProduct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UserId = userId,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ProductId = product.Id,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ManufactureAt = NormalizeToUtc(req.ManufactureAt),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ExpiryAt = NormalizeToUtc(req.ExpiryAt),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CreatedAt = DateTime.UtcNow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_repo.AddAsync(sp,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sp.Product = product;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Ok(MapStoredProduct(sp));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[HttpDelete("{id:int}")]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Task&lt;ActionResult&gt; Delete(int id,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// </w:t>
      </w:r>
      <w:r w:rsidRPr="00E452E1">
        <w:rPr>
          <w:sz w:val="16"/>
          <w:szCs w:val="16"/>
          <w:lang w:val="ru-RU"/>
        </w:rPr>
        <w:t>Защита</w:t>
      </w:r>
      <w:r w:rsidRPr="000F5005">
        <w:rPr>
          <w:sz w:val="16"/>
          <w:szCs w:val="16"/>
        </w:rPr>
        <w:t xml:space="preserve">: </w:t>
      </w:r>
      <w:r w:rsidRPr="00E452E1">
        <w:rPr>
          <w:sz w:val="16"/>
          <w:szCs w:val="16"/>
          <w:lang w:val="ru-RU"/>
        </w:rPr>
        <w:t>удалять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можно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только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своё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userId = User.GetUserIdOrThrow();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var sp = await _repo.GetByIdAsync(id,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(sp is null) return NotFound();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(sp.UserId != userId) return Forbid();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_repo.DeleteAsync(id,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NoContent();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StoredProductDto MapStoredProduct(StoredProduct entity)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new StoredProductDto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Id = entity.Id,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UserId = entity.UserId,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ProductId = entity.ProductId,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ManufactureAt = entity.ManufactureAt,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ExpiryAt = entity.ExpiryAt,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CreatedAt = entity.CreatedAt,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Product = entity.Product is null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? null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: new ProductSummaryDto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Id = entity.Product.Id,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Name = entity.Product.Name,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Manufacturer = entity.Product.Manufacturer,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Barcode = entity.Product.Barcode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async Task&lt;Product?&gt; ResolveProductAsync(StoredProductCreateRequest req,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(req.ProductId is int productId)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await _db.Products.FirstOrDefaultAsync(x =&gt; x.Id == productId,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name = req.ProductName?.Trim();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(string.IsNullOrWhiteSpace(name))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null;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existing = await _db.Products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.FirstOrDefaultAsync(x =&gt; x.Name.ToLower() == name.ToLower(),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(existing is not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existing;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created = new Product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Name = name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_db.Products.Add(created);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created;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DateTime? NormalizeToUtc(DateTime? value)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(value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null;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dt = value.Value;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dt.Kind switch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DateTimeKind.Utc =&gt; dt,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DateTimeKind.Local =&gt; dt.ToUniversalTime(),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_ =&gt; DateTime.SpecifyKind(dt, DateTimeKind.Utc)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ProductsDateAPI/Controllers/TrainingClientController.cs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Contracts.Dtos;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Microsoft.AspNetCore.Mvc;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Microsoft.Extensions.Options;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Models.Entities;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ProductsDateAPI.Models;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ProductsDateAPI.Services;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ProductsDateAPI.Controllers;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[ApiController]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[Route("api/training-client")]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TrainingClientController : ControllerBase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private readonly AppDbContext _db;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TrainingFileStorage _storage;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TrainingServiceOptions _options;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TrainingClientController(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AppDbContext db,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TrainingFileStorage storage,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IOptions&lt;TrainingServiceOptions&gt; options)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 = 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_storage = storage;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_options = options.Value;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[HttpGet("jobs/next")]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Task&lt;IActionResult&gt; GetNextJob(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[FromQuery] string? clientId,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[FromHeader(Name = "X-Training-Client-Key")] string? apiKey,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(!IsAuthorized(apiKey))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Unauthorized();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job = await _db.TrainingJobs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.Where(x =&gt; x.Status == "queued" &amp;&amp; !x.CancellationRequested)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.OrderBy(x =&gt; x.CreatedAt)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.FirstOrDefaultAsync(ct);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(job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NoContent();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job.Status = "running";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job.StartedAt ??= DateTime.UtcNow;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job.AssignedAt = DateTime.UtcNow;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job.HeartbeatAt = DateTime.UtcNow;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job.ClientId = string.IsNullOrWhiteSpace(clientId) ? Environment.MachineName : clientId;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job.Message = $"</w:t>
      </w:r>
      <w:r w:rsidRPr="00E452E1">
        <w:rPr>
          <w:sz w:val="16"/>
          <w:szCs w:val="16"/>
          <w:lang w:val="ru-RU"/>
        </w:rPr>
        <w:t>Задача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забрана</w:t>
      </w:r>
      <w:r w:rsidRPr="000F5005">
        <w:rPr>
          <w:sz w:val="16"/>
          <w:szCs w:val="16"/>
        </w:rPr>
        <w:t xml:space="preserve"> Python-</w:t>
      </w:r>
      <w:r w:rsidRPr="00E452E1">
        <w:rPr>
          <w:sz w:val="16"/>
          <w:szCs w:val="16"/>
          <w:lang w:val="ru-RU"/>
        </w:rPr>
        <w:t>клиентом</w:t>
      </w:r>
      <w:r w:rsidRPr="000F5005">
        <w:rPr>
          <w:sz w:val="16"/>
          <w:szCs w:val="16"/>
        </w:rPr>
        <w:t xml:space="preserve"> {job.ClientId}.";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Ok(new TrainingClientJobResponse(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job.ImagesCount,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job.BaseModel,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job.Epochs,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job.ImgSize,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job.Batch,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job.Device,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job.ExportInt8,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job.ExportNms,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job.MobileFormat,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job.QuantizationFraction,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job.CancellationRequested));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[HttpGet("jobs/{jobId}")]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Task&lt;IActionResult&gt; GetJob(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string 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[FromHeader(Name = "X-Training-Client-Key")] string? apiKey,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(!IsAuthorized(apiKey))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Unauthorized();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job = await _db.TrainingJobs.AsNoTracking().FirstOrDefaultAsync(x =&gt; x.JobId == jobId,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(job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Ok(new TrainingClientStatusResponse(job.JobId, </w:t>
      </w:r>
      <w:r w:rsidRPr="000F5005">
        <w:rPr>
          <w:sz w:val="16"/>
          <w:szCs w:val="16"/>
        </w:rPr>
        <w:t>job.Status, job.CancellationRequested, job.Message));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[HttpGet("jobs/{jobId}/dataset")]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Task&lt;IActionResult&gt; DownloadDataset(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string 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[FromHeader(Name = "X-Training-Client-Key")] string? apiKey,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(!IsAuthorized(apiKey))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Unauthorized();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job = await _db.TrainingJobs.AsNoTracking().FirstOrDefaultAsync(x =&gt; x.JobId == jobId,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(job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(string.IsNullOrWhiteSpace(job.DatasetZipPath))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NotFound("Dataset file path is empty.");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absolute = _storage.ToAbsolutePath(job.DatasetZipPath);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(!System.IO.File.Exists(absolute))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NotFound("Dataset file is missing on backend storage.");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File(System.IO.File.OpenRead(absolute), "application/zip", $"dataset_{job.JobId}.zip");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[HttpPost("jobs/{jobId}/status")]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Task&lt;IActionResult&gt; UpdateStatus(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string 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[FromBody] TrainingClientStatusRequest request,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[FromHeader(Name = "X-Training-Client-Key")] string? apiKey,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(!IsAuthorized(apiKey))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Unauthorized();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job = await _db.TrainingJobs.FirstOrDefaultAsync(x =&gt; x.JobId == jobId,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(job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job.HeartbeatAt = DateTime.UtcNow;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(!string.IsNullOrWhiteSpace(request.Status))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requestedStatus = request.Status.Trim().ToLowerInvariant();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(requestedStatus is "running" or "failed" or "canceled")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job.Status = requestedStatus;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if (requestedStatus is "failed" or "canceled")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job.FinishedAt = DateTime.UtcNow;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(!string.IsNullOrWhiteSpace(request.Message))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job.Message = request.Message;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(!string.IsNullOrWhiteSpace(request.MetricsJson))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job.MetricsJson = request.MetricsJson;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Ok(new TrainingClientStatusResponse(job.JobId, job.Status, job.CancellationRequested, job.Message));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[HttpPost("jobs/{jobId}/artifacts")]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[RequestSizeLimit(2_147_483_648L)]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[RequestFormLimits(MultipartBodyLengthLimit = 2_147_483_648L)]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Task&lt;IActionResult&gt; UploadArtifacts(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string 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[FromForm] TrainingArtifactUploadForm form,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[FromHeader(Name = "X-Training-Client-Key")] string? apiKey,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(!IsAuthorized(apiKey))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Unauthorized();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(form.MobileModel is null || form.MobileModel.Length == 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BadRequest("mobileModel is required.");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job = await _db.TrainingJobs.FirstOrDefaultAsync(x =&gt; x.JobId == jobId,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(job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bestPath = form.BestWeights is not null &amp;&amp; form.BestWeights.Length &gt; 0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? await _storage.SaveArtifactAsync(jobId, form.BestWeights, form.BestWeights.FileName,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: null;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mobilePath = await _storage.SaveArtifactAsync(jobId, </w:t>
      </w:r>
      <w:r w:rsidRPr="000F5005">
        <w:rPr>
          <w:sz w:val="16"/>
          <w:szCs w:val="16"/>
        </w:rPr>
        <w:t>form.MobileModel, form.MobileModel.FileName,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format = string.IsNullOrWhiteSpace(form.MobileFormat) ? job.MobileFormat : form.MobileFormat;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job.Status = "completed";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job.FinishedAt = DateTime.UtcNow;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    </w:t>
      </w:r>
      <w:r w:rsidRPr="00E452E1">
        <w:rPr>
          <w:sz w:val="16"/>
          <w:szCs w:val="16"/>
          <w:lang w:val="ru-RU"/>
        </w:rPr>
        <w:t>job.Message = "Python-клиент завершил обучение и загрузил артефакты на бэк.";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</w:t>
      </w:r>
      <w:r w:rsidRPr="000F5005">
        <w:rPr>
          <w:sz w:val="16"/>
          <w:szCs w:val="16"/>
        </w:rPr>
        <w:t>job.BestWeightsPath = bestPath;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job.MobileModelPath = mobilePath;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job.MobileModelFileName = form.MobileModel.FileName;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job.MobileModelContentType = string.IsNullOrWhiteSpace(form.MobileModel.ContentType) ? "application/octet-stream" : form.MobileModel.ContentType;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job.MobileFormat = format;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job.MetricsJson = form.MetricsJson;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model = await _db.ModelVersions.FirstOrDefaultAsync(x =&gt; x.ExternalJobId == job.JobId,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(model is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 = new ModelVersion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ExternalJobId = job.JobId,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IsPublished = false,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IsPinned = false,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};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_db.ModelVersions.Add(model);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model.TrainedAt = job.FinishedAt ?? DateTime.UtcNow;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model.MetricsJson = form.MetricsJson;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model.BaseModel = job.BaseModel;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model.BestWeightsPath = bestPath;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model.MobileModelPath = mobilePath;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model.MobileModelFileName = form.MobileModel.FileName;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model.MobileModelContentType = job.MobileModelContentType;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model.MobileFormat = format;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model.IsDeleted = false;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model.DeletedAt = null;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Ok(new TrainingClientStatusResponse(job.JobId, job.Status, job.CancellationRequested, job.Message));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bool IsAuthorized(string? apiKey)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=&gt; string.IsNullOrWhiteSpace(_options.ApiKey) || apiKey == _options.ApiKey;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ProductsDateAPI/Controllers/UsersController.cs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Contracts.Dtos;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Microsoft.AspNetCore.Authorization;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Microsoft.AspNetCore.Mvc;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ProductsDateAPI.Helpers;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ProductsDateAPI.Controllers;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[ApiController]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[Route("api/users")]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UsersController : ControllerBase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AppDbContext _db;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UsersController(AppDbContext db) =&gt; _db = db;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[Authorize]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[HttpGet("me")]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Task&lt;ActionResult&lt;UserProfileResponse&gt;&gt; Me(CancellationToken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userId = User.GetUserIdOrThrow();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 = await _db.Users.AsNoTracking().FirstOrDefaultAsync(x =&gt; x.Id == userId,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(u is null)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Ok(new UserProfileResponse(u.Id, u.Email, u.IsBlocked, u.SettingsJson));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</w:t>
      </w:r>
      <w:r w:rsidRPr="00E452E1">
        <w:rPr>
          <w:sz w:val="16"/>
          <w:szCs w:val="16"/>
          <w:lang w:val="ru-RU"/>
        </w:rPr>
        <w:t>}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  <w:lang w:val="ru-RU"/>
        </w:rPr>
        <w:t xml:space="preserve">    // опционально: обновление своих настроек (JSON)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</w:t>
      </w:r>
      <w:r w:rsidRPr="000F5005">
        <w:rPr>
          <w:sz w:val="16"/>
          <w:szCs w:val="16"/>
        </w:rPr>
        <w:t>[Authorize]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[HttpPut("me/settings")]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Task&lt;ActionResult&gt; </w:t>
      </w:r>
      <w:r w:rsidRPr="000F5005">
        <w:rPr>
          <w:sz w:val="16"/>
          <w:szCs w:val="16"/>
        </w:rPr>
        <w:t>UpdateSettings([FromBody] string? settingsJson,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userId = User.GetUserIdOrThrow();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 = await _db.Users.FirstOrDefaultAsync(x =&gt; x.Id == userId,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(u is null)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u.SettingsJson = settingsJson;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NoContent();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[Authorize]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[HttpDelete("me")]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Task&lt;ActionResult&gt; DeleteMe(CancellationToken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userId = User.GetUserIdOrThrow();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u = await _db.Users.FirstOrDefaultAsync(x =&gt; x.Id == userId,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(u is null) return NotFound();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_db.Users.Remove(u);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NoContent();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ProductsDateAPI/Helpers/ClaimsExtensions.cs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System.Security.Claims;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ProductsDateAPI.Helpers;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static class ClaimsExtensions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static int GetUserIdOrThrow(this ClaimsPrincipal user)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sub = user.FindFirst("sub")?.Value ?? user.FindFirst(ClaimTypes.NameIdentifier)?.Value;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(string.IsNullOrWhiteSpace(sub) || !int.TryParse(sub, out var id))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throw new InvalidOperationException("Invalid JWT: missing sub");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id;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ProductsDateAPI/Models/BackupImportForm.cs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Microsoft.AspNetCore.Http;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ProductsDateAPI.Models;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BackupImportForm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IFormFile? BackupZip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bool ReplaceExisting { get; set; } = false;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ProductsDateAPI/Models/TrainingArtifactUploadForm.cs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Microsoft.AspNetCore.Http;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ProductsDateAPI.Models;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TrainingArtifactUploadForm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IFormFile? BestWeights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IFormFile? MobileModel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MetricsJson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MobileFormat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ProductsDateAPI/Models/TrainingServiceOptions.cs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ProductsDateAPI.Models;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TrainingServiceOptions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ApiKey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TempRoot { get; set; } = "temp/training";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StorageRoot { get; set; } = "storage/training";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SeedDatasetPath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ProductsDateAPI/Models/UploadDatasetForm.cs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namespace ProductsDateAPI.Models;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UploadDatasetForm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IFormFile datasetZip { get; set; } = default!;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string? comment { get; set;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lastRenderedPageBreak/>
        <w:t>Файл</w:t>
      </w:r>
      <w:r w:rsidRPr="000F5005">
        <w:rPr>
          <w:sz w:val="16"/>
          <w:szCs w:val="16"/>
        </w:rPr>
        <w:t>: ProductsDateAPI/ProductsDateAPI.csproj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&lt;Project Sdk="Microsoft.NET.Sdk.Web"&gt;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&lt;PropertyGroup&gt;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&lt;TargetFramework&gt;net8.0&lt;/TargetFramework&gt;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&lt;Nullable&gt;enable&lt;/Nullable&gt;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&lt;ImplicitUsings&gt;enable&lt;/ImplicitUsings&gt;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&lt;/PropertyGroup&gt;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&lt;ItemGroup&gt;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&lt;PackageReference Include="BCrypt.Net-Next" Version="4.0.3"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&lt;PackageReference Include="Microsoft.AspNetCore.Authentication.JwtBearer" Version="8.0.23"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&lt;PackageReference Include="Microsoft.EntityFrameworkCore.Design" Version="9.0.13"&gt;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&lt;PrivateAssets&gt;all&lt;/PrivateAssets&gt;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&lt;IncludeAssets&gt;runtime; build; native; contentfiles; analyzers; buildtransitive&lt;/IncludeAssets&gt;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&lt;/PackageReference&gt;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&lt;PackageReference Include="Swashbuckle.AspNetCore" Version="6.6.2"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&lt;/ItemGroup&gt;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&lt;ItemGroup&gt;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&lt;ProjectReference Include="..\Contracts\Contracts.csproj"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&lt;ProjectReference Include="..\Models\Models.csproj"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&lt;ProjectReference Include="..\PostgreSQLRepository\PostgreSQLRepository.csproj" /&gt;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&lt;/ItemGroup&gt;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&lt;/Project&gt;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ProductsDateAPI/Program.cs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Contracts;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Microsoft.AspNetCore.Authentication.JwtBearer;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Microsoft.IdentityModel.Tokens;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ProductsDateAPI.Models;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ProductsDateAPI.Security;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ProductsDateAPI.Services;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System.Text;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var builder = WebApplication.CreateBuilder(args);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// Add services to the container.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builder.Services.AddControllers();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builder.Services.AddEndpointsApiExplorer();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builder.Services.AddSwaggerGen();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// DB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builder.Services.AddDbContext&lt;AppDbContext&gt;(opt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opt.UseNpgsql(builder.Configuration.GetConnectionString("Default")));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// </w:t>
      </w:r>
      <w:r w:rsidRPr="00E452E1">
        <w:rPr>
          <w:sz w:val="16"/>
          <w:szCs w:val="16"/>
          <w:lang w:val="ru-RU"/>
        </w:rPr>
        <w:t>Репозитории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builder.Services.AddScoped(typeof(IRepository&lt;&gt;), typeof(Repository&lt;&gt;));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builder.Services.AddScoped&lt;StoredProductRepository&gt;();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// Training pipeline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builder.Services.Configure&lt;TrainingServiceOptions&gt;(builder.Configuration.GetSection("TrainingService"));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builder.Services.AddScoped&lt;TrainingDatasetPackager&gt;();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builder.Services.AddScoped&lt;TrainingFileStorage&gt;();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builder.Services.AddScoped&lt;BackupService&gt;();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// JWT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builder.Services.Configure&lt;JwtOptions&gt;(builder.Configuration.GetSection("Jwt"));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builder.Services.AddSingleton&lt;JwtTokenFactory&gt;();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var jwt = builder.Configuration.GetSection("Jwt").Get&lt;JwtOptions&gt;()!;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var key = new SymmetricSecurityKey(Encoding.UTF8.GetBytes(jwt.Secret));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.AddAuthentication(JwtBearerDefaults.AuthenticationScheme)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.AddJwtBearer(opt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opt.TokenValidationParameters = new TokenValidationParameters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ValidateIssuer = true,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ValidIssuer = jwt.Issuer,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ValidateAudience = true,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ValidAudience = jwt.Audience,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ValidateIssuerSigningKey = true,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IssuerSigningKey = key,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ValidateLifetime = true,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ClockSkew = TimeSpan.FromSeconds(30)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builder.Services.AddAuthorization();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// CORS (</w:t>
      </w:r>
      <w:r w:rsidRPr="00E452E1">
        <w:rPr>
          <w:sz w:val="16"/>
          <w:szCs w:val="16"/>
          <w:lang w:val="ru-RU"/>
        </w:rPr>
        <w:t>для</w:t>
      </w:r>
      <w:r w:rsidRPr="000F5005">
        <w:rPr>
          <w:sz w:val="16"/>
          <w:szCs w:val="16"/>
        </w:rPr>
        <w:t xml:space="preserve"> Flutter/</w:t>
      </w:r>
      <w:r w:rsidRPr="00E452E1">
        <w:rPr>
          <w:sz w:val="16"/>
          <w:szCs w:val="16"/>
          <w:lang w:val="ru-RU"/>
        </w:rPr>
        <w:t>админки</w:t>
      </w:r>
      <w:r w:rsidRPr="000F5005">
        <w:rPr>
          <w:sz w:val="16"/>
          <w:szCs w:val="16"/>
        </w:rPr>
        <w:t>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builder.Services.AddCors(opt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opt.AddPolicy("Default", p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p.AllowAnyHeader().AllowAnyMethod().AllowAnyOrigin());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var app = builder.Build();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if (app.Configuration.GetValue&lt;bool&gt;("Database:ApplyMigrations"))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using var scope = app.Services.CreateScope();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var db = scope.ServiceProvider.GetRequiredService&lt;AppDbContext&gt;();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db.Database.Migrate();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if (app.Environment.IsDevelopment() || app.Configuration.GetValue&lt;bool&gt;("Swagger:Enabled"))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app.UseSwagger();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app.UseSwaggerUI();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//app.UseHttpsRedirection();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app.UseCors("Default");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app.UseAuthentication();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app.UseAuthorization();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app.MapControllers();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app.Run();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ProductsDateAPI/Properties/launchSettings.json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"$schema": "http://json.schemastore.org/launchsettings.json",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"iisSettings":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"windowsAuthentication": false,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"anonymousAuthentication": true,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"iisExpress":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"applicationUrl": "http://localhost:6655",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"sslPort": 44300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"profiles":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"http":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"commandName": "Project",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"dotnetRunMessages": true,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"launchBrowser": true,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"launchUrl": "swagger",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"applicationUrl": "http://0.0.0.0:5099",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"environmentVariables":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"ASPNETCORE_ENVIRONMENT": "Development"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"https":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"commandName": "Project",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"dotnetRunMessages": true,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"launchBrowser": true,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"launchUrl": "swagger",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"applicationUrl": "https://localhost:7178;http://localhost:5099",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"environmentVariables":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"ASPNETCORE_ENVIRONMENT": "Development"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"IIS Express":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"commandName": "IISExpress",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"launchBrowser": true,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"launchUrl": "swagger",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"environmentVariables":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"ASPNETCORE_ENVIRONMENT": "Development"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ProductsDateAPI/Security/JwtOptions.cs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namespace ProductsDateAPI.Security;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class JwtOptions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Issuer { get; set; } = "ProductsDateAPI";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Audience { get; set; } = "ProductsDateAPI";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Secret { get; set; } = "CHANGE_ME";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int AccessTokenMinutes { get; set; } = 60;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ProductsDateAPI/Security/JwtTokenFactory.cs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rFonts w:ascii="Tahoma" w:hAnsi="Tahoma" w:cs="Tahoma"/>
          <w:sz w:val="16"/>
          <w:szCs w:val="16"/>
          <w:lang w:val="ru-RU"/>
        </w:rPr>
        <w:t>﻿</w:t>
      </w:r>
      <w:r w:rsidRPr="000F5005">
        <w:rPr>
          <w:sz w:val="16"/>
          <w:szCs w:val="16"/>
        </w:rPr>
        <w:t>using System.IdentityModel.Tokens.Jwt;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System.Security.Claims;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System.Text;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Microsoft.Extensions.Options;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Microsoft.IdentityModel.Tokens;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Models.Entities;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ProductsDateAPI.Security;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class JwtTokenFactory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JwtOptions _opt;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JwtTokenFactory(IOptions&lt;JwtOptions&gt; opt) =&gt; _opt = opt.Value;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CreateForUser(User user)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claims = new List&lt;Claim&gt;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new(JwtRegisteredClaimNames.Sub, user.Id.ToString()),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new(JwtRegisteredClaimNames.Email, user.Email),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new("blocked", user.IsBlocked ? "1" : "0")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key = new SymmetricSecurityKey(Encoding.UTF8.GetBytes(_opt.Secret));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creds = new SigningCredentials(key, SecurityAlgorithms.HmacSha256);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token = new JwtSecurityToken(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issuer: _opt.Issuer,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audience: _opt.Audience,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claims: claims,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expires: DateTime.UtcNow.AddMinutes(_opt.AccessTokenMinutes),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signingCredentials: creds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new JwtSecurityTokenHandler().WriteToken(token);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ProductsDateAPI/Services/BackupService.cs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System.IO.Compression;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System.Text.Json;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Microsoft.AspNetCore.Http;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Models.Entities;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ProductsDateAPI.Services;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class BackupService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const string BackupFormat = "productsdate-backup";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const int BackupVersion = 1;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readonly JsonSerializerOptions JsonOptions = new(JsonSerializerDefaults.Web)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WriteIndented = true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AppDbContext _db;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IWebHostEnvironment _env;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TrainingFileStorage _trainingStorage;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BackupService(AppDbContext db, IWebHostEnvironment env, TrainingFileStorage trainingStorage)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 = 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_env = env;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_trainingStorage = trainingStorage;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Task&lt;string&gt; CreateBackupZipAsync(CancellationToken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backupDir = Path.Combine(Path.GetTempPath(), "productsdate-backups");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Directory.CreateDirectory(backupDir);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var zipPath = Path.Combine(backupDir, $"productsdate_backup_{DateTime.UtcNow:yyyyMMdd_HHmmss}_{Guid.NewGuid():N}.zip");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using var zipStream = File.Create(zipPath);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using var archive = new ZipArchive(zipStream, ZipArchiveMode.Create, leaveOpen: false);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AddJsonEntryAsync(archive, "manifest.json", new BackupManifest(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BackupFormat,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BackupVersion,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DateTime.UtcNow,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"ProductsDateAPI"),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snapshot = await CreateDatabaseSnapshotAsync(ct);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AddJsonEntryAsync(archive, "database.json", snapshot,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AddDirectoryToArchive(archive, _trainingStorage.RootPath, "storage/training");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AddDirectoryToArchive(archive, UploadsRootPath, "uploads");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zipPath;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Task&lt;BackupImportResult&gt; ImportBackupZipAsync(IFormFile backupZip, bool replaceExisting,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(backupZip.Length == 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throw new InvalidOperationException("ZIP-</w:t>
      </w: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пустой</w:t>
      </w:r>
      <w:r w:rsidRPr="000F5005">
        <w:rPr>
          <w:sz w:val="16"/>
          <w:szCs w:val="16"/>
        </w:rPr>
        <w:t>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tempRoot = Path.Combine(Path.GetTempPath(), "productsdate-backup-import", Guid.NewGuid().ToString("N"));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zipPath = Path.Combine(tempRoot, "backup.zip");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extractRoot = Path.Combine(tempRoot, "extracted");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Directory.CreateDirectory(tempRoot);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Directory.CreateDirectory(extractRoot);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try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await using (var stream = File.Create(zipPath))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await backupZip.CopyToAsync(stream,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ExtractZipSafely(zipPath, extractRoot);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manifest = await ReadJsonFileAsync&lt;BackupManifest&gt;(Path.Combine(extractRoot, "manifest.json"),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(!string.Equals(manifest.Format, BackupFormat, StringComparison.OrdinalIgnoreCase))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throw new InvalidOperationException("</w:t>
      </w:r>
      <w:r w:rsidRPr="00E452E1">
        <w:rPr>
          <w:sz w:val="16"/>
          <w:szCs w:val="16"/>
          <w:lang w:val="ru-RU"/>
        </w:rPr>
        <w:t>Неверный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формат</w:t>
      </w:r>
      <w:r w:rsidRPr="000F5005">
        <w:rPr>
          <w:sz w:val="16"/>
          <w:szCs w:val="16"/>
        </w:rPr>
        <w:t xml:space="preserve"> backup-</w:t>
      </w:r>
      <w:r w:rsidRPr="00E452E1">
        <w:rPr>
          <w:sz w:val="16"/>
          <w:szCs w:val="16"/>
          <w:lang w:val="ru-RU"/>
        </w:rPr>
        <w:t>архива</w:t>
      </w:r>
      <w:r w:rsidRPr="000F5005">
        <w:rPr>
          <w:sz w:val="16"/>
          <w:szCs w:val="16"/>
        </w:rPr>
        <w:t>.");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(manifest.Version &gt; BackupVersion)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throw new InvalidOperationException($"Backup </w:t>
      </w:r>
      <w:r w:rsidRPr="00E452E1">
        <w:rPr>
          <w:sz w:val="16"/>
          <w:szCs w:val="16"/>
          <w:lang w:val="ru-RU"/>
        </w:rPr>
        <w:t>создан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более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новой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версии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формата</w:t>
      </w:r>
      <w:r w:rsidRPr="000F5005">
        <w:rPr>
          <w:sz w:val="16"/>
          <w:szCs w:val="16"/>
        </w:rPr>
        <w:t>: {manifest.Version}.");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snapshot = await ReadJsonFileAsync&lt;BackupDatabaseSnapshot&gt;(Path.Combine(extractRoot, "database.json"),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(!replaceExisting &amp;&amp; await DatabaseHasDataAsync(ct))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throw new InvalidOperationException(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0F5005">
        <w:rPr>
          <w:sz w:val="16"/>
          <w:szCs w:val="16"/>
        </w:rPr>
        <w:t xml:space="preserve">                    "</w:t>
      </w:r>
      <w:r w:rsidRPr="00E452E1">
        <w:rPr>
          <w:sz w:val="16"/>
          <w:szCs w:val="16"/>
          <w:lang w:val="ru-RU"/>
        </w:rPr>
        <w:t>В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базе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уже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есть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данные</w:t>
      </w:r>
      <w:r w:rsidRPr="000F5005">
        <w:rPr>
          <w:sz w:val="16"/>
          <w:szCs w:val="16"/>
        </w:rPr>
        <w:t xml:space="preserve">. </w:t>
      </w:r>
      <w:r w:rsidRPr="00E452E1">
        <w:rPr>
          <w:sz w:val="16"/>
          <w:szCs w:val="16"/>
          <w:lang w:val="ru-RU"/>
        </w:rPr>
        <w:t>Для полного восстановления передайте replaceExisting=true.");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 xml:space="preserve">            </w:t>
      </w: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await using var tx = await _db.Database.BeginTransactionAsync(ct);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(replaceExisting)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await ClearDatabaseAsync(ct);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ClearDirectoryContents(_trainingStorage.RootPath);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ClearDirectoryContents(UploadsRootPath);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CopyDirectoryContentsIfExists(Path.Combine(extractRoot, "storage", "training"), _trainingStorage.RootPath);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CopyDirectoryContentsIfExists(Path.Combine(extractRoot, "uploads"), UploadsRootPath);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RestoreDatabaseSnapshot(snapshot);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await _db.SaveChangesAsync(ct);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await ResetSequencesAsync(ct);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await tx.CommitAsync(ct);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new BackupImportResult(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snapshot.Users.Count,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snapshot.Products.Count,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snapshot.StoredProducts.Count,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snapshot.VideoSamples.Count,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snapshot.ErrorReports.Count,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snapshot.ModelVersions.Count,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snapshot.TrainingJobs.Count,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replaceExisting);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finally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try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if (Directory.Exists(tempRoot))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Directory.Delete(tempRoot, recursive: true);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catch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// best effort cleanup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string UploadsRootPath =&gt; Path.Combine(_env.ContentRootPath, "uploads");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async Task&lt;BackupDatabaseSnapshot&gt; CreateDatabaseSnapshotAsync(CancellationToken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new BackupDatabaseSnapshot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Users = await _db.Users.AsNoTracking()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.OrderBy(x =&gt; x.Id)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.Select(x =&gt; new UserBackupDto(x.Id, x.Email, x.PasswordHash, x.IsBlocked, x.SettingsJson, x.CreatedAt))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.ToListAsync(ct),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Products = await _db.Products.AsNoTracking()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.OrderBy(x =&gt; x.Id)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.Select(x =&gt; new ProductBackupDto(x.Id, x.Name, x.Manufacturer, x.Barcode))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.ToListAsync(ct),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StoredProducts = await _db.StoredProducts.AsNoTracking()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.OrderBy(x =&gt; x.Id)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.Select(x =&gt; new StoredProductBackupDto(x.Id, x.UserId, x.ProductId, x.ManufactureAt, x.ExpiryAt, x.CreatedAt))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.ToListAsync(ct),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VideoSamples = await _db.VideoSamples.AsNoTracking()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.OrderBy(x =&gt; x.Id)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.Select(x =&gt; new VideoSampleBackupDto(x.Id, x.VideoPath, x.Source))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.ToListAsync(ct),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ErrorReports = await _db.ErrorReports.AsNoTracking()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.OrderBy(x =&gt; x.Id)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.Select(x =&gt; new ErrorReportBackupDto(x.Id, x.UserId, x.VideoId, x.ModelVersionId, x.Comment, x.CreatedAt, x.Resolved, x.Approved, x.FramesCount))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.ToListAsync(ct),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ModelVersions = await _db.ModelVersions.AsNoTracking()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.OrderBy(x =&gt; x.Id)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.Select(x =&gt; new ModelVersionBackupDto(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x.TrainedAt,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x.MetricsJson,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x.ExternalJobId,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x.BaseModel,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x.BestWeightsPath,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x.MobileModelPath,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x.MobileFormat,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x.MobileModelFileName,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x.MobileModelContentType,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x.IsPublished,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x.IsPinned,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x.IsDeleted,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x.DeletedAt))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.ToListAsync(ct),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TrainingJobs = await _db.TrainingJobs.AsNoTracking()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.OrderBy(x =&gt; x.Id)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.Select(x =&gt; new TrainingJobBackupDto(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x.Status,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x.Message,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x.CreatedAt,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x.StartedAt,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x.FinishedAt,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x.AssignedAt,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x.HeartbeatAt,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x.ImagesCount,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x.ClientId,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x.DatasetZipPath,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x.BaseModel,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x.Epochs,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x.ImgSize,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x.Batch,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x.Device,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x.ExportInt8,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x.ExportNms,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x.MobileFormat,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x.QuantizationFraction,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x.BestWeightsPath,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x.MobileModelPath,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x.MobileModelFileName,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        x.MobileModelContentType,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x.MetricsJson,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x.CancellationRequested))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.ToListAsync(ct)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async Task&lt;bool&gt; DatabaseHasDataAsync(CancellationToken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await _db.Users.AnyAsync(ct)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|| await _db.Products.AnyAsync(ct)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|| await _db.StoredProducts.AnyAsync(ct)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|| await _db.VideoSamples.AnyAsync(ct)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|| await _db.ErrorReports.AnyAsync(ct)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|| await _db.ModelVersions.AnyAsync(ct)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|| await _db.TrainingJobs.AnyAsync(ct);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async Task ClearDatabaseAsync(CancellationToken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_db.ErrorReports.ExecuteDeleteAsync(ct);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_db.StoredProducts.ExecuteDeleteAsync(ct);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_db.TrainingJobs.ExecuteDeleteAsync(ct);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_db.VideoSamples.ExecuteDeleteAsync(ct);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_db.ModelVersions.ExecuteDeleteAsync(ct);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_db.Products.ExecuteDeleteAsync(ct);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_db.Users.ExecuteDeleteAsync(ct);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void RestoreDatabaseSnapshot(BackupDatabaseSnapshot snapshot)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_db.Users.AddRange(snapshot.Users.Select(x =&gt; new User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Id = x.Id,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Email = x.Email,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PasswordHash = x.PasswordHash,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IsBlocked = x.IsBlocked,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SettingsJson = x.SettingsJson,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CreatedAt = x.CreatedAt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_db.Products.AddRange(snapshot.Products.Select(x =&gt; new Product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Id = x.Id,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Name = x.Name,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Manufacturer = x.Manufacturer,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Barcode = x.Barcode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_db.VideoSamples.AddRange(snapshot.VideoSamples.Select(x =&gt; new VideoSample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Id = x.Id,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VideoPath = x.VideoPath,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Source = x.Source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_db.ModelVersions.AddRange(snapshot.ModelVersions.Select(x =&gt; new ModelVersion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Id = x.Id,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TrainedAt = x.TrainedAt,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MetricsJson = x.MetricsJson,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ExternalJobId = x.ExternalJobId,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BaseModel = x.BaseModel,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BestWeightsPath = x.BestWeightsPath,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MobileModelPath = x.MobileModelPath,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MobileFormat = x.MobileFormat,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MobileModelFileName = x.MobileModelFileName,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MobileModelContentType = x.MobileModelContentType,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IsPublished = x.IsPublished,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IsPinned = x.IsPinned,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IsDeleted = x.IsDeleted,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DeletedAt = x.DeletedAt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_db.StoredProducts.AddRange(snapshot.StoredProducts.Select(x =&gt; new StoredProduct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Id = x.Id,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UserId = x.UserId,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ProductId = x.ProductId,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ManufactureAt = x.ManufactureAt,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ExpiryAt = x.ExpiryAt,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CreatedAt = x.CreatedAt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_db.TrainingJobs.AddRange(snapshot.TrainingJobs.Select(x =&gt; new TrainingJob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Id = x.Id,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JobId = x.JobId,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Status = x.Status,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Message = x.Message,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    CreatedAt = x.CreatedAt,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StartedAt = x.StartedAt,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FinishedAt = x.FinishedAt,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AssignedAt = x.AssignedAt,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HeartbeatAt = x.HeartbeatAt,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ImagesCount = x.ImagesCount,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ClientId = x.ClientId,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DatasetZipPath = x.DatasetZipPath,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BaseModel = x.BaseModel,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Epochs = x.Epochs,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ImgSize = x.ImgSize,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Batch = x.Batch,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Device = x.Device,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ExportInt8 = x.ExportInt8,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ExportNms = x.ExportNms,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MobileFormat = x.MobileFormat,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QuantizationFraction = x.QuantizationFraction,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BestWeightsPath = x.BestWeightsPath,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MobileModelPath = x.MobileModelPath,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MobileModelFileName = x.MobileModelFileName,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MobileModelContentType = x.MobileModelContentType,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MetricsJson = x.MetricsJson,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CancellationRequested = x.CancellationRequested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}));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_db.ErrorReports.AddRange(snapshot.ErrorReports.Select(x =&gt; new ErrorReport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Id = x.Id,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UserId = x.UserId,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VideoId = x.VideoId,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ModelVersionId = x.ModelVersionId,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Comment = x.Comment,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CreatedAt = x.CreatedAt,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Resolved = x.Resolved,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Approved = x.Approved,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FramesCount = x.FramesCount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async Task ResetSequencesAsync(CancellationToken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ResetSequenceAsync("Users",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ResetSequenceAsync("Products",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ResetSequenceAsync("StoredProducts",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ResetSequenceAsync("VideoSamples",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ResetSequenceAsync("ErrorReports",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ResetSequenceAsync("ModelVersions",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ResetSequenceAsync("TrainingJobs",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async Task ResetSequenceAsync(string tableName,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quotedTable = tableName.Replace("\"", "\"\"");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sql = $"""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SELECT setval(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pg_get_serial_sequence('"{quotedTable}"', 'Id'),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GREATEST(COALESCE((SELECT MAX("Id") FROM "{quotedTable}"), 1), 1),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 EXISTS(SELECT 1 FROM "{quotedTable}")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""";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_db.Database.ExecuteSqlRawAsync(sql, cancellationToken: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async Task AddJsonEntryAsync&lt;T&gt;(ZipArchive archive, string entryName, T value,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entry = archive.CreateEntry(entryName, CompressionLevel.Optimal);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using var stream = entry.Open();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JsonSerializer.SerializeAsync(stream, value, JsonOptions, ct);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async Task&lt;T&gt; ReadJsonFileAsync&lt;T&gt;(string path, CancellationToken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(!File.Exists(path))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throw new InvalidOperationException($"</w:t>
      </w:r>
      <w:r w:rsidRPr="00E452E1">
        <w:rPr>
          <w:sz w:val="16"/>
          <w:szCs w:val="16"/>
          <w:lang w:val="ru-RU"/>
        </w:rPr>
        <w:t>В</w:t>
      </w:r>
      <w:r w:rsidRPr="000F5005">
        <w:rPr>
          <w:sz w:val="16"/>
          <w:szCs w:val="16"/>
        </w:rPr>
        <w:t xml:space="preserve"> backup-</w:t>
      </w:r>
      <w:r w:rsidRPr="00E452E1">
        <w:rPr>
          <w:sz w:val="16"/>
          <w:szCs w:val="16"/>
          <w:lang w:val="ru-RU"/>
        </w:rPr>
        <w:t>архиве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нет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обязательного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файла</w:t>
      </w:r>
      <w:r w:rsidRPr="000F5005">
        <w:rPr>
          <w:sz w:val="16"/>
          <w:szCs w:val="16"/>
        </w:rPr>
        <w:t xml:space="preserve"> {Path.GetFileName(path)}.");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using var stream = File.OpenRead(path);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await JsonSerializer.DeserializeAsync&lt;T&gt;(stream, JsonOptions, ct)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?? throw new InvalidOperationException($"</w:t>
      </w:r>
      <w:r w:rsidRPr="00E452E1">
        <w:rPr>
          <w:sz w:val="16"/>
          <w:szCs w:val="16"/>
          <w:lang w:val="ru-RU"/>
        </w:rPr>
        <w:t>Не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удалось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прочитать</w:t>
      </w:r>
      <w:r w:rsidRPr="000F5005">
        <w:rPr>
          <w:sz w:val="16"/>
          <w:szCs w:val="16"/>
        </w:rPr>
        <w:t xml:space="preserve"> {Path.GetFileName(path)}.");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void AddDirectoryToArchive(ZipArchive archive, string sourceDirectory, string entryPrefix)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(!Directory.Exists(sourceDirectory))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sourceRoot = Path.GetFullPath(sourceDirectory);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foreach (var file in Directory.EnumerateFiles(sourceRoot, "*", SearchOption.AllDirectories))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relative = Path.GetRelativePath(sourceRoot, file).Replace('\\', '/');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entryName = JoinZipPath(entryPrefix, relative);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archive.CreateEntryFromFile(file, entryName, CompressionLevel.Fastest);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void ExtractZipSafely(string zipPath, string destinationDirectory)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destinationRoot = Path.GetFullPath(destinationDirectory);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Directory.CreateDirectory(destinationRoot);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using var archive = ZipFile.OpenRead(zipPath);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foreach (var entry in archive.Entries)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(string.IsNullOrWhiteSpace(entry.FullName))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destinationPath = Path.GetFullPath(Path.Combine(destinationRoot, entry.FullName));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(!destinationPath.StartsWith(destinationRoo</w:t>
      </w:r>
      <w:r w:rsidRPr="000F5005">
        <w:rPr>
          <w:sz w:val="16"/>
          <w:szCs w:val="16"/>
        </w:rPr>
        <w:t>t + Path.DirectorySeparatorChar, StringComparison.OrdinalIgnoreCase)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&amp;&amp; !string.Equals(destinationPath, destinationRoot, StringComparison.OrdinalIgnoreCase))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throw new InvalidOperationException("Backup-</w:t>
      </w:r>
      <w:r w:rsidRPr="00E452E1">
        <w:rPr>
          <w:sz w:val="16"/>
          <w:szCs w:val="16"/>
          <w:lang w:val="ru-RU"/>
        </w:rPr>
        <w:t>архив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содержит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небезопасные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пути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файлов</w:t>
      </w:r>
      <w:r w:rsidRPr="000F5005">
        <w:rPr>
          <w:sz w:val="16"/>
          <w:szCs w:val="16"/>
        </w:rPr>
        <w:t>.");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(entry.FullName.EndsWith("/", StringComparison.Ordinal))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Directory.CreateDirectory(destinationPath);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directory = Path.GetDirectoryName(destinationPath);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(!string.IsNullOrWhiteSpace(directory))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Directory.CreateDirectory(directory);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entry.ExtractToFile(destinationPath, overwrite: true);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void CopyDirectoryContentsIfExists(string sourceDirectory, string destinationDirectory)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(!Directory.Exists(sourceDirectory))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foreach (var sourcePath in Directory.EnumerateFileSystemEntries(sourceDirectory, "*", SearchOption.AllDirectories))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relative = Path.GetRelativePath(sourceDirectory, sourcePath);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destinationPath = Path.Combine(destinationDirectory, relative);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(Directory.Exists(sourcePath))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Directory.CreateDirectory(destinationPath);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destinationDir = Path.GetDirectoryName(destinationPath);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(!string.IsNullOrWhiteSpace(destinationDir))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Directory.CreateDirectory(destinationDir);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File.Copy(sourcePath, destinationPath, overwrite: true);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void ClearDirectoryContents(string directory)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Directory.CreateDirectory(directory);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foreach (var file in Directory.EnumerateFiles(directory))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File.Delete(file);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foreach (var subDirectory in Directory.EnumerateDirectories(directory))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Directory.Delete(subDirectory, recursive: true);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string JoinZipPath(string left, string right)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=&gt; $"{left.TrimEnd('/', '\\')}/{right.TrimStart('/', '\\')}".Replace('\\', '/');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record BackupManifest(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 Format,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Version,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DateTime CreatedAtUtc,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 Application);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class BackupDatabaseSnapshot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List&lt;UserBackupDto&gt; Users { get; set; } = new();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List&lt;ProductBackupDto&gt; Products { get; set; } = new();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List&lt;StoredProductBackupDto&gt; StoredProducts { get; set; } = new();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List&lt;VideoSampleBackupDto&gt; VideoSamples { get; set; } = new();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List&lt;ErrorReportBackupDto&gt; ErrorReports { get; set; } = new();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List&lt;ModelVersionBackupDto&gt; ModelVersions { get; set; } = new();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List&lt;TrainingJobBackupDto&gt; TrainingJobs { get; set; } = new();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record UserBackupDto(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 Email,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 PasswordHash,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bool IsBlocked,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SettingsJson,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DateTime CreatedAt);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record ProductBackupDto(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 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Manufacturer,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Barcode);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record StoredProductBackupDto(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UserId,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ProductId,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DateTime? ManufactureAt,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DateTime? ExpiryAt,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DateTime CreatedAt);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record VideoSampleBackupDto(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 VideoPath,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Source);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record ErrorReportBackupDto(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UserId,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int? VideoId,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int? ModelVersionId,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Comment,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DateTime CreatedAt,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bool Resolved,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bool Approved,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FramesCount);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record ModelVersionBackupDto(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DateTime TrainedAt,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MetricsJson,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ExternalJobId,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BaseModel,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BestWeightsPath,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MobileModelPath,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MobileFormat,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MobileModelFileName,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MobileModelContentType,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bool IsPublished,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bool IsPinned,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bool IsDeleted,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DateTime? DeletedAt);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record TrainingJobBackupDto(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 JobId,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 Status,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Message,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DateTime CreatedAt,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DateTime? StartedAt,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DateTime? FinishedAt,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DateTime? AssignedAt,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DateTime? HeartbeatAt,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ImagesCount,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ClientId,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 DatasetZipPath,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BaseModel,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Epochs,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ImgSize,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Batch,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Device,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bool ExportInt8,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bool ExportNms,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MobileFormat,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double QuantizationFraction,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BestWeightsPath,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MobileModelPath,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MobileModelFileName,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MobileModelContentType,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string? MetricsJson,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bool CancellationRequested);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record BackupImportResult(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Users,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Products,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StoredProducts,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VideoSamples,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ErrorReports,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ModelVersions,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int TrainingJobs,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bool ReplacedExisting);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</w:t>
      </w:r>
      <w:r w:rsidRPr="000F5005">
        <w:rPr>
          <w:sz w:val="16"/>
          <w:szCs w:val="16"/>
        </w:rPr>
        <w:lastRenderedPageBreak/>
        <w:t>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ProductsDateAPI/Services/TrainingDatasetPackager.cs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Microsoft.EntityFrameworkCore;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Microsoft.Extensions.Options;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PostgreSQLRepository;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ProductsDateAPI.Models;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System.IO.Compression;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ProductsDateAPI.Services;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sealed record TrainingDatasetPackage(string WorkingDirectory, string ZipPath, int ImagesCount);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TrainingDatasetPackager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readonly HashSet&lt;string&gt; ImageExtensions = new(StringComparer.OrdinalIgnoreCase)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".jpg", ".jpeg", ".png"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AppDbContext _db;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IWebHostEnvironment _env;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TrainingServiceOptions _options;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TrainingDatasetPackager(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AppDbContext db,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IWebHostEnvironment env,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IOptions&lt;TrainingServiceOptions&gt; options)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_db = db;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_env = env;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_options = options.Value;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async Task&lt;TrainingDatasetPackage&gt; CreateApprovedReportsZipAsync(CancellationToken ct = default)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reports = await _db.ErrorReports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.AsNoTracking()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.Include(x =&gt; x.Video)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.Where(x =&gt; x.Approved &amp;&amp; x.Video != null)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.OrderBy(x =&gt; x.Id)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.ToListAsync(ct);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tempRoot = ResolvePath(_options.TempRoot);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Directory.CreateDirectory(tempRoot);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workDir = Path.Combine(tempRoot, $"train_{DateTime.UtcNow:yyyyMMdd_HHmmss}_{Guid.NewGuid():N}");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datasetRoot = Path.Combine(workDir, "dataset");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imagesOut = Path.Combine(datasetRoot, "images");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labelsOut = Path.Combine(datasetRoot, "labels");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Directory.CreateDirectory(imagesOut);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Directory.CreateDirectory(labelsOut);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copied = 0;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seedDatasetPath = ResolveOptionalPath(_options.SeedDatasetPath);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(!string.IsNullOrWhiteSpace(seedDatasetPath) &amp;&amp; Directory.Exists(seedDatasetPath))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copied += CopyPairs(seedDatasetPath, imagesOut, labelsOut, "seed");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foreach (var report in reports)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(report.Video is null || string.IsNullOrWhiteSpace(report.Video.VideoPath))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extractedRoot = Path.Combine(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_env.ContentRootPath,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report.Video.VideoPath.Replace("/", Path.DirectorySeparatorChar.ToString()),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"extracted");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(!Directory.Exists(extractedRoot))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copied += CopyPairs(extractedRoot, imagesOut, labelsOut, $"report_{report.Id}");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(copied == 0)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throw new InvalidOperationException(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</w:t>
      </w:r>
      <w:r w:rsidRPr="00E452E1">
        <w:rPr>
          <w:sz w:val="16"/>
          <w:szCs w:val="16"/>
          <w:lang w:val="ru-RU"/>
        </w:rPr>
        <w:t>"Не найдено ни одного размеченного кадра. Нужны</w:t>
      </w:r>
      <w:r w:rsidRPr="000F5005">
        <w:rPr>
          <w:sz w:val="16"/>
          <w:szCs w:val="16"/>
        </w:rPr>
        <w:t xml:space="preserve"> approved </w:t>
      </w:r>
      <w:r w:rsidRPr="00E452E1">
        <w:rPr>
          <w:sz w:val="16"/>
          <w:szCs w:val="16"/>
          <w:lang w:val="ru-RU"/>
        </w:rPr>
        <w:t>отчёты</w:t>
      </w:r>
      <w:r w:rsidRPr="000F5005">
        <w:rPr>
          <w:sz w:val="16"/>
          <w:szCs w:val="16"/>
        </w:rPr>
        <w:t xml:space="preserve"> </w:t>
      </w:r>
      <w:r w:rsidRPr="00E452E1">
        <w:rPr>
          <w:sz w:val="16"/>
          <w:szCs w:val="16"/>
          <w:lang w:val="ru-RU"/>
        </w:rPr>
        <w:t>с</w:t>
      </w:r>
      <w:r w:rsidRPr="000F5005">
        <w:rPr>
          <w:sz w:val="16"/>
          <w:szCs w:val="16"/>
        </w:rPr>
        <w:t xml:space="preserve"> images/labels </w:t>
      </w:r>
      <w:r w:rsidRPr="00E452E1">
        <w:rPr>
          <w:sz w:val="16"/>
          <w:szCs w:val="16"/>
          <w:lang w:val="ru-RU"/>
        </w:rPr>
        <w:t>или</w:t>
      </w:r>
      <w:r w:rsidRPr="000F5005">
        <w:rPr>
          <w:sz w:val="16"/>
          <w:szCs w:val="16"/>
        </w:rPr>
        <w:t xml:space="preserve"> seed dataset.");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yamlPath = Path.Combine(datasetRoot, "dataset.yaml");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await File.WriteAllTextAsync(yamlPath, BuildDatasetYaml(), ct);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    var zipPath = Path.Combine(workDir, "dataset.zip");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ZipFile.CreateFromDirectory(datasetRoot, zipPath);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new TrainingDatasetPackage(workDir, zipPath, copied);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int CopyPairs(string sourceRoot, string imagesOut, string labelsOut, string prefix)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imagesDir = Path.Combine(sourceRoot, "images");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labelsDir = Path.Combine(sourceRoot, "labels");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(!Directory.Exists(imagesDir) || !Directory.Exists(labelsDir))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0;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copied = 0;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foreach (var imagePath in Directory.EnumerateFiles(imagesDir, "*.*", SearchOption.TopDirectoryOnly)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     .Where(x =&gt; ImageExtensions.Contains(Path.GetExtension(x))))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labelPath = Path.Combine(labelsDir, Path.GetFileNameWithoutExtension(imagePath) + ".txt");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if (!File.Exists(labelPath))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continue;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copied++;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fileStem = $"{prefix}_{copied:D6}";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imageExt = Path.GetExtension(imagePath).ToLowerInvariant();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File.Copy(imagePath, Path.Combine(imagesOut, fileStem + imageExt), overwrite: true);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File.Copy(labelPath, Path.Combine(labelsOut, fileStem + ".txt"), overwrite: true);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copied;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string ResolvePath(string path)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=&gt; Path.IsPathRooted(path) ? path : Path.Combine(_env.ContentRootPath, path);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string? ResolveOptionalPath(string? path)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if (string.IsNullOrWhiteSpace(path))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null;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return ResolvePath(path);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static string BuildDatasetYaml() =&gt;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"path: .\n" +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"train: images\n" +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"val: images\n\n" +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"nc: 1\n" +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"names: [expiry_date]\n";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  <w:lang w:val="ru-RU"/>
        </w:rPr>
        <w:t>Файл</w:t>
      </w:r>
      <w:r w:rsidRPr="000F5005">
        <w:rPr>
          <w:sz w:val="16"/>
          <w:szCs w:val="16"/>
        </w:rPr>
        <w:t>: ProductsDateAPI/Services/TrainingFileStorage.cs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======================================================</w:t>
      </w:r>
      <w:r w:rsidRPr="000F5005">
        <w:rPr>
          <w:sz w:val="16"/>
          <w:szCs w:val="16"/>
        </w:rPr>
        <w:t>==============================================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Microsoft.Extensions.Options;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using ProductsDateAPI.Models;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namespace ProductsDateAPI.Services;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public class TrainingFileStorage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>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IWebHostEnvironment _env;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private readonly TrainingServiceOptions _options;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TrainingFileStorage(IWebHostEnvironment env, IOptions&lt;TrainingServiceOptions&gt; options)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_env = env;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_options = options.Value;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public string RootPath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get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var root = string.IsNullOrWhiteSpace(_options.StorageRoot)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? "storage/training"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: _options.StorageRoot;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return Path.IsPathRooted(root)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? root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        : Path.Combine(_env.ContentRootPath, root);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}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}</w:t>
      </w:r>
    </w:p>
    <w:p w:rsidR="00E452E1" w:rsidRPr="000F5005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lastRenderedPageBreak/>
        <w:t xml:space="preserve">    public string SaveDatasetZip(string jobId, string sourceZipPath)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{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var jobDir = Path.Combine(RootPath, "jobs", jobId);</w:t>
      </w:r>
    </w:p>
    <w:p w:rsidR="00E452E1" w:rsidRPr="00893038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</w:t>
      </w:r>
      <w:r w:rsidRPr="00893038">
        <w:rPr>
          <w:sz w:val="16"/>
          <w:szCs w:val="16"/>
        </w:rPr>
        <w:t>Directory.CreateDirectory(jobDir);</w:t>
      </w:r>
    </w:p>
    <w:p w:rsidR="00E452E1" w:rsidRPr="00893038" w:rsidRDefault="00E452E1" w:rsidP="00E452E1">
      <w:pPr>
        <w:rPr>
          <w:sz w:val="16"/>
          <w:szCs w:val="16"/>
        </w:rPr>
      </w:pPr>
    </w:p>
    <w:p w:rsidR="00E452E1" w:rsidRPr="000F5005" w:rsidRDefault="00E452E1" w:rsidP="00E452E1">
      <w:pPr>
        <w:rPr>
          <w:sz w:val="16"/>
          <w:szCs w:val="16"/>
        </w:rPr>
      </w:pPr>
      <w:r w:rsidRPr="00893038">
        <w:rPr>
          <w:sz w:val="16"/>
          <w:szCs w:val="16"/>
        </w:rPr>
        <w:t xml:space="preserve">        </w:t>
      </w:r>
      <w:r w:rsidRPr="000F5005">
        <w:rPr>
          <w:sz w:val="16"/>
          <w:szCs w:val="16"/>
        </w:rPr>
        <w:t>var destination = Path.Combine(jobDir, "dataset.zip");</w:t>
      </w:r>
    </w:p>
    <w:p w:rsidR="00E452E1" w:rsidRPr="000F5005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File.Copy(sourceZipPath, destination, overwrite: true);</w:t>
      </w:r>
    </w:p>
    <w:p w:rsidR="00E452E1" w:rsidRPr="007455BC" w:rsidRDefault="00E452E1" w:rsidP="00E452E1">
      <w:pPr>
        <w:rPr>
          <w:sz w:val="16"/>
          <w:szCs w:val="16"/>
        </w:rPr>
      </w:pPr>
      <w:r w:rsidRPr="000F5005">
        <w:rPr>
          <w:sz w:val="16"/>
          <w:szCs w:val="16"/>
        </w:rPr>
        <w:t xml:space="preserve">        </w:t>
      </w:r>
      <w:r w:rsidRPr="007455BC">
        <w:rPr>
          <w:sz w:val="16"/>
          <w:szCs w:val="16"/>
        </w:rPr>
        <w:t>return ToRelativePath(destination);</w:t>
      </w:r>
    </w:p>
    <w:p w:rsidR="00E452E1" w:rsidRPr="007455BC" w:rsidRDefault="00E452E1" w:rsidP="00E452E1">
      <w:pPr>
        <w:rPr>
          <w:sz w:val="16"/>
          <w:szCs w:val="16"/>
        </w:rPr>
      </w:pPr>
      <w:r w:rsidRPr="007455BC">
        <w:rPr>
          <w:sz w:val="16"/>
          <w:szCs w:val="16"/>
        </w:rPr>
        <w:t xml:space="preserve">    }</w:t>
      </w:r>
    </w:p>
    <w:p w:rsidR="00E452E1" w:rsidRPr="007455BC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7455BC">
        <w:rPr>
          <w:sz w:val="16"/>
          <w:szCs w:val="16"/>
        </w:rPr>
        <w:t xml:space="preserve">    </w:t>
      </w:r>
      <w:r w:rsidRPr="00E452E1">
        <w:rPr>
          <w:sz w:val="16"/>
          <w:szCs w:val="16"/>
        </w:rPr>
        <w:t>public async Task&lt;string&gt; SaveArtifactAsync(string jobId, IFormFile file, string fileName, CancellationToken ct)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safeName = MakeSafeFileName(fileName);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artifactDir = Path.Combine(RootPath, "models", jobId);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Directory.CreateDirectory(artifactDir);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destination = Path.Combine(artifactDir, safeName);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using var stream = File.Create(destination);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await file.CopyToAsync(stream, ct);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ToRelativePath(destination);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string ToAbsolutePath(string relativePath)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normalized = relativePath.Replace('/', Path.DirectorySeparatorChar);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Path.IsPathRooted(normalized) ? normalized : Path.Combine(RootPath, normalized);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FileStream OpenRead(string relativePath)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File.OpenRead(ToAbsolutePath(relativePath));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public void TryDeleteFile(string? relativePath)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if (string.IsNullOrWhiteSpace(relativePath))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return;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try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var absolute = ToAbsolutePath(relativePath);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if (File.Exists(absolute))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    File.Delete(absolute);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catch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    // best effort cleanup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}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}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string ToRelativePath(string absolutePath)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=&gt; Path.GetRelativePath(RootPath, absolutePath).Replace("\\", "/");</w:t>
      </w:r>
    </w:p>
    <w:p w:rsidR="00E452E1" w:rsidRPr="00E452E1" w:rsidRDefault="00E452E1" w:rsidP="00E452E1">
      <w:pPr>
        <w:rPr>
          <w:sz w:val="16"/>
          <w:szCs w:val="16"/>
        </w:rPr>
      </w:pP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private static string MakeSafeFileName(string fileName)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{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var cleaned = string.Join("_", Path.GetFileName(fileName).Split(Path.GetInvalidFileNameChars(), StringSplitOptions.RemoveEmptyEntries)).Trim();</w:t>
      </w:r>
    </w:p>
    <w:p w:rsidR="00E452E1" w:rsidRPr="00E452E1" w:rsidRDefault="00E452E1" w:rsidP="00E452E1">
      <w:pPr>
        <w:rPr>
          <w:sz w:val="16"/>
          <w:szCs w:val="16"/>
        </w:rPr>
      </w:pPr>
      <w:r w:rsidRPr="00E452E1">
        <w:rPr>
          <w:sz w:val="16"/>
          <w:szCs w:val="16"/>
        </w:rPr>
        <w:t xml:space="preserve">        return string.IsNullOrWhiteSpace(cleaned) ? $"artifact_{Guid.NewGuid():N}.bin" : cleaned;</w:t>
      </w:r>
    </w:p>
    <w:p w:rsidR="00E452E1" w:rsidRPr="00E452E1" w:rsidRDefault="00E452E1" w:rsidP="00E452E1">
      <w:pPr>
        <w:rPr>
          <w:sz w:val="16"/>
          <w:szCs w:val="16"/>
          <w:lang w:val="ru-RU"/>
        </w:rPr>
      </w:pPr>
      <w:r w:rsidRPr="00E452E1">
        <w:rPr>
          <w:sz w:val="16"/>
          <w:szCs w:val="16"/>
        </w:rPr>
        <w:t xml:space="preserve">    </w:t>
      </w:r>
      <w:r w:rsidRPr="00E452E1">
        <w:rPr>
          <w:sz w:val="16"/>
          <w:szCs w:val="16"/>
          <w:lang w:val="ru-RU"/>
        </w:rPr>
        <w:t>}</w:t>
      </w:r>
    </w:p>
    <w:p w:rsidR="00E452E1" w:rsidRDefault="00E452E1" w:rsidP="00E452E1">
      <w:pPr>
        <w:rPr>
          <w:sz w:val="16"/>
          <w:szCs w:val="16"/>
          <w:lang w:val="ru-RU"/>
        </w:rPr>
        <w:sectPr w:rsidR="00E452E1" w:rsidSect="00E452E1">
          <w:type w:val="continuous"/>
          <w:pgSz w:w="12240" w:h="15840"/>
          <w:pgMar w:top="1134" w:right="567" w:bottom="1134" w:left="1701" w:header="709" w:footer="709" w:gutter="0"/>
          <w:cols w:num="3" w:space="720"/>
          <w:titlePg/>
          <w:docGrid w:linePitch="360"/>
        </w:sectPr>
      </w:pPr>
      <w:r w:rsidRPr="00E452E1">
        <w:rPr>
          <w:sz w:val="16"/>
          <w:szCs w:val="16"/>
          <w:lang w:val="ru-RU"/>
        </w:rPr>
        <w:t>}</w:t>
      </w:r>
    </w:p>
    <w:p w:rsidR="000F5005" w:rsidRDefault="000F5005" w:rsidP="000F5005">
      <w:pPr>
        <w:rPr>
          <w:sz w:val="16"/>
          <w:szCs w:val="16"/>
          <w:lang w:val="ru-RU"/>
        </w:rPr>
      </w:pPr>
    </w:p>
    <w:p w:rsidR="00831C71" w:rsidRDefault="00831C71" w:rsidP="000F5005">
      <w:pPr>
        <w:rPr>
          <w:sz w:val="16"/>
          <w:szCs w:val="16"/>
          <w:lang w:val="ru-RU"/>
        </w:rPr>
        <w:sectPr w:rsidR="00831C71" w:rsidSect="000F5005">
          <w:type w:val="continuous"/>
          <w:pgSz w:w="12240" w:h="15840"/>
          <w:pgMar w:top="1134" w:right="567" w:bottom="1134" w:left="1701" w:header="709" w:footer="709" w:gutter="0"/>
          <w:cols w:space="720"/>
          <w:titlePg/>
          <w:docGrid w:linePitch="360"/>
        </w:sectPr>
      </w:pPr>
    </w:p>
    <w:p w:rsidR="008D0464" w:rsidRDefault="008D0464">
      <w:pPr>
        <w:spacing w:after="200" w:line="276" w:lineRule="auto"/>
        <w:ind w:firstLine="0"/>
        <w:rPr>
          <w:lang w:val="ru-RU"/>
        </w:rPr>
        <w:sectPr w:rsidR="008D0464" w:rsidSect="000F5005">
          <w:type w:val="continuous"/>
          <w:pgSz w:w="12240" w:h="15840"/>
          <w:pgMar w:top="1134" w:right="567" w:bottom="1134" w:left="1701" w:header="709" w:footer="709" w:gutter="0"/>
          <w:cols w:space="720"/>
          <w:titlePg/>
          <w:docGrid w:linePitch="360"/>
        </w:sectPr>
      </w:pPr>
    </w:p>
    <w:p w:rsidR="00035515" w:rsidRPr="00035515" w:rsidRDefault="00035515" w:rsidP="00035515">
      <w:pPr>
        <w:rPr>
          <w:lang w:val="ru-RU"/>
        </w:rPr>
      </w:pPr>
      <w:r w:rsidRPr="00035515">
        <w:rPr>
          <w:szCs w:val="28"/>
          <w:lang w:val="ru-RU"/>
        </w:rPr>
        <w:lastRenderedPageBreak/>
        <w:t>Бакалаврская работа выполнена</w:t>
      </w:r>
      <w:r w:rsidRPr="00035515">
        <w:rPr>
          <w:lang w:val="ru-RU"/>
        </w:rPr>
        <w:t xml:space="preserve">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</w:r>
    </w:p>
    <w:p w:rsidR="00035515" w:rsidRPr="00035515" w:rsidRDefault="00035515" w:rsidP="00035515">
      <w:pPr>
        <w:rPr>
          <w:lang w:val="ru-RU"/>
        </w:rPr>
      </w:pPr>
    </w:p>
    <w:p w:rsidR="00035515" w:rsidRPr="00035515" w:rsidRDefault="00035515" w:rsidP="00035515">
      <w:pPr>
        <w:ind w:firstLine="0"/>
        <w:rPr>
          <w:lang w:val="ru-RU"/>
        </w:rPr>
      </w:pPr>
      <w:r w:rsidRPr="00035515">
        <w:rPr>
          <w:lang w:val="ru-RU"/>
        </w:rPr>
        <w:t xml:space="preserve">Объем работы </w:t>
      </w:r>
      <w:r w:rsidR="00FC5750">
        <w:rPr>
          <w:lang w:val="ru-RU"/>
        </w:rPr>
        <w:t>70</w:t>
      </w:r>
      <w:r w:rsidRPr="00035515">
        <w:rPr>
          <w:lang w:val="ru-RU"/>
        </w:rPr>
        <w:t xml:space="preserve"> листов. </w:t>
      </w:r>
    </w:p>
    <w:p w:rsidR="00035515" w:rsidRPr="00035515" w:rsidRDefault="00035515" w:rsidP="00035515">
      <w:pPr>
        <w:ind w:firstLine="0"/>
        <w:rPr>
          <w:lang w:val="ru-RU"/>
        </w:rPr>
      </w:pPr>
      <w:r w:rsidRPr="00035515">
        <w:rPr>
          <w:lang w:val="ru-RU"/>
        </w:rPr>
        <w:t xml:space="preserve">Библиография </w:t>
      </w:r>
      <w:r w:rsidR="00FC5750">
        <w:rPr>
          <w:lang w:val="ru-RU"/>
        </w:rPr>
        <w:t>25</w:t>
      </w:r>
      <w:r w:rsidRPr="00035515">
        <w:rPr>
          <w:lang w:val="ru-RU"/>
        </w:rPr>
        <w:t xml:space="preserve"> наименования.</w:t>
      </w:r>
    </w:p>
    <w:p w:rsidR="00035515" w:rsidRPr="00035515" w:rsidRDefault="00035515" w:rsidP="00035515">
      <w:pPr>
        <w:ind w:firstLine="0"/>
        <w:rPr>
          <w:lang w:val="ru-RU"/>
        </w:rPr>
      </w:pPr>
      <w:r w:rsidRPr="00035515">
        <w:rPr>
          <w:lang w:val="ru-RU"/>
        </w:rPr>
        <w:t xml:space="preserve">Объем приложений </w:t>
      </w:r>
      <w:r w:rsidR="00FC5750">
        <w:rPr>
          <w:lang w:val="ru-RU"/>
        </w:rPr>
        <w:t>21</w:t>
      </w:r>
      <w:r w:rsidR="008D0464">
        <w:rPr>
          <w:lang w:val="ru-RU"/>
        </w:rPr>
        <w:t>6</w:t>
      </w:r>
      <w:r w:rsidRPr="00035515">
        <w:rPr>
          <w:lang w:val="ru-RU"/>
        </w:rPr>
        <w:t xml:space="preserve"> листов.</w:t>
      </w:r>
    </w:p>
    <w:p w:rsidR="00035515" w:rsidRPr="00035515" w:rsidRDefault="00035515" w:rsidP="00035515">
      <w:pPr>
        <w:ind w:firstLine="0"/>
        <w:rPr>
          <w:lang w:val="ru-RU"/>
        </w:rPr>
      </w:pPr>
    </w:p>
    <w:p w:rsidR="00035515" w:rsidRPr="00035515" w:rsidRDefault="00035515" w:rsidP="00035515">
      <w:pPr>
        <w:ind w:firstLine="0"/>
        <w:rPr>
          <w:lang w:val="ru-RU"/>
        </w:rPr>
      </w:pPr>
      <w:r w:rsidRPr="00035515">
        <w:rPr>
          <w:lang w:val="ru-RU"/>
        </w:rPr>
        <w:t xml:space="preserve">Отпечатано в </w:t>
      </w:r>
      <w:r w:rsidR="00FC5750">
        <w:rPr>
          <w:lang w:val="ru-RU"/>
        </w:rPr>
        <w:t>1</w:t>
      </w:r>
      <w:r w:rsidRPr="00035515">
        <w:rPr>
          <w:lang w:val="ru-RU"/>
        </w:rPr>
        <w:t xml:space="preserve"> экземпляре.</w:t>
      </w:r>
    </w:p>
    <w:p w:rsidR="00035515" w:rsidRPr="00035515" w:rsidRDefault="00035515" w:rsidP="00035515">
      <w:pPr>
        <w:ind w:firstLine="0"/>
        <w:rPr>
          <w:lang w:val="ru-RU"/>
        </w:rPr>
      </w:pPr>
      <w:r w:rsidRPr="00035515">
        <w:rPr>
          <w:lang w:val="ru-RU"/>
        </w:rPr>
        <w:t>Один экземпляр сдан на кафедру.</w:t>
      </w:r>
    </w:p>
    <w:p w:rsidR="00035515" w:rsidRPr="00035515" w:rsidRDefault="00035515" w:rsidP="00035515">
      <w:pPr>
        <w:ind w:firstLine="0"/>
        <w:rPr>
          <w:lang w:val="ru-RU"/>
        </w:rPr>
      </w:pPr>
    </w:p>
    <w:p w:rsidR="00035515" w:rsidRDefault="00035515" w:rsidP="00035515">
      <w:pPr>
        <w:ind w:firstLine="0"/>
      </w:pPr>
      <w:r>
        <w:t>«__» _____________ 20</w:t>
      </w:r>
      <w:r w:rsidR="00FC5750">
        <w:rPr>
          <w:lang w:val="ru-RU"/>
        </w:rPr>
        <w:t>26</w:t>
      </w:r>
      <w:r>
        <w:t xml:space="preserve"> г.</w:t>
      </w:r>
    </w:p>
    <w:p w:rsidR="00035515" w:rsidRDefault="00035515" w:rsidP="00035515">
      <w:pPr>
        <w:ind w:firstLine="0"/>
      </w:pPr>
    </w:p>
    <w:p w:rsidR="00035515" w:rsidRDefault="00035515" w:rsidP="00035515">
      <w:pPr>
        <w:ind w:firstLine="0"/>
      </w:pPr>
      <w:r>
        <w:t>_______________________ / ______________________________ /</w:t>
      </w:r>
    </w:p>
    <w:p w:rsidR="00035515" w:rsidRPr="00962BF8" w:rsidRDefault="00035515" w:rsidP="00035515">
      <w:pPr>
        <w:ind w:left="709"/>
        <w:rPr>
          <w:vertAlign w:val="superscript"/>
        </w:rPr>
      </w:pPr>
      <w:r w:rsidRPr="00962BF8">
        <w:rPr>
          <w:vertAlign w:val="superscript"/>
        </w:rPr>
        <w:t>(подпись)</w:t>
      </w:r>
    </w:p>
    <w:p w:rsidR="00831C71" w:rsidRPr="001D4DBA" w:rsidRDefault="00831C71" w:rsidP="00035515">
      <w:pPr>
        <w:rPr>
          <w:lang w:val="ru-RU"/>
        </w:rPr>
      </w:pPr>
    </w:p>
    <w:sectPr w:rsidR="00831C71" w:rsidRPr="001D4DBA" w:rsidSect="008D0464">
      <w:pgSz w:w="12240" w:h="15840"/>
      <w:pgMar w:top="1134" w:right="567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F56BD" w:rsidRDefault="004F56BD">
      <w:pPr>
        <w:spacing w:line="240" w:lineRule="auto"/>
      </w:pPr>
      <w:r>
        <w:separator/>
      </w:r>
    </w:p>
  </w:endnote>
  <w:endnote w:type="continuationSeparator" w:id="0">
    <w:p w:rsidR="004F56BD" w:rsidRDefault="004F56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NewRoman">
    <w:altName w:val="Times New Roman"/>
    <w:charset w:val="CC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03324593"/>
      <w:docPartObj>
        <w:docPartGallery w:val="Page Numbers (Bottom of Page)"/>
        <w:docPartUnique/>
      </w:docPartObj>
    </w:sdtPr>
    <w:sdtContent>
      <w:p w:rsidR="00A52E9C" w:rsidRDefault="00A52E9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A52E9C" w:rsidRDefault="00A52E9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F56BD" w:rsidRDefault="004F56BD">
      <w:pPr>
        <w:spacing w:line="240" w:lineRule="auto"/>
      </w:pPr>
      <w:r>
        <w:separator/>
      </w:r>
    </w:p>
  </w:footnote>
  <w:footnote w:type="continuationSeparator" w:id="0">
    <w:p w:rsidR="004F56BD" w:rsidRDefault="004F56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515"/>
    <w:rsid w:val="0006063C"/>
    <w:rsid w:val="000A12B8"/>
    <w:rsid w:val="000F5005"/>
    <w:rsid w:val="0015074B"/>
    <w:rsid w:val="001D4DBA"/>
    <w:rsid w:val="001E6A1F"/>
    <w:rsid w:val="002065CE"/>
    <w:rsid w:val="00274F2F"/>
    <w:rsid w:val="0029639D"/>
    <w:rsid w:val="002F6E16"/>
    <w:rsid w:val="0031124F"/>
    <w:rsid w:val="00326F90"/>
    <w:rsid w:val="00357794"/>
    <w:rsid w:val="004025B3"/>
    <w:rsid w:val="004F56BD"/>
    <w:rsid w:val="00510191"/>
    <w:rsid w:val="00570F2B"/>
    <w:rsid w:val="0061404B"/>
    <w:rsid w:val="007455BC"/>
    <w:rsid w:val="00831C71"/>
    <w:rsid w:val="00891830"/>
    <w:rsid w:val="00893038"/>
    <w:rsid w:val="00895A35"/>
    <w:rsid w:val="008D0464"/>
    <w:rsid w:val="00A52E9C"/>
    <w:rsid w:val="00AA1D8D"/>
    <w:rsid w:val="00AC1C29"/>
    <w:rsid w:val="00AC4874"/>
    <w:rsid w:val="00B47730"/>
    <w:rsid w:val="00B608C8"/>
    <w:rsid w:val="00BF2A2C"/>
    <w:rsid w:val="00C27B81"/>
    <w:rsid w:val="00C91D37"/>
    <w:rsid w:val="00CB0664"/>
    <w:rsid w:val="00CB7454"/>
    <w:rsid w:val="00D22407"/>
    <w:rsid w:val="00DE24B3"/>
    <w:rsid w:val="00E452E1"/>
    <w:rsid w:val="00F353B0"/>
    <w:rsid w:val="00F5252B"/>
    <w:rsid w:val="00FC57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255E80"/>
  <w14:defaultImageDpi w14:val="300"/>
  <w15:docId w15:val="{069496C7-1340-4BA3-A205-AAE6E8CE2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1404B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F2A2C"/>
    <w:pPr>
      <w:keepNext/>
      <w:keepLines/>
      <w:pageBreakBefore/>
      <w:spacing w:after="12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BF2A2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KRCaption">
    <w:name w:val="VKR Caption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customStyle="1" w:styleId="VKRSmall">
    <w:name w:val="VKR Small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customStyle="1" w:styleId="VKRCode">
    <w:name w:val="VKR Code"/>
    <w:pPr>
      <w:spacing w:after="0" w:line="240" w:lineRule="auto"/>
    </w:pPr>
    <w:rPr>
      <w:rFonts w:ascii="Times New Roman" w:eastAsia="Times New Roman" w:hAnsi="Times New Roman"/>
      <w:sz w:val="16"/>
    </w:rPr>
  </w:style>
  <w:style w:type="paragraph" w:styleId="14">
    <w:name w:val="toc 1"/>
    <w:basedOn w:val="a1"/>
    <w:next w:val="a1"/>
    <w:autoRedefine/>
    <w:uiPriority w:val="39"/>
    <w:unhideWhenUsed/>
    <w:rsid w:val="00F5252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5252B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F5252B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F5252B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39"/>
    <w:rsid w:val="00F353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6">
    <w:name w:val="Заголовок1"/>
    <w:basedOn w:val="a1"/>
    <w:next w:val="af"/>
    <w:rsid w:val="00C91D37"/>
    <w:pPr>
      <w:keepNext/>
      <w:suppressAutoHyphens/>
      <w:spacing w:before="240" w:after="120"/>
      <w:ind w:firstLine="567"/>
      <w:jc w:val="both"/>
    </w:pPr>
    <w:rPr>
      <w:rFonts w:ascii="Arial" w:eastAsia="Microsoft YaHei" w:hAnsi="Arial" w:cs="Mangal"/>
      <w:szCs w:val="28"/>
      <w:lang w:val="ru-RU" w:eastAsia="ar-SA"/>
    </w:rPr>
  </w:style>
  <w:style w:type="paragraph" w:customStyle="1" w:styleId="aff9">
    <w:name w:val="Содержимое таблицы"/>
    <w:basedOn w:val="a1"/>
    <w:rsid w:val="00C91D37"/>
    <w:pPr>
      <w:suppressLineNumbers/>
      <w:suppressAutoHyphens/>
      <w:ind w:firstLine="567"/>
      <w:jc w:val="both"/>
    </w:pPr>
    <w:rPr>
      <w:rFonts w:eastAsia="Calibri" w:cs="Calibri"/>
      <w:lang w:val="ru-RU" w:eastAsia="ar-SA"/>
    </w:rPr>
  </w:style>
  <w:style w:type="paragraph" w:styleId="affa">
    <w:name w:val="Balloon Text"/>
    <w:basedOn w:val="a1"/>
    <w:link w:val="affb"/>
    <w:uiPriority w:val="99"/>
    <w:semiHidden/>
    <w:unhideWhenUsed/>
    <w:rsid w:val="004025B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b">
    <w:name w:val="Текст выноски Знак"/>
    <w:basedOn w:val="a2"/>
    <w:link w:val="affa"/>
    <w:uiPriority w:val="99"/>
    <w:semiHidden/>
    <w:rsid w:val="004025B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47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51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4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1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5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6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jp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287</Pages>
  <Words>104643</Words>
  <Characters>596469</Characters>
  <Application>Microsoft Office Word</Application>
  <DocSecurity>0</DocSecurity>
  <Lines>4970</Lines>
  <Paragraphs>1399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699713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БингоТак БингоТак</cp:lastModifiedBy>
  <cp:revision>11</cp:revision>
  <cp:lastPrinted>2026-06-05T23:16:00Z</cp:lastPrinted>
  <dcterms:created xsi:type="dcterms:W3CDTF">2026-06-04T23:02:00Z</dcterms:created>
  <dcterms:modified xsi:type="dcterms:W3CDTF">2026-06-05T23:32:00Z</dcterms:modified>
  <cp:category/>
</cp:coreProperties>
</file>