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1BD1EE" w14:textId="77777777" w:rsidR="00693082" w:rsidRPr="000C0BCB" w:rsidRDefault="00855513">
      <w:pPr>
        <w:spacing w:after="120" w:line="360" w:lineRule="auto"/>
        <w:jc w:val="center"/>
        <w:rPr>
          <w:lang w:val="ru-RU"/>
        </w:rPr>
      </w:pPr>
      <w:r w:rsidRPr="000C0BCB">
        <w:rPr>
          <w:b/>
          <w:lang w:val="ru-RU"/>
        </w:rPr>
        <w:t>РАЗДЕЛ 1. АНАЛИЗ ПРЕДМЕТНОЙ ОБЛАСТИ И ФОРМИРОВАНИЕ ТРЕБОВАНИЙ К РАЗРАБАТЫВАЕМОЙ СИСТЕМЕ</w:t>
      </w:r>
    </w:p>
    <w:p w14:paraId="119AA084" w14:textId="266D4FDF" w:rsidR="00693082" w:rsidRPr="00C6331B" w:rsidRDefault="00855513">
      <w:pPr>
        <w:spacing w:after="120" w:line="360" w:lineRule="auto"/>
        <w:rPr>
          <w:lang w:val="ru-RU"/>
        </w:rPr>
      </w:pPr>
      <w:r w:rsidRPr="000C0BCB">
        <w:rPr>
          <w:b/>
          <w:lang w:val="ru-RU"/>
        </w:rPr>
        <w:t xml:space="preserve">1.1 </w:t>
      </w:r>
      <w:r w:rsidR="00C6331B" w:rsidRPr="00C6331B">
        <w:rPr>
          <w:b/>
          <w:lang w:val="ru-RU"/>
        </w:rPr>
        <w:t>Описание автоматизации поиска даты изготовления и срока годности на упаковке товара</w:t>
      </w:r>
    </w:p>
    <w:p w14:paraId="740CAAB6" w14:textId="06E2D911" w:rsidR="00693082" w:rsidRPr="00C6331B" w:rsidRDefault="00855513">
      <w:pPr>
        <w:spacing w:before="240" w:after="120" w:line="360" w:lineRule="auto"/>
        <w:rPr>
          <w:lang w:val="ru-RU"/>
        </w:rPr>
      </w:pPr>
      <w:r w:rsidRPr="000C0BCB">
        <w:rPr>
          <w:b/>
          <w:lang w:val="ru-RU"/>
        </w:rPr>
        <w:t xml:space="preserve">1.1.1 </w:t>
      </w:r>
      <w:r w:rsidR="00C6331B" w:rsidRPr="00C6331B">
        <w:rPr>
          <w:b/>
          <w:lang w:val="ru-RU"/>
        </w:rPr>
        <w:t>Описание объекта исследования при автоматизации поиска даты на упаковке товара</w:t>
      </w:r>
    </w:p>
    <w:p w14:paraId="24FE0241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Объектом исследования является процесс поиска даты изготовления и срока годности на упаковке товаров при помощи мобильного устройства и программных средств компьютерного зрения. В реальной практике пользователь сталкивается с тем, что необходимая дата наносится на упаковку в различных форматах, может располагаться на сгибах, швах, боковых поверхностях, крышках или в зонах с низкой контрастностью. В результате даже простая задача визуального поиска даты часто требует существенных временных затрат и не всегда завершается успешно.</w:t>
      </w:r>
    </w:p>
    <w:p w14:paraId="3FA92E16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С прикладной точки зрения рассматриваемая область находится на пересечении задач мобильной разработки, компьютерного зрения, хранения пользовательских данных и управления версиями моделей машинного обучения. Разрабатываемая система должна объединять пользовательский сценарий сканирования упаковки, серверный контур хранения и обработки данных, административный контур сопровождения, а также контур обучения и </w:t>
      </w:r>
      <w:proofErr w:type="spellStart"/>
      <w:r w:rsidRPr="000C0BCB">
        <w:rPr>
          <w:lang w:val="ru-RU"/>
        </w:rPr>
        <w:t>дообучения</w:t>
      </w:r>
      <w:proofErr w:type="spellEnd"/>
      <w:r w:rsidRPr="000C0BCB">
        <w:rPr>
          <w:lang w:val="ru-RU"/>
        </w:rPr>
        <w:t xml:space="preserve"> модели на новых примерах.</w:t>
      </w:r>
    </w:p>
    <w:p w14:paraId="5859DDDA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В отличие от традиционных систем складского учёта, где срок годности обычно вводится вручную после сканирования штрих-кода, в данной работе объект автоматизации связан именно с задачей поиска визуально представленной даты на изображении упаковки. Это делает предметную область ближе к прикладным системам интеллектуального анализа изображений, чем к классическим системам учёта запасов.</w:t>
      </w:r>
    </w:p>
    <w:p w14:paraId="0AA0E890" w14:textId="3C878ED0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lastRenderedPageBreak/>
        <w:t xml:space="preserve">Круг пользователей системы включает три основные группы. Первая группа </w:t>
      </w:r>
      <w:r w:rsidR="000C0BCB">
        <w:rPr>
          <w:lang w:val="ru-RU"/>
        </w:rPr>
        <w:t>-</w:t>
      </w:r>
      <w:r w:rsidRPr="000C0BCB">
        <w:rPr>
          <w:lang w:val="ru-RU"/>
        </w:rPr>
        <w:t xml:space="preserve"> конечные пользователи, то есть покупатели и бытовые пользователи, которым требуется быстро найти дату на упаковке перед покупкой или при домашнем хранении продуктов. Вторая группа </w:t>
      </w:r>
      <w:r w:rsidR="000C0BCB">
        <w:rPr>
          <w:lang w:val="ru-RU"/>
        </w:rPr>
        <w:t>-</w:t>
      </w:r>
      <w:r w:rsidRPr="000C0BCB">
        <w:rPr>
          <w:lang w:val="ru-RU"/>
        </w:rPr>
        <w:t xml:space="preserve"> сотрудники торговой точки или иного хозяйствующего субъекта, заинтересованные в снижении риска просрочки и в ускорении операций контроля. Третья группа — администраторы и разработчики системы, которые сопровождают пользовательские обращения, анализируют ошибки и управляют процессом </w:t>
      </w:r>
      <w:proofErr w:type="spellStart"/>
      <w:r w:rsidRPr="000C0BCB">
        <w:rPr>
          <w:lang w:val="ru-RU"/>
        </w:rPr>
        <w:t>дообучения</w:t>
      </w:r>
      <w:proofErr w:type="spellEnd"/>
      <w:r w:rsidRPr="000C0BCB">
        <w:rPr>
          <w:lang w:val="ru-RU"/>
        </w:rPr>
        <w:t xml:space="preserve"> модели.</w:t>
      </w:r>
    </w:p>
    <w:p w14:paraId="5A069329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Для выбранной предметной области важны не только функциональные возможности, но и условия эксплуатации. Работа мобильного клиента должна происходить в разных условиях освещения, при наличии бликов, поворота упаковки, частичного размытия изображения и различий в способе нанесения даты. Следовательно, предмет исследования включает не только программную реализацию, но и обеспечение достаточной устойчивости </w:t>
      </w:r>
      <w:proofErr w:type="spellStart"/>
      <w:r w:rsidRPr="000C0BCB">
        <w:rPr>
          <w:lang w:val="ru-RU"/>
        </w:rPr>
        <w:t>детекции</w:t>
      </w:r>
      <w:proofErr w:type="spellEnd"/>
      <w:r w:rsidRPr="000C0BCB">
        <w:rPr>
          <w:lang w:val="ru-RU"/>
        </w:rPr>
        <w:t xml:space="preserve"> в реальных пользовательских сценариях.</w:t>
      </w:r>
    </w:p>
    <w:p w14:paraId="4948643C" w14:textId="7A6194E1" w:rsidR="00693082" w:rsidRPr="000C0BCB" w:rsidRDefault="00855513">
      <w:pPr>
        <w:spacing w:before="240" w:after="120" w:line="360" w:lineRule="auto"/>
        <w:rPr>
          <w:lang w:val="ru-RU"/>
        </w:rPr>
      </w:pPr>
      <w:r w:rsidRPr="000C0BCB">
        <w:rPr>
          <w:b/>
          <w:lang w:val="ru-RU"/>
        </w:rPr>
        <w:t xml:space="preserve">1.1.2 </w:t>
      </w:r>
      <w:r w:rsidR="006B7674" w:rsidRPr="006B7674">
        <w:rPr>
          <w:b/>
          <w:lang w:val="ru-RU"/>
        </w:rPr>
        <w:t>Описание информационных процессов поиска даты изготовления и срока годности на упаковке товара</w:t>
      </w:r>
    </w:p>
    <w:p w14:paraId="793A318D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В существующем неавтоматизированном варианте пользовательский процесс поиска даты начинается с визуального осмотра упаковки. Пользователь поворачивает продукт, пытается найти место нанесения даты, оценивает читаемость символов, а затем вручную интерпретирует найденную информацию. Если упаковка имеет сложную форму или дата нанесена неочевидно, процесс повторяется несколько раз. При этом значительная часть времени тратится именно на локализацию области, в которой размещена дата, а не на её интерпретацию.</w:t>
      </w:r>
    </w:p>
    <w:p w14:paraId="488BF3AB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Прикладной процесс, автоматизируемый в рамках проекта, включает более формализованную последовательность действий. Пользователь открывает мобильное приложение, при необходимости авторизуется, направляет камеру на </w:t>
      </w:r>
      <w:r w:rsidRPr="000C0BCB">
        <w:rPr>
          <w:lang w:val="ru-RU"/>
        </w:rPr>
        <w:lastRenderedPageBreak/>
        <w:t>упаковку и получает визуальную подсветку области, где, по оценке модели, находится дата. При неудовлетворительном результате пользователь может сообщить об ошибке, приложив видеоданные и уточнение по правильному расположению области. Далее эти данные используются в административном и обучающем контуре системы.</w:t>
      </w:r>
    </w:p>
    <w:p w14:paraId="3C0FD44B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Серверный контур прикладных процессов охватывает регистрацию и авторизацию пользователей, ведение списка продуктов на хранении, приём сообщений об ошибках, хранение файловых артефактов, просмотр жалоб администратором и организацию </w:t>
      </w:r>
      <w:proofErr w:type="spellStart"/>
      <w:r w:rsidRPr="000C0BCB">
        <w:rPr>
          <w:lang w:val="ru-RU"/>
        </w:rPr>
        <w:t>дообучения</w:t>
      </w:r>
      <w:proofErr w:type="spellEnd"/>
      <w:r w:rsidRPr="000C0BCB">
        <w:rPr>
          <w:lang w:val="ru-RU"/>
        </w:rPr>
        <w:t xml:space="preserve"> модели. Таким образом, прикладные процессы включают не только взаимодействие пользователя с камерой, но и последующее накопление данных, анализ качества и выпуск новых версий модели.</w:t>
      </w:r>
    </w:p>
    <w:p w14:paraId="46500DAC" w14:textId="0E8716D1" w:rsidR="00693082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Таким образом, исследуемая система объединяет несколько взаимосвязанных информационных процессов: пользовательское сканирование, локальную </w:t>
      </w:r>
      <w:proofErr w:type="spellStart"/>
      <w:r w:rsidRPr="000C0BCB">
        <w:rPr>
          <w:lang w:val="ru-RU"/>
        </w:rPr>
        <w:t>детекцию</w:t>
      </w:r>
      <w:proofErr w:type="spellEnd"/>
      <w:r w:rsidRPr="000C0BCB">
        <w:rPr>
          <w:lang w:val="ru-RU"/>
        </w:rPr>
        <w:t xml:space="preserve"> на устройстве, сбор обратной связи, серверное хранение данных, административную обработку жалоб и обучение модели на накопленных примерах. В контексте первой главы ВКР именно эти процессы составляют основу для описания модели «КАК ЕСТЬ» и последующего построения модели «КАК ДОЛЖНО БЫТЬ».</w:t>
      </w:r>
    </w:p>
    <w:p w14:paraId="52DFC683" w14:textId="77777777" w:rsidR="000C0BCB" w:rsidRDefault="000C0BCB" w:rsidP="000C0BCB">
      <w:pPr>
        <w:keepNext/>
        <w:spacing w:after="0" w:line="360" w:lineRule="auto"/>
        <w:ind w:firstLine="709"/>
      </w:pPr>
      <w:r>
        <w:rPr>
          <w:noProof/>
        </w:rPr>
        <w:lastRenderedPageBreak/>
        <w:drawing>
          <wp:inline distT="0" distB="0" distL="0" distR="0" wp14:anchorId="2406FD18" wp14:editId="1A3C3536">
            <wp:extent cx="6332220" cy="35413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196E" w14:textId="27B4AF8D" w:rsidR="000C0BCB" w:rsidRDefault="000C0BCB" w:rsidP="000C0BCB">
      <w:pPr>
        <w:pStyle w:val="af5"/>
        <w:rPr>
          <w:lang w:val="ru-RU"/>
        </w:rPr>
      </w:pPr>
      <w:r w:rsidRPr="000C0BCB">
        <w:rPr>
          <w:lang w:val="ru-RU"/>
        </w:rPr>
        <w:t xml:space="preserve">рисунок  </w:t>
      </w:r>
      <w:r>
        <w:fldChar w:fldCharType="begin"/>
      </w:r>
      <w:r w:rsidRPr="000C0BCB">
        <w:rPr>
          <w:lang w:val="ru-RU"/>
        </w:rPr>
        <w:instrText xml:space="preserve"> </w:instrText>
      </w:r>
      <w:r>
        <w:instrText>SEQ</w:instrText>
      </w:r>
      <w:r w:rsidRPr="000C0BCB">
        <w:rPr>
          <w:lang w:val="ru-RU"/>
        </w:rPr>
        <w:instrText xml:space="preserve"> рисунок_ \* </w:instrText>
      </w:r>
      <w:r>
        <w:instrText>ARABIC</w:instrText>
      </w:r>
      <w:r w:rsidRPr="000C0BCB">
        <w:rPr>
          <w:lang w:val="ru-RU"/>
        </w:rPr>
        <w:instrText xml:space="preserve"> </w:instrText>
      </w:r>
      <w:r>
        <w:fldChar w:fldCharType="separate"/>
      </w:r>
      <w:r w:rsidR="00250C01" w:rsidRPr="00250C01">
        <w:rPr>
          <w:noProof/>
          <w:lang w:val="ru-RU"/>
        </w:rPr>
        <w:t>1</w:t>
      </w:r>
      <w:r>
        <w:fldChar w:fldCharType="end"/>
      </w:r>
      <w:r>
        <w:rPr>
          <w:lang w:val="ru-RU"/>
        </w:rPr>
        <w:t xml:space="preserve"> </w:t>
      </w:r>
      <w:r w:rsidRPr="00D120F2">
        <w:rPr>
          <w:lang w:val="ru-RU"/>
        </w:rPr>
        <w:t>IDEF0</w:t>
      </w:r>
      <w:r>
        <w:rPr>
          <w:lang w:val="ru-RU"/>
        </w:rPr>
        <w:t xml:space="preserve"> модель</w:t>
      </w:r>
      <w:r w:rsidRPr="00D120F2">
        <w:rPr>
          <w:lang w:val="ru-RU"/>
        </w:rPr>
        <w:t xml:space="preserve"> «КАК ЕСТЬ»</w:t>
      </w:r>
    </w:p>
    <w:p w14:paraId="046E0E70" w14:textId="77777777" w:rsidR="002B68ED" w:rsidRDefault="002B68ED" w:rsidP="002B68ED">
      <w:pPr>
        <w:keepNext/>
      </w:pPr>
      <w:r>
        <w:rPr>
          <w:noProof/>
        </w:rPr>
        <w:drawing>
          <wp:inline distT="0" distB="0" distL="0" distR="0" wp14:anchorId="13CF4B4B" wp14:editId="1581F171">
            <wp:extent cx="6332220" cy="35267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2F7F" w14:textId="18BA4372" w:rsidR="002B68ED" w:rsidRPr="002B68ED" w:rsidRDefault="002B68ED" w:rsidP="002B68ED">
      <w:pPr>
        <w:pStyle w:val="af5"/>
        <w:rPr>
          <w:lang w:val="ru-RU"/>
        </w:rPr>
      </w:pPr>
      <w:r w:rsidRPr="002B68ED">
        <w:rPr>
          <w:lang w:val="ru-RU"/>
        </w:rPr>
        <w:t xml:space="preserve">рисунок  </w:t>
      </w:r>
      <w:r>
        <w:fldChar w:fldCharType="begin"/>
      </w:r>
      <w:r w:rsidRPr="002B68ED">
        <w:rPr>
          <w:lang w:val="ru-RU"/>
        </w:rPr>
        <w:instrText xml:space="preserve"> </w:instrText>
      </w:r>
      <w:r>
        <w:instrText>SEQ</w:instrText>
      </w:r>
      <w:r w:rsidRPr="002B68ED">
        <w:rPr>
          <w:lang w:val="ru-RU"/>
        </w:rPr>
        <w:instrText xml:space="preserve"> рисунок_ \* </w:instrText>
      </w:r>
      <w:r>
        <w:instrText>ARABIC</w:instrText>
      </w:r>
      <w:r w:rsidRPr="002B68ED">
        <w:rPr>
          <w:lang w:val="ru-RU"/>
        </w:rPr>
        <w:instrText xml:space="preserve"> </w:instrText>
      </w:r>
      <w:r>
        <w:fldChar w:fldCharType="separate"/>
      </w:r>
      <w:r w:rsidR="00250C01" w:rsidRPr="00250C01">
        <w:rPr>
          <w:noProof/>
          <w:lang w:val="ru-RU"/>
        </w:rPr>
        <w:t>2</w:t>
      </w:r>
      <w:r>
        <w:fldChar w:fldCharType="end"/>
      </w:r>
      <w:r>
        <w:rPr>
          <w:lang w:val="ru-RU"/>
        </w:rPr>
        <w:t xml:space="preserve"> </w:t>
      </w:r>
      <w:r>
        <w:t>IDEF</w:t>
      </w:r>
      <w:r w:rsidRPr="002B68ED">
        <w:rPr>
          <w:lang w:val="ru-RU"/>
        </w:rPr>
        <w:t xml:space="preserve">0 </w:t>
      </w:r>
      <w:r>
        <w:rPr>
          <w:lang w:val="ru-RU"/>
        </w:rPr>
        <w:t>модель</w:t>
      </w:r>
      <w:r w:rsidRPr="00177EC3">
        <w:rPr>
          <w:lang w:val="ru-RU"/>
        </w:rPr>
        <w:t xml:space="preserve"> «КАК ЕСТЬ»</w:t>
      </w:r>
      <w:r w:rsidRPr="002B68ED">
        <w:rPr>
          <w:noProof/>
          <w:lang w:val="ru-RU"/>
        </w:rPr>
        <w:t xml:space="preserve"> </w:t>
      </w:r>
      <w:r>
        <w:rPr>
          <w:noProof/>
          <w:lang w:val="ru-RU"/>
        </w:rPr>
        <w:t>детализация</w:t>
      </w:r>
    </w:p>
    <w:p w14:paraId="36E704B8" w14:textId="039417A6" w:rsidR="00693082" w:rsidRPr="000C0BCB" w:rsidRDefault="00855513">
      <w:pPr>
        <w:spacing w:after="120" w:line="360" w:lineRule="auto"/>
        <w:rPr>
          <w:lang w:val="ru-RU"/>
        </w:rPr>
      </w:pPr>
      <w:r w:rsidRPr="000C0BCB">
        <w:rPr>
          <w:b/>
          <w:lang w:val="ru-RU"/>
        </w:rPr>
        <w:t xml:space="preserve">1.2 </w:t>
      </w:r>
      <w:r w:rsidR="006B7674" w:rsidRPr="006B7674">
        <w:rPr>
          <w:b/>
          <w:lang w:val="ru-RU"/>
        </w:rPr>
        <w:t>Описание проблем автоматизации поиска даты изготовления и срока годности на упаковке товара и анализ решений</w:t>
      </w:r>
    </w:p>
    <w:p w14:paraId="57ACDEBC" w14:textId="594AC170" w:rsidR="00693082" w:rsidRPr="000C0BCB" w:rsidRDefault="00855513">
      <w:pPr>
        <w:spacing w:before="240" w:after="120" w:line="360" w:lineRule="auto"/>
        <w:rPr>
          <w:lang w:val="ru-RU"/>
        </w:rPr>
      </w:pPr>
      <w:r w:rsidRPr="000C0BCB">
        <w:rPr>
          <w:b/>
          <w:lang w:val="ru-RU"/>
        </w:rPr>
        <w:lastRenderedPageBreak/>
        <w:t xml:space="preserve">1.2.1 </w:t>
      </w:r>
      <w:r w:rsidR="006B7674" w:rsidRPr="006B7674">
        <w:rPr>
          <w:b/>
          <w:lang w:val="ru-RU"/>
        </w:rPr>
        <w:t>Анализ проблем автоматизации информационных процессов поиска даты на упаковке товара</w:t>
      </w:r>
    </w:p>
    <w:p w14:paraId="1DE9AE9C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Основная проблема рассматриваемой предметной области состоит в том, что существующий процесс поиска даты на упаковке во многом зависит от человеческого зрения, внимательности и опыта. На практике это означает нестабильность результата: один и тот же товар может быть быстро проверен одним пользователем и вызвать существенные затруднения у другого. В случае неудачи пользователь либо тратит дополнительное время на поиск даты, либо вовсе отказывается от точной проверки.</w:t>
      </w:r>
    </w:p>
    <w:p w14:paraId="28DC681F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Для торговой точки и сотрудников магазина проблема имеет ещё и экономический аспект. Ошибки при контроле сроков годности могут приводить к просрочке товаров, дополнительным трудозатратам на ручные проверки и снижению эффективности работы персонала. Для конечного потребителя проблема выражается в неудобстве выбора товара и в риске приобретения продукта с истекающим сроком годности.</w:t>
      </w:r>
    </w:p>
    <w:p w14:paraId="2A9331BF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Попытка решать задачу исключительно средствами </w:t>
      </w:r>
      <w:r>
        <w:t>OCR</w:t>
      </w:r>
      <w:r w:rsidRPr="000C0BCB">
        <w:rPr>
          <w:lang w:val="ru-RU"/>
        </w:rPr>
        <w:t xml:space="preserve"> также сталкивается с ограничениями. Для надёжного распознавания требуется сначала выделить нужную область изображения. Если подавать на </w:t>
      </w:r>
      <w:r>
        <w:t>OCR</w:t>
      </w:r>
      <w:r w:rsidRPr="000C0BCB">
        <w:rPr>
          <w:lang w:val="ru-RU"/>
        </w:rPr>
        <w:t xml:space="preserve"> весь кадр, то возрастает влияние постороннего текста, декоративных элементов упаковки, штрих-кодов и других шумовых факторов. Следовательно, в данной предметной области ключевой задачей становится не только чтение даты, но прежде всего локализация области, где она расположена.</w:t>
      </w:r>
    </w:p>
    <w:p w14:paraId="6BE846F9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Ещё одной существенной проблемой является разрыв между пользовательским сценарием и процессом совершенствования модели. Даже если система ошибается, в традиционных приложениях эта ошибка либо не фиксируется, либо не превращается в обучающий пример. В результате качество решения улучшается медленно и не использует реальные пользовательские данные как источник развития модели.</w:t>
      </w:r>
    </w:p>
    <w:p w14:paraId="48F7AF73" w14:textId="2CB6DA57" w:rsidR="00693082" w:rsidRPr="000C0BCB" w:rsidRDefault="00855513">
      <w:pPr>
        <w:spacing w:before="240" w:after="120" w:line="360" w:lineRule="auto"/>
        <w:rPr>
          <w:lang w:val="ru-RU"/>
        </w:rPr>
      </w:pPr>
      <w:r w:rsidRPr="000C0BCB">
        <w:rPr>
          <w:b/>
          <w:lang w:val="ru-RU"/>
        </w:rPr>
        <w:lastRenderedPageBreak/>
        <w:t xml:space="preserve">1.2.2 </w:t>
      </w:r>
      <w:r w:rsidR="006B7674" w:rsidRPr="006B7674">
        <w:rPr>
          <w:b/>
          <w:lang w:val="ru-RU"/>
        </w:rPr>
        <w:t>Анализ существующих решений по автоматизации поиска даты изготовления и срока годности на упаковке товара</w:t>
      </w:r>
    </w:p>
    <w:p w14:paraId="6112A551" w14:textId="0E80F59C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Анализ аналогов показал, что существующие программные решения можно условно разделить на две группы. Первая группа </w:t>
      </w:r>
      <w:r w:rsidR="002B68ED">
        <w:rPr>
          <w:lang w:val="ru-RU"/>
        </w:rPr>
        <w:t>-</w:t>
      </w:r>
      <w:r w:rsidRPr="000C0BCB">
        <w:rPr>
          <w:lang w:val="ru-RU"/>
        </w:rPr>
        <w:t xml:space="preserve"> приложения учёта сроков годности и домашнего инвентаря. Такие системы обычно позволяют сканировать штрих-код, вручную вводить дату и получать напоминания об истечении срока хранения. В качестве характерного примера можно привести приложение </w:t>
      </w:r>
      <w:r>
        <w:t>BEEP</w:t>
      </w:r>
      <w:r w:rsidRPr="000C0BCB">
        <w:rPr>
          <w:lang w:val="ru-RU"/>
        </w:rPr>
        <w:t xml:space="preserve"> – </w:t>
      </w:r>
      <w:r>
        <w:t>Expiry</w:t>
      </w:r>
      <w:r w:rsidRPr="000C0BCB">
        <w:rPr>
          <w:lang w:val="ru-RU"/>
        </w:rPr>
        <w:t xml:space="preserve"> </w:t>
      </w:r>
      <w:r>
        <w:t>Date</w:t>
      </w:r>
      <w:r w:rsidRPr="000C0BCB">
        <w:rPr>
          <w:lang w:val="ru-RU"/>
        </w:rPr>
        <w:t xml:space="preserve"> </w:t>
      </w:r>
      <w:r>
        <w:t>Tracking</w:t>
      </w:r>
      <w:r w:rsidRPr="000C0BCB">
        <w:rPr>
          <w:lang w:val="ru-RU"/>
        </w:rPr>
        <w:t>, ориентированное прежде всего на инвентаризацию и уведомления, а не на автоматический поиск области даты на изображении [2].</w:t>
      </w:r>
    </w:p>
    <w:p w14:paraId="235D0CC3" w14:textId="33B4B695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Вторая группа </w:t>
      </w:r>
      <w:r w:rsidR="002B68ED">
        <w:rPr>
          <w:lang w:val="ru-RU"/>
        </w:rPr>
        <w:t>-</w:t>
      </w:r>
      <w:r w:rsidRPr="000C0BCB">
        <w:rPr>
          <w:lang w:val="ru-RU"/>
        </w:rPr>
        <w:t xml:space="preserve"> приложения, пытающиеся определить дату средствами компьютерного зрения и </w:t>
      </w:r>
      <w:r>
        <w:t>OCR</w:t>
      </w:r>
      <w:r w:rsidRPr="000C0BCB">
        <w:rPr>
          <w:lang w:val="ru-RU"/>
        </w:rPr>
        <w:t xml:space="preserve">. Они ближе к рассматриваемой задаче, однако часто ориентированы именно на распознавание текста, а не на устойчивую локализацию области с датой в сложных условиях съёмки. Примером такого решения является приложение </w:t>
      </w:r>
      <w:proofErr w:type="spellStart"/>
      <w:r>
        <w:t>Zuzanka</w:t>
      </w:r>
      <w:proofErr w:type="spellEnd"/>
      <w:r w:rsidRPr="000C0BCB">
        <w:rPr>
          <w:lang w:val="ru-RU"/>
        </w:rPr>
        <w:t>, позиционируемое как средство поиска срока годности на упаковке, однако его практическая применимость во многом зависит от качества изображения и условий съёмки [3].</w:t>
      </w:r>
    </w:p>
    <w:p w14:paraId="43BF63BD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Проведённое сравнение показало, что разрабатываемая система занимает промежуточную, но в то же время слабо занятую нишу. С одной стороны, она наследует полезные возможности приложений учёта, такие как хранение списка продуктов и пользовательские уведомления о проблемных ситуациях. С другой стороны, она ориентирована именно на задачу поиска области даты на изображении и на последующее улучшение качества модели по пользовательской обратной связи.</w:t>
      </w:r>
    </w:p>
    <w:p w14:paraId="20622DC4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Стратегия развития подобных решений на современном этапе связана с переходом от чисто серверных сценариев обработки к гибридной архитектуре. В такой архитектуре быстрая и частая </w:t>
      </w:r>
      <w:proofErr w:type="spellStart"/>
      <w:r w:rsidRPr="000C0BCB">
        <w:rPr>
          <w:lang w:val="ru-RU"/>
        </w:rPr>
        <w:t>детекция</w:t>
      </w:r>
      <w:proofErr w:type="spellEnd"/>
      <w:r w:rsidRPr="000C0BCB">
        <w:rPr>
          <w:lang w:val="ru-RU"/>
        </w:rPr>
        <w:t xml:space="preserve"> выполняется непосредственно на устройстве пользователя, а более тяжёлые задачи хранения данных, агрегации статистики и </w:t>
      </w:r>
      <w:proofErr w:type="spellStart"/>
      <w:r w:rsidRPr="000C0BCB">
        <w:rPr>
          <w:lang w:val="ru-RU"/>
        </w:rPr>
        <w:t>дообучения</w:t>
      </w:r>
      <w:proofErr w:type="spellEnd"/>
      <w:r w:rsidRPr="000C0BCB">
        <w:rPr>
          <w:lang w:val="ru-RU"/>
        </w:rPr>
        <w:t xml:space="preserve"> модели выносятся в серверный контур. Данный подход </w:t>
      </w:r>
      <w:r w:rsidRPr="000C0BCB">
        <w:rPr>
          <w:lang w:val="ru-RU"/>
        </w:rPr>
        <w:lastRenderedPageBreak/>
        <w:t>позволяет совместить оперативность пользовательского взаимодействия и возможность централизованного сопровождения модели.</w:t>
      </w:r>
    </w:p>
    <w:p w14:paraId="71828574" w14:textId="2C2D6F5C" w:rsidR="00693082" w:rsidRPr="000C0BCB" w:rsidRDefault="00855513">
      <w:pPr>
        <w:spacing w:before="240" w:after="120" w:line="360" w:lineRule="auto"/>
        <w:rPr>
          <w:lang w:val="ru-RU"/>
        </w:rPr>
      </w:pPr>
      <w:r w:rsidRPr="000C0BCB">
        <w:rPr>
          <w:b/>
          <w:lang w:val="ru-RU"/>
        </w:rPr>
        <w:t xml:space="preserve">1.2.3 </w:t>
      </w:r>
      <w:r w:rsidR="006B7674" w:rsidRPr="006B7674">
        <w:rPr>
          <w:b/>
          <w:lang w:val="ru-RU"/>
        </w:rPr>
        <w:t>Формирование предложений по решению проблем автоматизации поиска даты на упаковке товара</w:t>
      </w:r>
    </w:p>
    <w:p w14:paraId="37469765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С учётом выявленных недостатков существующих решений предлагается разрабатывать систему как распределённый программный комплекс, включающий мобильный клиент, серверное </w:t>
      </w:r>
      <w:r>
        <w:t>API</w:t>
      </w:r>
      <w:r w:rsidRPr="000C0BCB">
        <w:rPr>
          <w:lang w:val="ru-RU"/>
        </w:rPr>
        <w:t>, административное приложение и отдельный сервис обучения модели. Такая архитектура позволяет разделить пользовательские, административные и вычислительно затратные процессы, сохраняя при этом их логическую связанность.</w:t>
      </w:r>
    </w:p>
    <w:p w14:paraId="2A2AD908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В качестве базового метода компьютерного зрения целесообразно использовать детектор объектов семейства </w:t>
      </w:r>
      <w:r>
        <w:t>YOLO</w:t>
      </w:r>
      <w:r w:rsidRPr="000C0BCB">
        <w:rPr>
          <w:lang w:val="ru-RU"/>
        </w:rPr>
        <w:t xml:space="preserve">. Такой выбор обусловлен тем, что задача локализации области даты по своей сути является задачей обнаружения объекта на изображении, а архитектуры семейства </w:t>
      </w:r>
      <w:r>
        <w:t>YOLO</w:t>
      </w:r>
      <w:r w:rsidRPr="000C0BCB">
        <w:rPr>
          <w:lang w:val="ru-RU"/>
        </w:rPr>
        <w:t xml:space="preserve"> хорошо зарекомендовали себя в задачах </w:t>
      </w:r>
      <w:proofErr w:type="spellStart"/>
      <w:r w:rsidRPr="000C0BCB">
        <w:rPr>
          <w:lang w:val="ru-RU"/>
        </w:rPr>
        <w:t>детекции</w:t>
      </w:r>
      <w:proofErr w:type="spellEnd"/>
      <w:r w:rsidRPr="000C0BCB">
        <w:rPr>
          <w:lang w:val="ru-RU"/>
        </w:rPr>
        <w:t xml:space="preserve"> при приемлемом балансе между качеством и производительностью [4].</w:t>
      </w:r>
    </w:p>
    <w:p w14:paraId="48D4CB7E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Технологически целесообразно использовать следующую связку: </w:t>
      </w:r>
      <w:r>
        <w:t>Flutter</w:t>
      </w:r>
      <w:r w:rsidRPr="000C0BCB">
        <w:rPr>
          <w:lang w:val="ru-RU"/>
        </w:rPr>
        <w:t xml:space="preserve"> для мобильного клиента, </w:t>
      </w:r>
      <w:r>
        <w:t>ASP</w:t>
      </w:r>
      <w:r w:rsidRPr="000C0BCB">
        <w:rPr>
          <w:lang w:val="ru-RU"/>
        </w:rPr>
        <w:t>.</w:t>
      </w:r>
      <w:r>
        <w:t>NET</w:t>
      </w:r>
      <w:r w:rsidRPr="000C0BCB">
        <w:rPr>
          <w:lang w:val="ru-RU"/>
        </w:rPr>
        <w:t xml:space="preserve"> </w:t>
      </w:r>
      <w:r>
        <w:t>Core</w:t>
      </w:r>
      <w:r w:rsidRPr="000C0BCB">
        <w:rPr>
          <w:lang w:val="ru-RU"/>
        </w:rPr>
        <w:t xml:space="preserve"> для серверного </w:t>
      </w:r>
      <w:r>
        <w:t>API</w:t>
      </w:r>
      <w:r w:rsidRPr="000C0BCB">
        <w:rPr>
          <w:lang w:val="ru-RU"/>
        </w:rPr>
        <w:t xml:space="preserve">, </w:t>
      </w:r>
      <w:r>
        <w:t>PostgreSQL</w:t>
      </w:r>
      <w:r w:rsidRPr="000C0BCB">
        <w:rPr>
          <w:lang w:val="ru-RU"/>
        </w:rPr>
        <w:t xml:space="preserve"> в качестве СУБД, отдельный </w:t>
      </w:r>
      <w:r>
        <w:t>Python</w:t>
      </w:r>
      <w:r w:rsidRPr="000C0BCB">
        <w:rPr>
          <w:lang w:val="ru-RU"/>
        </w:rPr>
        <w:t>/</w:t>
      </w:r>
      <w:proofErr w:type="spellStart"/>
      <w:r>
        <w:t>FastAPI</w:t>
      </w:r>
      <w:proofErr w:type="spellEnd"/>
      <w:r w:rsidRPr="000C0BCB">
        <w:rPr>
          <w:lang w:val="ru-RU"/>
        </w:rPr>
        <w:t xml:space="preserve"> сервис для обучения модели, </w:t>
      </w:r>
      <w:r>
        <w:t>TensorFlow</w:t>
      </w:r>
      <w:r w:rsidRPr="000C0BCB">
        <w:rPr>
          <w:lang w:val="ru-RU"/>
        </w:rPr>
        <w:t xml:space="preserve"> </w:t>
      </w:r>
      <w:r>
        <w:t>Lite</w:t>
      </w:r>
      <w:r w:rsidRPr="000C0BCB">
        <w:rPr>
          <w:lang w:val="ru-RU"/>
        </w:rPr>
        <w:t xml:space="preserve"> для исполнения мобильной модели и </w:t>
      </w:r>
      <w:r>
        <w:t>OpenCV</w:t>
      </w:r>
      <w:r w:rsidRPr="000C0BCB">
        <w:rPr>
          <w:lang w:val="ru-RU"/>
        </w:rPr>
        <w:t xml:space="preserve"> для обработки изображений на этапе подготовки данных и экспериментов [5–9]. Такой стек соответствует текущему состоянию проекта и обеспечивает разделение задач по слоям системы.</w:t>
      </w:r>
    </w:p>
    <w:p w14:paraId="268F7478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Предлагаемая система должна разрабатываться с учётом принципа замкнутого цикла улучшения качества: пользовательский сценарий создаёт данные, данные пополняют </w:t>
      </w:r>
      <w:proofErr w:type="spellStart"/>
      <w:r w:rsidRPr="000C0BCB">
        <w:rPr>
          <w:lang w:val="ru-RU"/>
        </w:rPr>
        <w:t>датасет</w:t>
      </w:r>
      <w:proofErr w:type="spellEnd"/>
      <w:r w:rsidRPr="000C0BCB">
        <w:rPr>
          <w:lang w:val="ru-RU"/>
        </w:rPr>
        <w:t xml:space="preserve">, </w:t>
      </w:r>
      <w:proofErr w:type="spellStart"/>
      <w:r w:rsidRPr="000C0BCB">
        <w:rPr>
          <w:lang w:val="ru-RU"/>
        </w:rPr>
        <w:t>датасет</w:t>
      </w:r>
      <w:proofErr w:type="spellEnd"/>
      <w:r w:rsidRPr="000C0BCB">
        <w:rPr>
          <w:lang w:val="ru-RU"/>
        </w:rPr>
        <w:t xml:space="preserve"> используется для </w:t>
      </w:r>
      <w:proofErr w:type="spellStart"/>
      <w:r w:rsidRPr="000C0BCB">
        <w:rPr>
          <w:lang w:val="ru-RU"/>
        </w:rPr>
        <w:t>дообучения</w:t>
      </w:r>
      <w:proofErr w:type="spellEnd"/>
      <w:r w:rsidRPr="000C0BCB">
        <w:rPr>
          <w:lang w:val="ru-RU"/>
        </w:rPr>
        <w:t xml:space="preserve"> модели, а обновлённая модель снова поступает пользователю. Именно наличие такого </w:t>
      </w:r>
      <w:r w:rsidRPr="000C0BCB">
        <w:rPr>
          <w:lang w:val="ru-RU"/>
        </w:rPr>
        <w:lastRenderedPageBreak/>
        <w:t>контура делает проект не просто приложением-сканером, а развивающейся интеллектуальной системой.</w:t>
      </w:r>
    </w:p>
    <w:p w14:paraId="6873F54F" w14:textId="3ACC4312" w:rsidR="00693082" w:rsidRPr="000C0BCB" w:rsidRDefault="00855513">
      <w:pPr>
        <w:spacing w:after="120" w:line="360" w:lineRule="auto"/>
        <w:rPr>
          <w:lang w:val="ru-RU"/>
        </w:rPr>
      </w:pPr>
      <w:r w:rsidRPr="000C0BCB">
        <w:rPr>
          <w:b/>
          <w:lang w:val="ru-RU"/>
        </w:rPr>
        <w:t xml:space="preserve">1.3 </w:t>
      </w:r>
      <w:r w:rsidR="006B7674" w:rsidRPr="006B7674">
        <w:rPr>
          <w:b/>
          <w:lang w:val="ru-RU"/>
        </w:rPr>
        <w:t>Постановка задачи на разработку мобильного приложения для поиска даты изготовления на продукте</w:t>
      </w:r>
    </w:p>
    <w:p w14:paraId="4396D01C" w14:textId="77777777" w:rsidR="00693082" w:rsidRPr="000C0BCB" w:rsidRDefault="00855513">
      <w:pPr>
        <w:spacing w:before="240" w:after="120" w:line="360" w:lineRule="auto"/>
        <w:rPr>
          <w:lang w:val="ru-RU"/>
        </w:rPr>
      </w:pPr>
      <w:r w:rsidRPr="000C0BCB">
        <w:rPr>
          <w:b/>
          <w:lang w:val="ru-RU"/>
        </w:rPr>
        <w:t>1.3.1 Цели и задачи проекта. Место и окружение разрабатываемой системы</w:t>
      </w:r>
    </w:p>
    <w:p w14:paraId="0BBA980B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Целью проекта является повышение удобства и надёжности контроля сроков годности товаров за счёт разработки программной системы, способной автоматически находить на изображении область, содержащую дату изготовления или срок годности, и использовать полученные данные в пользовательском и административном контуре.</w:t>
      </w:r>
    </w:p>
    <w:p w14:paraId="1067979F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Для достижения указанной цели в проекте решаются следующие задачи: разработка мобильного клиента с локальной </w:t>
      </w:r>
      <w:proofErr w:type="spellStart"/>
      <w:r w:rsidRPr="000C0BCB">
        <w:rPr>
          <w:lang w:val="ru-RU"/>
        </w:rPr>
        <w:t>детекцией</w:t>
      </w:r>
      <w:proofErr w:type="spellEnd"/>
      <w:r w:rsidRPr="000C0BCB">
        <w:rPr>
          <w:lang w:val="ru-RU"/>
        </w:rPr>
        <w:t xml:space="preserve"> области даты; реализация серверного </w:t>
      </w:r>
      <w:r>
        <w:t>API</w:t>
      </w:r>
      <w:r w:rsidRPr="000C0BCB">
        <w:rPr>
          <w:lang w:val="ru-RU"/>
        </w:rPr>
        <w:t xml:space="preserve"> для авторизации, хранения данных и приёма обратной связи; разработка административного приложения для сопровождения пользователей и обработки сообщений об ошибках; организация контура подготовки </w:t>
      </w:r>
      <w:proofErr w:type="spellStart"/>
      <w:r w:rsidRPr="000C0BCB">
        <w:rPr>
          <w:lang w:val="ru-RU"/>
        </w:rPr>
        <w:t>датасета</w:t>
      </w:r>
      <w:proofErr w:type="spellEnd"/>
      <w:r w:rsidRPr="000C0BCB">
        <w:rPr>
          <w:lang w:val="ru-RU"/>
        </w:rPr>
        <w:t xml:space="preserve"> и </w:t>
      </w:r>
      <w:proofErr w:type="spellStart"/>
      <w:r w:rsidRPr="000C0BCB">
        <w:rPr>
          <w:lang w:val="ru-RU"/>
        </w:rPr>
        <w:t>дообучения</w:t>
      </w:r>
      <w:proofErr w:type="spellEnd"/>
      <w:r w:rsidRPr="000C0BCB">
        <w:rPr>
          <w:lang w:val="ru-RU"/>
        </w:rPr>
        <w:t xml:space="preserve"> модели; интеграция механизма публикации и обновления мобильной версии модели.</w:t>
      </w:r>
    </w:p>
    <w:p w14:paraId="71305605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Разрабатываемая система не является изолированной утилитой с единственной функцией </w:t>
      </w:r>
      <w:proofErr w:type="spellStart"/>
      <w:r w:rsidRPr="000C0BCB">
        <w:rPr>
          <w:lang w:val="ru-RU"/>
        </w:rPr>
        <w:t>детекции</w:t>
      </w:r>
      <w:proofErr w:type="spellEnd"/>
      <w:r w:rsidRPr="000C0BCB">
        <w:rPr>
          <w:lang w:val="ru-RU"/>
        </w:rPr>
        <w:t xml:space="preserve">. Она представляет собой самостоятельный программный комплекс, включающий клиентский, серверный, административный и обучающий контуры. Следовательно, место системы в предметной области определяется как средство автоматизации пользовательского поиска даты на упаковке и последующего сопровождения жизненного цикла модели </w:t>
      </w:r>
      <w:proofErr w:type="spellStart"/>
      <w:r w:rsidRPr="000C0BCB">
        <w:rPr>
          <w:lang w:val="ru-RU"/>
        </w:rPr>
        <w:t>детекции</w:t>
      </w:r>
      <w:proofErr w:type="spellEnd"/>
      <w:r w:rsidRPr="000C0BCB">
        <w:rPr>
          <w:lang w:val="ru-RU"/>
        </w:rPr>
        <w:t>.</w:t>
      </w:r>
    </w:p>
    <w:p w14:paraId="666104E9" w14:textId="77777777" w:rsidR="00693082" w:rsidRPr="000C0BCB" w:rsidRDefault="00855513">
      <w:pPr>
        <w:spacing w:before="240" w:after="120" w:line="360" w:lineRule="auto"/>
        <w:rPr>
          <w:lang w:val="ru-RU"/>
        </w:rPr>
      </w:pPr>
      <w:r w:rsidRPr="000C0BCB">
        <w:rPr>
          <w:b/>
          <w:lang w:val="ru-RU"/>
        </w:rPr>
        <w:t>1.3.2 Построение и обоснование модели разрабатываемой системы</w:t>
      </w:r>
    </w:p>
    <w:p w14:paraId="33064BAB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Целевая модель функционирования системы предполагает переход от полностью ручного поиска даты к автоматизированному процессу, в котором </w:t>
      </w:r>
      <w:r w:rsidRPr="000C0BCB">
        <w:rPr>
          <w:lang w:val="ru-RU"/>
        </w:rPr>
        <w:lastRenderedPageBreak/>
        <w:t>основные действия пользователя поддерживаются программными средствами. В модели «КАК ДОЛЖНО БЫТЬ» пользователь выполняет съёмку упаковки через мобильное приложение, система локально определяет предполагаемую область даты и подсвечивает её на экране, а при обнаружении ошибки предоставляет возможность отправки обратной связи в серверный контур. Административная подсистема обеспечивает просмотр обращений, а обучающий контур — накопление и использование новых примеров для повышения качества модели.</w:t>
      </w:r>
    </w:p>
    <w:p w14:paraId="13919D9D" w14:textId="0F877287" w:rsidR="00693082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Обоснование такой модели связано с необходимостью сократить долю ручных операций, уменьшить время поиска даты и обеспечить систематическое улучшение качества </w:t>
      </w:r>
      <w:proofErr w:type="spellStart"/>
      <w:r w:rsidRPr="000C0BCB">
        <w:rPr>
          <w:lang w:val="ru-RU"/>
        </w:rPr>
        <w:t>детекции</w:t>
      </w:r>
      <w:proofErr w:type="spellEnd"/>
      <w:r w:rsidRPr="000C0BCB">
        <w:rPr>
          <w:lang w:val="ru-RU"/>
        </w:rPr>
        <w:t xml:space="preserve"> на основе реальных пользовательских данных. </w:t>
      </w:r>
      <w:r w:rsidR="00250C01">
        <w:rPr>
          <w:lang w:val="ru-RU"/>
        </w:rPr>
        <w:t>Ц</w:t>
      </w:r>
      <w:r w:rsidRPr="000C0BCB">
        <w:rPr>
          <w:lang w:val="ru-RU"/>
        </w:rPr>
        <w:t xml:space="preserve">елевая организация процессов отражается в </w:t>
      </w:r>
      <w:r>
        <w:t>IDEF</w:t>
      </w:r>
      <w:r w:rsidRPr="000C0BCB">
        <w:rPr>
          <w:lang w:val="ru-RU"/>
        </w:rPr>
        <w:t xml:space="preserve">0-модели «КАК ДОЛЖНО БЫТЬ». </w:t>
      </w:r>
    </w:p>
    <w:p w14:paraId="1806B95C" w14:textId="77777777" w:rsidR="00250C01" w:rsidRDefault="00250C01" w:rsidP="00250C01">
      <w:pPr>
        <w:keepNext/>
        <w:spacing w:after="0" w:line="360" w:lineRule="auto"/>
        <w:ind w:firstLine="709"/>
      </w:pPr>
      <w:r w:rsidRPr="00250C01">
        <w:rPr>
          <w:noProof/>
          <w:lang w:val="ru-RU"/>
        </w:rPr>
        <w:drawing>
          <wp:inline distT="0" distB="0" distL="0" distR="0" wp14:anchorId="53045D42" wp14:editId="2CA42758">
            <wp:extent cx="6332220" cy="352361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1707F" w14:textId="72CB5B79" w:rsidR="00250C01" w:rsidRDefault="00250C01" w:rsidP="00250C01">
      <w:pPr>
        <w:pStyle w:val="af5"/>
        <w:rPr>
          <w:lang w:val="ru-RU"/>
        </w:rPr>
      </w:pPr>
      <w:r w:rsidRPr="00250C01">
        <w:rPr>
          <w:lang w:val="ru-RU"/>
        </w:rPr>
        <w:t xml:space="preserve">рисунок  </w:t>
      </w:r>
      <w:r>
        <w:fldChar w:fldCharType="begin"/>
      </w:r>
      <w:r w:rsidRPr="00250C01">
        <w:rPr>
          <w:lang w:val="ru-RU"/>
        </w:rPr>
        <w:instrText xml:space="preserve"> </w:instrText>
      </w:r>
      <w:r>
        <w:instrText>SEQ</w:instrText>
      </w:r>
      <w:r w:rsidRPr="00250C01">
        <w:rPr>
          <w:lang w:val="ru-RU"/>
        </w:rPr>
        <w:instrText xml:space="preserve"> рисунок_ \* </w:instrText>
      </w:r>
      <w:r>
        <w:instrText>ARABIC</w:instrText>
      </w:r>
      <w:r w:rsidRPr="00250C01">
        <w:rPr>
          <w:lang w:val="ru-RU"/>
        </w:rPr>
        <w:instrText xml:space="preserve"> </w:instrText>
      </w:r>
      <w:r>
        <w:fldChar w:fldCharType="separate"/>
      </w:r>
      <w:r w:rsidRPr="00250C01">
        <w:rPr>
          <w:noProof/>
          <w:lang w:val="ru-RU"/>
        </w:rPr>
        <w:t>3</w:t>
      </w:r>
      <w:r>
        <w:fldChar w:fldCharType="end"/>
      </w:r>
      <w:r>
        <w:rPr>
          <w:lang w:val="ru-RU"/>
        </w:rPr>
        <w:t xml:space="preserve"> </w:t>
      </w:r>
      <w:r w:rsidRPr="00852429">
        <w:rPr>
          <w:lang w:val="ru-RU"/>
        </w:rPr>
        <w:t>IDEF0</w:t>
      </w:r>
      <w:r w:rsidRPr="00250C01">
        <w:rPr>
          <w:lang w:val="ru-RU"/>
        </w:rPr>
        <w:t xml:space="preserve"> </w:t>
      </w:r>
      <w:r>
        <w:rPr>
          <w:lang w:val="ru-RU"/>
        </w:rPr>
        <w:t>модель</w:t>
      </w:r>
      <w:r w:rsidRPr="00852429">
        <w:rPr>
          <w:lang w:val="ru-RU"/>
        </w:rPr>
        <w:t xml:space="preserve"> «КАК ДОЛЖНО БЫТЬ»</w:t>
      </w:r>
    </w:p>
    <w:p w14:paraId="1452BC05" w14:textId="77777777" w:rsidR="00250C01" w:rsidRDefault="00250C01" w:rsidP="00250C01">
      <w:pPr>
        <w:keepNext/>
      </w:pPr>
      <w:r w:rsidRPr="00250C01">
        <w:rPr>
          <w:noProof/>
          <w:lang w:val="ru-RU"/>
        </w:rPr>
        <w:lastRenderedPageBreak/>
        <w:drawing>
          <wp:inline distT="0" distB="0" distL="0" distR="0" wp14:anchorId="5B309B6B" wp14:editId="0EDC4119">
            <wp:extent cx="6332220" cy="35299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9B6B" w14:textId="4C37F22F" w:rsidR="00250C01" w:rsidRDefault="00250C01" w:rsidP="00250C01">
      <w:pPr>
        <w:pStyle w:val="af5"/>
        <w:rPr>
          <w:noProof/>
          <w:lang w:val="ru-RU"/>
        </w:rPr>
      </w:pPr>
      <w:r w:rsidRPr="00250C01">
        <w:rPr>
          <w:lang w:val="ru-RU"/>
        </w:rPr>
        <w:t xml:space="preserve">рисунок  </w:t>
      </w:r>
      <w:r>
        <w:fldChar w:fldCharType="begin"/>
      </w:r>
      <w:r w:rsidRPr="00250C01">
        <w:rPr>
          <w:lang w:val="ru-RU"/>
        </w:rPr>
        <w:instrText xml:space="preserve"> </w:instrText>
      </w:r>
      <w:r>
        <w:instrText>SEQ</w:instrText>
      </w:r>
      <w:r w:rsidRPr="00250C01">
        <w:rPr>
          <w:lang w:val="ru-RU"/>
        </w:rPr>
        <w:instrText xml:space="preserve"> рисунок_ \* </w:instrText>
      </w:r>
      <w:r>
        <w:instrText>ARABIC</w:instrText>
      </w:r>
      <w:r w:rsidRPr="00250C01">
        <w:rPr>
          <w:lang w:val="ru-RU"/>
        </w:rPr>
        <w:instrText xml:space="preserve"> </w:instrText>
      </w:r>
      <w:r>
        <w:fldChar w:fldCharType="separate"/>
      </w:r>
      <w:r w:rsidRPr="00250C01">
        <w:rPr>
          <w:noProof/>
          <w:lang w:val="ru-RU"/>
        </w:rPr>
        <w:t>4</w:t>
      </w:r>
      <w:r>
        <w:fldChar w:fldCharType="end"/>
      </w:r>
      <w:r>
        <w:rPr>
          <w:lang w:val="ru-RU"/>
        </w:rPr>
        <w:t xml:space="preserve"> </w:t>
      </w:r>
      <w:r w:rsidRPr="00B92818">
        <w:rPr>
          <w:lang w:val="ru-RU"/>
        </w:rPr>
        <w:t>I</w:t>
      </w:r>
      <w:r>
        <w:t>DEF</w:t>
      </w:r>
      <w:r w:rsidRPr="00250C01">
        <w:rPr>
          <w:lang w:val="ru-RU"/>
        </w:rPr>
        <w:t xml:space="preserve">0 </w:t>
      </w:r>
      <w:r>
        <w:rPr>
          <w:lang w:val="ru-RU"/>
        </w:rPr>
        <w:t>модель</w:t>
      </w:r>
      <w:r w:rsidRPr="00B92818">
        <w:rPr>
          <w:lang w:val="ru-RU"/>
        </w:rPr>
        <w:t xml:space="preserve"> «КАК ДОЛЖНО БЫТЬ»</w:t>
      </w:r>
      <w:r w:rsidRPr="00250C01">
        <w:rPr>
          <w:noProof/>
          <w:lang w:val="ru-RU"/>
        </w:rPr>
        <w:t xml:space="preserve"> </w:t>
      </w:r>
      <w:r>
        <w:rPr>
          <w:noProof/>
          <w:lang w:val="ru-RU"/>
        </w:rPr>
        <w:t>детализация</w:t>
      </w:r>
    </w:p>
    <w:p w14:paraId="65937A27" w14:textId="3008EEFA" w:rsidR="00475AFC" w:rsidRPr="00475AFC" w:rsidRDefault="00475AFC" w:rsidP="00475AFC">
      <w:pPr>
        <w:rPr>
          <w:lang w:val="ru-RU"/>
        </w:rPr>
      </w:pPr>
      <w:r w:rsidRPr="00475AFC">
        <w:rPr>
          <w:lang w:val="ru-RU"/>
        </w:rPr>
        <w:t xml:space="preserve">На рисунке </w:t>
      </w:r>
      <w:r>
        <w:rPr>
          <w:lang w:val="ru-RU"/>
        </w:rPr>
        <w:t>4</w:t>
      </w:r>
      <w:r w:rsidRPr="00475AFC">
        <w:rPr>
          <w:lang w:val="ru-RU"/>
        </w:rPr>
        <w:t xml:space="preserve"> представлена функциональная модель «КАК ДОЛЖНО БЫТЬ», описывающая целевой процесс автоматизированного контроля срока годности товаров с использованием мобильного приложения, серверной части и контура </w:t>
      </w:r>
      <w:proofErr w:type="spellStart"/>
      <w:r w:rsidRPr="00475AFC">
        <w:rPr>
          <w:lang w:val="ru-RU"/>
        </w:rPr>
        <w:t>дообучения</w:t>
      </w:r>
      <w:proofErr w:type="spellEnd"/>
      <w:r w:rsidRPr="00475AFC">
        <w:rPr>
          <w:lang w:val="ru-RU"/>
        </w:rPr>
        <w:t xml:space="preserve"> модели. Модель показывает, каким образом должна быть организована обработка входного видеопотока, получение значения даты, сохранение результата в личном кабинете пользователя, регистрация ошибок распознавания и последующий анализ накопленных примеров для повышения качества распознавания.</w:t>
      </w:r>
    </w:p>
    <w:p w14:paraId="625F4D05" w14:textId="293A6861" w:rsidR="00475AFC" w:rsidRPr="00475AFC" w:rsidRDefault="00475AFC" w:rsidP="00475AFC">
      <w:pPr>
        <w:rPr>
          <w:lang w:val="ru-RU"/>
        </w:rPr>
      </w:pPr>
      <w:r w:rsidRPr="00475AFC">
        <w:rPr>
          <w:lang w:val="ru-RU"/>
        </w:rPr>
        <w:t xml:space="preserve">Входами верхнего уровня для рассматриваемого процесса являются видеопоток или кадр упаковки, данные о товаре, а также комментарий пользователя по ошибке распознавания. Управляющее воздействие на процесс оказывают порог </w:t>
      </w:r>
      <w:proofErr w:type="spellStart"/>
      <w:r w:rsidRPr="00475AFC">
        <w:rPr>
          <w:lang w:val="ru-RU"/>
        </w:rPr>
        <w:t>confidence</w:t>
      </w:r>
      <w:proofErr w:type="spellEnd"/>
      <w:r w:rsidRPr="00475AFC">
        <w:rPr>
          <w:lang w:val="ru-RU"/>
        </w:rPr>
        <w:t xml:space="preserve"> и параметры </w:t>
      </w:r>
      <w:proofErr w:type="spellStart"/>
      <w:r w:rsidRPr="00475AFC">
        <w:rPr>
          <w:lang w:val="ru-RU"/>
        </w:rPr>
        <w:t>детекции</w:t>
      </w:r>
      <w:proofErr w:type="spellEnd"/>
      <w:r w:rsidRPr="00475AFC">
        <w:rPr>
          <w:lang w:val="ru-RU"/>
        </w:rPr>
        <w:t xml:space="preserve">, функциональные требования к системе, формат даты, правила авторизации и доступа, актуальная версия модели и метрики качества и регламент </w:t>
      </w:r>
      <w:proofErr w:type="spellStart"/>
      <w:r w:rsidRPr="00475AFC">
        <w:rPr>
          <w:lang w:val="ru-RU"/>
        </w:rPr>
        <w:t>дообучения</w:t>
      </w:r>
      <w:proofErr w:type="spellEnd"/>
      <w:r w:rsidRPr="00475AFC">
        <w:rPr>
          <w:lang w:val="ru-RU"/>
        </w:rPr>
        <w:t xml:space="preserve">. В качестве механизмов выполнения функций выступают мобильное приложение, модель YOLO, пользователь приложения, </w:t>
      </w:r>
      <w:proofErr w:type="spellStart"/>
      <w:r w:rsidRPr="00475AFC">
        <w:rPr>
          <w:lang w:val="ru-RU"/>
        </w:rPr>
        <w:t>backend</w:t>
      </w:r>
      <w:proofErr w:type="spellEnd"/>
      <w:r w:rsidRPr="00475AFC">
        <w:rPr>
          <w:lang w:val="ru-RU"/>
        </w:rPr>
        <w:t xml:space="preserve"> API, база данных </w:t>
      </w:r>
      <w:proofErr w:type="spellStart"/>
      <w:r w:rsidRPr="00475AFC">
        <w:rPr>
          <w:lang w:val="ru-RU"/>
        </w:rPr>
        <w:t>PostgreSQL</w:t>
      </w:r>
      <w:proofErr w:type="spellEnd"/>
      <w:r w:rsidRPr="00475AFC">
        <w:rPr>
          <w:lang w:val="ru-RU"/>
        </w:rPr>
        <w:t>, администратор системы и модуль обучения/</w:t>
      </w:r>
      <w:proofErr w:type="spellStart"/>
      <w:r w:rsidRPr="00475AFC">
        <w:rPr>
          <w:lang w:val="ru-RU"/>
        </w:rPr>
        <w:t>дообучения</w:t>
      </w:r>
      <w:proofErr w:type="spellEnd"/>
      <w:r w:rsidRPr="00475AFC">
        <w:rPr>
          <w:lang w:val="ru-RU"/>
        </w:rPr>
        <w:t>. Выходами процесса являются подсвеченная область даты, значение даты или уведомление о неоднозначности распознавания, запись о товаре в личном кабинете, сообщение об ошибке, статистика качества и новая версия модели.</w:t>
      </w:r>
    </w:p>
    <w:p w14:paraId="04E56A3E" w14:textId="4D78AAB9" w:rsidR="00475AFC" w:rsidRPr="00475AFC" w:rsidRDefault="00475AFC" w:rsidP="00475AFC">
      <w:pPr>
        <w:rPr>
          <w:lang w:val="ru-RU"/>
        </w:rPr>
      </w:pPr>
      <w:r w:rsidRPr="00475AFC">
        <w:rPr>
          <w:lang w:val="ru-RU"/>
        </w:rPr>
        <w:lastRenderedPageBreak/>
        <w:t xml:space="preserve">Декомпозиция целевого процесса включает пять основных функций. Функция A1 «Сканировать упаковку и детектировать» отвечает за первичную обработку видеопотока с камеры и локализацию области даты на изображении. На данном этапе используются модель YOLO и параметры </w:t>
      </w:r>
      <w:proofErr w:type="spellStart"/>
      <w:r w:rsidRPr="00475AFC">
        <w:rPr>
          <w:lang w:val="ru-RU"/>
        </w:rPr>
        <w:t>детекции</w:t>
      </w:r>
      <w:proofErr w:type="spellEnd"/>
      <w:r w:rsidRPr="00475AFC">
        <w:rPr>
          <w:lang w:val="ru-RU"/>
        </w:rPr>
        <w:t>, а результатом работы является координата или область даты, а также оценка уверенности модели. Указанная функция формирует основу для дальнейшего извлечения значения даты и определяет, может ли распознавание быть продолжено в автоматическом режиме.</w:t>
      </w:r>
    </w:p>
    <w:p w14:paraId="03BB8AB1" w14:textId="771A77F3" w:rsidR="00475AFC" w:rsidRPr="00475AFC" w:rsidRDefault="00475AFC" w:rsidP="00475AFC">
      <w:pPr>
        <w:rPr>
          <w:lang w:val="ru-RU"/>
        </w:rPr>
      </w:pPr>
      <w:r w:rsidRPr="00475AFC">
        <w:rPr>
          <w:lang w:val="ru-RU"/>
        </w:rPr>
        <w:t xml:space="preserve">Функция A2 «Подсветить область и получить» выполняет визуальное выделение найденной области даты для пользователя и обеспечивает получение итогового текстового значения даты в требуемом формате. Входом для данной функции служит область, найденная на предыдущем этапе, а управляющим воздействием выступают требования к формату даты и ограничения, связанные с правилами обработки результата. Если значение даты получено корректно, оно передаётся далее на сохранение. Если </w:t>
      </w:r>
      <w:proofErr w:type="spellStart"/>
      <w:r w:rsidRPr="00475AFC">
        <w:rPr>
          <w:lang w:val="ru-RU"/>
        </w:rPr>
        <w:t>детекция</w:t>
      </w:r>
      <w:proofErr w:type="spellEnd"/>
      <w:r w:rsidRPr="00475AFC">
        <w:rPr>
          <w:lang w:val="ru-RU"/>
        </w:rPr>
        <w:t xml:space="preserve"> или интерпретация результата оказались некорректными, формируется основание для пользовательской корректировки и последующего сообщения об ошибке.</w:t>
      </w:r>
    </w:p>
    <w:p w14:paraId="2515A68D" w14:textId="4F57D1DA" w:rsidR="00475AFC" w:rsidRPr="00475AFC" w:rsidRDefault="00475AFC" w:rsidP="00475AFC">
      <w:pPr>
        <w:rPr>
          <w:lang w:val="ru-RU"/>
        </w:rPr>
      </w:pPr>
      <w:r w:rsidRPr="00475AFC">
        <w:rPr>
          <w:lang w:val="ru-RU"/>
        </w:rPr>
        <w:t xml:space="preserve">Функция A3 «Сохранить товар в личное» реализует бизнес-операцию записи распознанных данных в пользовательское хранилище. На вход функция получает значение даты и данные о товаре, а выполнение обеспечивается взаимодействием мобильного приложения с </w:t>
      </w:r>
      <w:proofErr w:type="spellStart"/>
      <w:r w:rsidRPr="00475AFC">
        <w:rPr>
          <w:lang w:val="ru-RU"/>
        </w:rPr>
        <w:t>backend</w:t>
      </w:r>
      <w:proofErr w:type="spellEnd"/>
      <w:r w:rsidRPr="00475AFC">
        <w:rPr>
          <w:lang w:val="ru-RU"/>
        </w:rPr>
        <w:t xml:space="preserve"> API и базой данных </w:t>
      </w:r>
      <w:proofErr w:type="spellStart"/>
      <w:r w:rsidRPr="00475AFC">
        <w:rPr>
          <w:lang w:val="ru-RU"/>
        </w:rPr>
        <w:t>PostgreSQL</w:t>
      </w:r>
      <w:proofErr w:type="spellEnd"/>
      <w:r w:rsidRPr="00475AFC">
        <w:rPr>
          <w:lang w:val="ru-RU"/>
        </w:rPr>
        <w:t>. Управление на этом этапе осуществляется правилами авторизации и доступа, а также требованиями к целостности и актуальности данных. Результатом является запись о товаре в личном кабинете, доступная пользователю для последующего просмотра и использования.</w:t>
      </w:r>
    </w:p>
    <w:p w14:paraId="735991F3" w14:textId="0A49E160" w:rsidR="00475AFC" w:rsidRPr="00475AFC" w:rsidRDefault="00475AFC" w:rsidP="00475AFC">
      <w:pPr>
        <w:rPr>
          <w:lang w:val="ru-RU"/>
        </w:rPr>
      </w:pPr>
      <w:r w:rsidRPr="00475AFC">
        <w:rPr>
          <w:lang w:val="ru-RU"/>
        </w:rPr>
        <w:t xml:space="preserve">Функция A4 «Принять сообщение об ошибке» предназначена для регистрации ситуаций, в которых автоматическое определение даты оказалось неверным или недостаточно надёжным. Основанием для запуска функции является некорректная </w:t>
      </w:r>
      <w:proofErr w:type="spellStart"/>
      <w:r w:rsidRPr="00475AFC">
        <w:rPr>
          <w:lang w:val="ru-RU"/>
        </w:rPr>
        <w:t>детекция</w:t>
      </w:r>
      <w:proofErr w:type="spellEnd"/>
      <w:r w:rsidRPr="00475AFC">
        <w:rPr>
          <w:lang w:val="ru-RU"/>
        </w:rPr>
        <w:t xml:space="preserve"> или исправление пользователем, а также введённый пользователем комментарий. На этом этапе система должна принять от пользователя сведения об ошибке, привязать их к конкретному примеру обработки и передать в серверную часть. Выходом функции является сообщение об ошибке, пригодное для последующего анализа качества модели.</w:t>
      </w:r>
    </w:p>
    <w:p w14:paraId="31262754" w14:textId="1505603E" w:rsidR="00475AFC" w:rsidRPr="00475AFC" w:rsidRDefault="00475AFC" w:rsidP="00475AFC">
      <w:pPr>
        <w:rPr>
          <w:lang w:val="ru-RU"/>
        </w:rPr>
      </w:pPr>
      <w:r w:rsidRPr="00475AFC">
        <w:rPr>
          <w:lang w:val="ru-RU"/>
        </w:rPr>
        <w:t xml:space="preserve">Функция A5 «Анализировать ошибки, статистику и улучшать» замыкает контур повышения качества системы. Она использует накопленные сообщения об </w:t>
      </w:r>
      <w:r w:rsidRPr="00475AFC">
        <w:rPr>
          <w:lang w:val="ru-RU"/>
        </w:rPr>
        <w:lastRenderedPageBreak/>
        <w:t>ошибках, обучающие примеры и статистику качества, формируемую в процессе эксплуатации. Выполнение функции обеспечивается участием администратора системы и модуля обучения/</w:t>
      </w:r>
      <w:proofErr w:type="spellStart"/>
      <w:r w:rsidRPr="00475AFC">
        <w:rPr>
          <w:lang w:val="ru-RU"/>
        </w:rPr>
        <w:t>дообучения</w:t>
      </w:r>
      <w:proofErr w:type="spellEnd"/>
      <w:r w:rsidRPr="00475AFC">
        <w:rPr>
          <w:lang w:val="ru-RU"/>
        </w:rPr>
        <w:t xml:space="preserve">. В результате анализа ошибок и повторного обучения формируется новая версия модели, которая затем становится актуальной и возвращается в рабочий контур системы. Таким образом, модель предусматривает не только выполнение основной пользовательской функции распознавания даты, но и организацию механизма непрерывного улучшения качества </w:t>
      </w:r>
      <w:proofErr w:type="spellStart"/>
      <w:r w:rsidRPr="00475AFC">
        <w:rPr>
          <w:lang w:val="ru-RU"/>
        </w:rPr>
        <w:t>детекции</w:t>
      </w:r>
      <w:proofErr w:type="spellEnd"/>
      <w:r w:rsidRPr="00475AFC">
        <w:rPr>
          <w:lang w:val="ru-RU"/>
        </w:rPr>
        <w:t>.</w:t>
      </w:r>
    </w:p>
    <w:p w14:paraId="1952D6EF" w14:textId="1FBF9D61" w:rsidR="00475AFC" w:rsidRPr="00475AFC" w:rsidRDefault="00475AFC" w:rsidP="00475AFC">
      <w:pPr>
        <w:rPr>
          <w:lang w:val="ru-RU"/>
        </w:rPr>
      </w:pPr>
      <w:r w:rsidRPr="00475AFC">
        <w:rPr>
          <w:lang w:val="ru-RU"/>
        </w:rPr>
        <w:t>Представленная модель «КАК ДОЛЖНО БЫТЬ» показывает, что целевая система должна обеспечивать сквозной процесс: от захвата изображения упаковки и локального определения области даты до сохранения результата, регистрации ошибок и итерационного обновления модели распознавания. Такая организация процесса позволяет одновременно решать две задачи: автоматизировать повседневную работу пользователя по учёту сроков годности и обеспечить накопление данных для последующего повышения точности интеллектуального модуля.</w:t>
      </w:r>
    </w:p>
    <w:p w14:paraId="5BF169EE" w14:textId="4202982F" w:rsidR="00693082" w:rsidRPr="000C0BCB" w:rsidRDefault="00855513">
      <w:pPr>
        <w:spacing w:before="240" w:after="120" w:line="360" w:lineRule="auto"/>
        <w:rPr>
          <w:lang w:val="ru-RU"/>
        </w:rPr>
      </w:pPr>
      <w:r w:rsidRPr="000C0BCB">
        <w:rPr>
          <w:b/>
          <w:lang w:val="ru-RU"/>
        </w:rPr>
        <w:t xml:space="preserve">1.3.3 </w:t>
      </w:r>
      <w:r w:rsidR="006B7674" w:rsidRPr="006B7674">
        <w:rPr>
          <w:b/>
          <w:lang w:val="ru-RU"/>
        </w:rPr>
        <w:t>Спецификация функциональных требований к мобильному приложению для поиска даты изготовления на продукте</w:t>
      </w:r>
    </w:p>
    <w:p w14:paraId="5779AE65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Функциональные требования к системе определяются исходя из целевого пользовательского сценария и логики сопровождения модели. Базовой функцией выступает сканирование упаковки с запуском </w:t>
      </w:r>
      <w:proofErr w:type="spellStart"/>
      <w:r w:rsidRPr="000C0BCB">
        <w:rPr>
          <w:lang w:val="ru-RU"/>
        </w:rPr>
        <w:t>детекции</w:t>
      </w:r>
      <w:proofErr w:type="spellEnd"/>
      <w:r w:rsidRPr="000C0BCB">
        <w:rPr>
          <w:lang w:val="ru-RU"/>
        </w:rPr>
        <w:t xml:space="preserve"> области даты на видеопотоке или отдельном кадре. Результатом выполнения этой функции является визуальная подсветка предполагаемой области даты и возможность дальнейшего использования результата в пользовательском интерфейсе.</w:t>
      </w:r>
    </w:p>
    <w:p w14:paraId="722437D9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Отдельный блок функций связан с безопасностью доступа: регистрация пользователя, авторизация, проверка прав доступа и хранение токена сессии. Дополнительный блок относится к сбору обратной связи: пользователь должен иметь возможность отправить сообщение об ошибке, сопроводив его видеоданными или корректной областью даты. Серверная часть должна обеспечивать хранение таких обращений, а административная — их просмотр и обработку.</w:t>
      </w:r>
    </w:p>
    <w:p w14:paraId="727F73E5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lastRenderedPageBreak/>
        <w:t xml:space="preserve">В ранее выполненном анализе функциональные требования были детализированы в виде перечня функций </w:t>
      </w:r>
      <w:r>
        <w:t>F</w:t>
      </w:r>
      <w:r w:rsidRPr="000C0BCB">
        <w:rPr>
          <w:lang w:val="ru-RU"/>
        </w:rPr>
        <w:t>1–</w:t>
      </w:r>
      <w:r>
        <w:t>F</w:t>
      </w:r>
      <w:r w:rsidRPr="000C0BCB">
        <w:rPr>
          <w:lang w:val="ru-RU"/>
        </w:rPr>
        <w:t xml:space="preserve">15, охватывающих пользовательские, административные и обучающие процессы. В их число входят сканирование упаковки, подсветка найденной области, ручной ввод даты, помещение продукта на хранение, просмотр и удаление продуктов, отправка сообщений об ошибке, просмотр жалоб и пользователей администратором, блокировка пользователей, анализ статистики качества и запуск </w:t>
      </w:r>
      <w:proofErr w:type="spellStart"/>
      <w:r w:rsidRPr="000C0BCB">
        <w:rPr>
          <w:lang w:val="ru-RU"/>
        </w:rPr>
        <w:t>дообучения</w:t>
      </w:r>
      <w:proofErr w:type="spellEnd"/>
      <w:r w:rsidRPr="000C0BCB">
        <w:rPr>
          <w:lang w:val="ru-RU"/>
        </w:rPr>
        <w:t xml:space="preserve"> модели.</w:t>
      </w:r>
    </w:p>
    <w:p w14:paraId="1E8DFFF8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Регламент выполнения указанных функций предполагает разделение ответственности между компонентами системы. Быстрая </w:t>
      </w:r>
      <w:proofErr w:type="spellStart"/>
      <w:r w:rsidRPr="000C0BCB">
        <w:rPr>
          <w:lang w:val="ru-RU"/>
        </w:rPr>
        <w:t>детекция</w:t>
      </w:r>
      <w:proofErr w:type="spellEnd"/>
      <w:r w:rsidRPr="000C0BCB">
        <w:rPr>
          <w:lang w:val="ru-RU"/>
        </w:rPr>
        <w:t xml:space="preserve"> должна выполняться локально на устройстве, что минимизирует задержку при взаимодействии пользователя с камерой. Хранение пользовательских данных, обработка жалоб, публикация версий модели и административные операции выполняются в серверном контуре. Подготовка </w:t>
      </w:r>
      <w:proofErr w:type="spellStart"/>
      <w:r w:rsidRPr="000C0BCB">
        <w:rPr>
          <w:lang w:val="ru-RU"/>
        </w:rPr>
        <w:t>датасета</w:t>
      </w:r>
      <w:proofErr w:type="spellEnd"/>
      <w:r w:rsidRPr="000C0BCB">
        <w:rPr>
          <w:lang w:val="ru-RU"/>
        </w:rPr>
        <w:t>, обучение и экспорт мобильной модели выносятся в отдельный обучающий сервис.</w:t>
      </w:r>
    </w:p>
    <w:p w14:paraId="48A19699" w14:textId="545154CB" w:rsidR="00693082" w:rsidRPr="000C0BCB" w:rsidRDefault="00855513">
      <w:pPr>
        <w:spacing w:before="240" w:after="120" w:line="360" w:lineRule="auto"/>
        <w:rPr>
          <w:lang w:val="ru-RU"/>
        </w:rPr>
      </w:pPr>
      <w:r w:rsidRPr="000C0BCB">
        <w:rPr>
          <w:b/>
          <w:lang w:val="ru-RU"/>
        </w:rPr>
        <w:t xml:space="preserve">1.3.4 </w:t>
      </w:r>
      <w:r w:rsidR="006B7674" w:rsidRPr="006B7674">
        <w:rPr>
          <w:b/>
          <w:lang w:val="ru-RU"/>
        </w:rPr>
        <w:t>Спецификация нефункциональных требований к мобильному приложению для поиска даты изготовления на продукте</w:t>
      </w:r>
    </w:p>
    <w:p w14:paraId="7A1B4CB0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Нефункциональные требования определяют качественные характеристики разрабатываемой системы и во многом задают границы применимости технических решений. Прежде всего к системе предъявляются требования по производительности: пользовательское сканирование должно обеспечивать приемлемое время отклика, а локальный </w:t>
      </w:r>
      <w:proofErr w:type="spellStart"/>
      <w:r w:rsidRPr="000C0BCB">
        <w:rPr>
          <w:lang w:val="ru-RU"/>
        </w:rPr>
        <w:t>инференс</w:t>
      </w:r>
      <w:proofErr w:type="spellEnd"/>
      <w:r w:rsidRPr="000C0BCB">
        <w:rPr>
          <w:lang w:val="ru-RU"/>
        </w:rPr>
        <w:t xml:space="preserve"> модели не должен делать работу интерфейса некомфортной. В практическом плане это означает необходимость оптимизации модели и ограничения вычислительной нагрузки на мобильное устройство [4; 8].</w:t>
      </w:r>
    </w:p>
    <w:p w14:paraId="0459E55E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Следующая группа требований относится к программно-технической среде. Целевой клиентский вариант предполагает использование смартфона на </w:t>
      </w:r>
      <w:r>
        <w:t>Android</w:t>
      </w:r>
      <w:r w:rsidRPr="000C0BCB">
        <w:rPr>
          <w:lang w:val="ru-RU"/>
        </w:rPr>
        <w:t xml:space="preserve"> или </w:t>
      </w:r>
      <w:r>
        <w:t>iOS</w:t>
      </w:r>
      <w:r w:rsidRPr="000C0BCB">
        <w:rPr>
          <w:lang w:val="ru-RU"/>
        </w:rPr>
        <w:t xml:space="preserve"> с камерой не ниже среднего уровня и достаточным объёмом оперативной </w:t>
      </w:r>
      <w:r w:rsidRPr="000C0BCB">
        <w:rPr>
          <w:lang w:val="ru-RU"/>
        </w:rPr>
        <w:lastRenderedPageBreak/>
        <w:t xml:space="preserve">памяти. Серверная часть должна размещаться в среде, поддерживающей </w:t>
      </w:r>
      <w:r>
        <w:t>ASP</w:t>
      </w:r>
      <w:r w:rsidRPr="000C0BCB">
        <w:rPr>
          <w:lang w:val="ru-RU"/>
        </w:rPr>
        <w:t>.</w:t>
      </w:r>
      <w:r>
        <w:t>NET</w:t>
      </w:r>
      <w:r w:rsidRPr="000C0BCB">
        <w:rPr>
          <w:lang w:val="ru-RU"/>
        </w:rPr>
        <w:t xml:space="preserve"> </w:t>
      </w:r>
      <w:r>
        <w:t>Core</w:t>
      </w:r>
      <w:r w:rsidRPr="000C0BCB">
        <w:rPr>
          <w:lang w:val="ru-RU"/>
        </w:rPr>
        <w:t xml:space="preserve">, а база данных должна обеспечивать надёжную работу с транзакциями, связями между сущностями и расширяемыми пользовательскими настройками. Для этих целей в проекте используется </w:t>
      </w:r>
      <w:r>
        <w:t>PostgreSQL</w:t>
      </w:r>
      <w:r w:rsidRPr="000C0BCB">
        <w:rPr>
          <w:lang w:val="ru-RU"/>
        </w:rPr>
        <w:t xml:space="preserve">, в том числе благодаря поддержке </w:t>
      </w:r>
      <w:r>
        <w:t>JSON</w:t>
      </w:r>
      <w:r w:rsidRPr="000C0BCB">
        <w:rPr>
          <w:lang w:val="ru-RU"/>
        </w:rPr>
        <w:t>-полей и развитым средствам работы с индексами и ограничениями [6; 7].</w:t>
      </w:r>
    </w:p>
    <w:p w14:paraId="07C0EA25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С точки зрения надёжности система должна корректно обрабатывать ситуацию отсутствия </w:t>
      </w:r>
      <w:proofErr w:type="spellStart"/>
      <w:r w:rsidRPr="000C0BCB">
        <w:rPr>
          <w:lang w:val="ru-RU"/>
        </w:rPr>
        <w:t>детекции</w:t>
      </w:r>
      <w:proofErr w:type="spellEnd"/>
      <w:r w:rsidRPr="000C0BCB">
        <w:rPr>
          <w:lang w:val="ru-RU"/>
        </w:rPr>
        <w:t>, ошибки доступа к камере, сетевые сбои, недоступность сервера и некорректные пользовательские вводы. Это означает необходимость предусмотреть сценарии отказоустойчивого поведения и понятные пользователю сообщения об ошибках. Кроме того, сервис обучения должен быть способен завершать длительные операции с фиксацией промежуточного состояния и метрик качества.</w:t>
      </w:r>
    </w:p>
    <w:p w14:paraId="0EE33A40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Особое значение имеют требования информационной безопасности. Пользовательские данные, включая учётные записи, токены доступа и сообщения об ошибках, должны обрабатываться только в рамках разграничения прав доступа. Административные функции должны быть доступны только авторизованным администраторам. При передаче данных между мобильным клиентом, </w:t>
      </w:r>
      <w:proofErr w:type="spellStart"/>
      <w:r w:rsidRPr="000C0BCB">
        <w:rPr>
          <w:lang w:val="ru-RU"/>
        </w:rPr>
        <w:t>админкой</w:t>
      </w:r>
      <w:proofErr w:type="spellEnd"/>
      <w:r w:rsidRPr="000C0BCB">
        <w:rPr>
          <w:lang w:val="ru-RU"/>
        </w:rPr>
        <w:t xml:space="preserve"> и серверной частью должен использоваться защищённый сетевой обмен. Видеофайлы и иные файловые артефакты должны храниться раздельно с метаданными БД и использоваться только для целей, предусмотренных логикой системы.</w:t>
      </w:r>
    </w:p>
    <w:p w14:paraId="3E3E748E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Для пользовательского интерфейса важны эргономические требования. Основной экран сканирования должен быть визуально простым, не перегруженным элементами управления и понятным при первом использовании. Крупные элементы управления и контрастная визуализация подсветки области даты особенно важны с учётом того, что одной из целевых категорий пользователей выступают люди, испытывающие затруднения при визуальном поиске даты на упаковке.</w:t>
      </w:r>
    </w:p>
    <w:p w14:paraId="7D0A341D" w14:textId="34E39363" w:rsidR="00693082" w:rsidRPr="000C0BCB" w:rsidRDefault="00855513">
      <w:pPr>
        <w:spacing w:after="120" w:line="360" w:lineRule="auto"/>
        <w:rPr>
          <w:lang w:val="ru-RU"/>
        </w:rPr>
      </w:pPr>
      <w:r w:rsidRPr="000C0BCB">
        <w:rPr>
          <w:b/>
          <w:lang w:val="ru-RU"/>
        </w:rPr>
        <w:lastRenderedPageBreak/>
        <w:t xml:space="preserve">1.4 </w:t>
      </w:r>
      <w:r w:rsidR="006B7674" w:rsidRPr="006B7674">
        <w:rPr>
          <w:b/>
          <w:lang w:val="ru-RU"/>
        </w:rPr>
        <w:t>Календарно-ресурсное планирование проекта по разработке мобильного приложения для поиска даты изготовления на продукте</w:t>
      </w:r>
    </w:p>
    <w:p w14:paraId="0B7E3626" w14:textId="4E9AC7DC" w:rsidR="00693082" w:rsidRPr="000C0BCB" w:rsidRDefault="00855513">
      <w:pPr>
        <w:spacing w:before="240" w:after="120" w:line="360" w:lineRule="auto"/>
        <w:rPr>
          <w:lang w:val="ru-RU"/>
        </w:rPr>
      </w:pPr>
      <w:r w:rsidRPr="000C0BCB">
        <w:rPr>
          <w:b/>
          <w:lang w:val="ru-RU"/>
        </w:rPr>
        <w:t xml:space="preserve">1.4.1 </w:t>
      </w:r>
      <w:r w:rsidR="006B7674" w:rsidRPr="006B7674">
        <w:rPr>
          <w:b/>
          <w:lang w:val="ru-RU"/>
        </w:rPr>
        <w:t>Модель жизненного цикла разработки мобильного приложения для поиска даты изготовления на продукте</w:t>
      </w:r>
    </w:p>
    <w:p w14:paraId="03EFFBCB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Для рассматриваемого проекта наиболее целесообразно использовать итерационную модель жизненного цикла с элементами прототипирования. Такой выбор объясняется тем, что разработка системы тесно связана с экспериментальной оценкой различных подходов к решению задачи: </w:t>
      </w:r>
      <w:r>
        <w:t>OCR</w:t>
      </w:r>
      <w:r w:rsidRPr="000C0BCB">
        <w:rPr>
          <w:lang w:val="ru-RU"/>
        </w:rPr>
        <w:t xml:space="preserve">, аналитического поиска области даты и </w:t>
      </w:r>
      <w:proofErr w:type="spellStart"/>
      <w:r w:rsidRPr="000C0BCB">
        <w:rPr>
          <w:lang w:val="ru-RU"/>
        </w:rPr>
        <w:t>нейросетевой</w:t>
      </w:r>
      <w:proofErr w:type="spellEnd"/>
      <w:r w:rsidRPr="000C0BCB">
        <w:rPr>
          <w:lang w:val="ru-RU"/>
        </w:rPr>
        <w:t xml:space="preserve"> </w:t>
      </w:r>
      <w:proofErr w:type="spellStart"/>
      <w:r w:rsidRPr="000C0BCB">
        <w:rPr>
          <w:lang w:val="ru-RU"/>
        </w:rPr>
        <w:t>детекции</w:t>
      </w:r>
      <w:proofErr w:type="spellEnd"/>
      <w:r w:rsidRPr="000C0BCB">
        <w:rPr>
          <w:lang w:val="ru-RU"/>
        </w:rPr>
        <w:t>. На ранних этапах проекта требуется последовательно проверять гипотезы, отбрасывать неэффективные решения и уточнять состав требований.</w:t>
      </w:r>
    </w:p>
    <w:p w14:paraId="289B3FC3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>Итерационный подход позволяет на каждом цикле уточнять требования, дорабатывать архитектуру и оценивать результат. Первый цикл ориентирован на аналитическую проработку, выбор подхода и создание прототипов. Второй цикл связан с подготовкой данных и обучением модели. Третий цикл — с интеграцией модели в мобильное приложение и серверный контур. Последующие циклы направлены на стабилизацию, сбор обратной связи и улучшение качества решения.</w:t>
      </w:r>
    </w:p>
    <w:p w14:paraId="66E9EB56" w14:textId="66FE0A7A" w:rsidR="00693082" w:rsidRPr="000C0BCB" w:rsidRDefault="00855513">
      <w:pPr>
        <w:spacing w:before="240" w:after="120" w:line="360" w:lineRule="auto"/>
        <w:rPr>
          <w:lang w:val="ru-RU"/>
        </w:rPr>
      </w:pPr>
      <w:r w:rsidRPr="000C0BCB">
        <w:rPr>
          <w:b/>
          <w:lang w:val="ru-RU"/>
        </w:rPr>
        <w:t xml:space="preserve">1.4.2 </w:t>
      </w:r>
      <w:r w:rsidR="006B7674" w:rsidRPr="006B7674">
        <w:rPr>
          <w:b/>
          <w:lang w:val="ru-RU"/>
        </w:rPr>
        <w:t>Анализ ограничений и рисков проекта разработки мобильного приложения</w:t>
      </w:r>
    </w:p>
    <w:p w14:paraId="36F637BB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На реализацию проекта влияет ряд ограничений. Во-первых, качество </w:t>
      </w:r>
      <w:proofErr w:type="spellStart"/>
      <w:r w:rsidRPr="000C0BCB">
        <w:rPr>
          <w:lang w:val="ru-RU"/>
        </w:rPr>
        <w:t>детекции</w:t>
      </w:r>
      <w:proofErr w:type="spellEnd"/>
      <w:r w:rsidRPr="000C0BCB">
        <w:rPr>
          <w:lang w:val="ru-RU"/>
        </w:rPr>
        <w:t xml:space="preserve"> напрямую зависит от разнообразия и объёма обучающего </w:t>
      </w:r>
      <w:proofErr w:type="spellStart"/>
      <w:r w:rsidRPr="000C0BCB">
        <w:rPr>
          <w:lang w:val="ru-RU"/>
        </w:rPr>
        <w:t>датасета</w:t>
      </w:r>
      <w:proofErr w:type="spellEnd"/>
      <w:r w:rsidRPr="000C0BCB">
        <w:rPr>
          <w:lang w:val="ru-RU"/>
        </w:rPr>
        <w:t xml:space="preserve">. Во-вторых, мобильное устройство накладывает ограничения на размер модели, объём памяти и допустимую длительность </w:t>
      </w:r>
      <w:proofErr w:type="spellStart"/>
      <w:r w:rsidRPr="000C0BCB">
        <w:rPr>
          <w:lang w:val="ru-RU"/>
        </w:rPr>
        <w:t>инференса</w:t>
      </w:r>
      <w:proofErr w:type="spellEnd"/>
      <w:r w:rsidRPr="000C0BCB">
        <w:rPr>
          <w:lang w:val="ru-RU"/>
        </w:rPr>
        <w:t>. В-третьих, серверный контур должен согласованно работать с файловыми артефактами, базой данных и административными операциями, что повышает требования к согласованности архитектуры.</w:t>
      </w:r>
    </w:p>
    <w:p w14:paraId="1EC4D395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lastRenderedPageBreak/>
        <w:t>К числу ключевых рисков относятся недостаточное качество первичной выборки, переобучение модели на ограниченном наборе примеров, рост времени обработки на мобильном устройстве, нестабильность сетевого взаимодействия между клиентом и сервером, а также организационные риски, связанные с увеличением трудоёмкости проекта. Для снижения указанных рисков целесообразно использовать поэтапную проверку гипотез, регулярное тестирование, накопление реальных пользовательских примеров и разделение проекта на логически завершённые итерации.</w:t>
      </w:r>
    </w:p>
    <w:p w14:paraId="7FF5BC03" w14:textId="7B5DD4DC" w:rsidR="00693082" w:rsidRPr="000C0BCB" w:rsidRDefault="00855513">
      <w:pPr>
        <w:spacing w:before="240" w:after="120" w:line="360" w:lineRule="auto"/>
        <w:rPr>
          <w:lang w:val="ru-RU"/>
        </w:rPr>
      </w:pPr>
      <w:r w:rsidRPr="000C0BCB">
        <w:rPr>
          <w:b/>
          <w:lang w:val="ru-RU"/>
        </w:rPr>
        <w:t xml:space="preserve">1.4.3 </w:t>
      </w:r>
      <w:r w:rsidR="006B7674" w:rsidRPr="006B7674">
        <w:rPr>
          <w:b/>
          <w:lang w:val="ru-RU"/>
        </w:rPr>
        <w:t>Календарный план разработки мобильного приложения для поиска даты изготовления на продукте</w:t>
      </w:r>
    </w:p>
    <w:p w14:paraId="113ACAD6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Календарно-ресурсное планирование проекта опирается на уже выполненный перечень работ по аналитике, проектированию, подготовке данных, обучению модели, мобильной разработке, разработке бэкенда и документации. Аналитический блок включал формирование и уточнение темы, проверку реализуемости, анализ аналогов и методов решения. Технический блок включал разработку инструмента разметки, подготовку обучающих данных, </w:t>
      </w:r>
      <w:proofErr w:type="spellStart"/>
      <w:r w:rsidRPr="000C0BCB">
        <w:rPr>
          <w:lang w:val="ru-RU"/>
        </w:rPr>
        <w:t>дообучение</w:t>
      </w:r>
      <w:proofErr w:type="spellEnd"/>
      <w:r w:rsidRPr="000C0BCB">
        <w:rPr>
          <w:lang w:val="ru-RU"/>
        </w:rPr>
        <w:t xml:space="preserve"> модели, а также проектирование архитектуры будущей программной системы.</w:t>
      </w:r>
    </w:p>
    <w:p w14:paraId="3FC5C586" w14:textId="77777777" w:rsidR="00DD61D3" w:rsidRDefault="00855513" w:rsidP="00473220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Следует отметить, что приведённый план носит оценочный характер и может уточняться по мере развития проекта. Наиболее ресурсоёмкими этапами являются обучение модели, оптимизация </w:t>
      </w:r>
      <w:proofErr w:type="spellStart"/>
      <w:r w:rsidRPr="000C0BCB">
        <w:rPr>
          <w:lang w:val="ru-RU"/>
        </w:rPr>
        <w:t>инференса</w:t>
      </w:r>
      <w:proofErr w:type="spellEnd"/>
      <w:r w:rsidRPr="000C0BCB">
        <w:rPr>
          <w:lang w:val="ru-RU"/>
        </w:rPr>
        <w:t xml:space="preserve"> на мобильном устройстве, реализация серверного </w:t>
      </w:r>
      <w:r>
        <w:t>API</w:t>
      </w:r>
      <w:r w:rsidRPr="000C0BCB">
        <w:rPr>
          <w:lang w:val="ru-RU"/>
        </w:rPr>
        <w:t xml:space="preserve"> и интеграция полного цикла обратной связи пользователя с контуром </w:t>
      </w:r>
      <w:proofErr w:type="spellStart"/>
      <w:r w:rsidRPr="000C0BCB">
        <w:rPr>
          <w:lang w:val="ru-RU"/>
        </w:rPr>
        <w:t>дообучения</w:t>
      </w:r>
      <w:proofErr w:type="spellEnd"/>
      <w:r w:rsidRPr="000C0BCB">
        <w:rPr>
          <w:lang w:val="ru-RU"/>
        </w:rPr>
        <w:t>. Тем не менее уже выполненный объём работ подтверждает практическую реализуемость проекта и достаточную проработанность первой стадии ВКР.</w:t>
      </w:r>
    </w:p>
    <w:p w14:paraId="2863EAA7" w14:textId="7AA7721F" w:rsidR="00DD61D3" w:rsidRDefault="00DD61D3" w:rsidP="00DD61D3">
      <w:pPr>
        <w:pStyle w:val="af5"/>
        <w:keepNext/>
      </w:pPr>
      <w:proofErr w:type="spellStart"/>
      <w:r>
        <w:t>Таблица</w:t>
      </w:r>
      <w:proofErr w:type="spellEnd"/>
      <w:r>
        <w:t xml:space="preserve"> </w:t>
      </w:r>
      <w:r w:rsidR="006B7674">
        <w:fldChar w:fldCharType="begin"/>
      </w:r>
      <w:r w:rsidR="006B7674">
        <w:instrText xml:space="preserve"> SEQ Таблица \* ARABIC </w:instrText>
      </w:r>
      <w:r w:rsidR="006B7674">
        <w:fldChar w:fldCharType="separate"/>
      </w:r>
      <w:r>
        <w:rPr>
          <w:noProof/>
        </w:rPr>
        <w:t>1</w:t>
      </w:r>
      <w:r w:rsidR="006B7674">
        <w:rPr>
          <w:noProof/>
        </w:rPr>
        <w:fldChar w:fldCharType="end"/>
      </w:r>
      <w:r>
        <w:rPr>
          <w:lang w:val="ru-RU"/>
        </w:rPr>
        <w:t xml:space="preserve"> календарный план</w:t>
      </w:r>
    </w:p>
    <w:tbl>
      <w:tblPr>
        <w:tblStyle w:val="aff0"/>
        <w:tblW w:w="9958" w:type="dxa"/>
        <w:jc w:val="center"/>
        <w:tblLook w:val="04A0" w:firstRow="1" w:lastRow="0" w:firstColumn="1" w:lastColumn="0" w:noHBand="0" w:noVBand="1"/>
      </w:tblPr>
      <w:tblGrid>
        <w:gridCol w:w="453"/>
        <w:gridCol w:w="2259"/>
        <w:gridCol w:w="3611"/>
        <w:gridCol w:w="945"/>
        <w:gridCol w:w="1220"/>
        <w:gridCol w:w="1470"/>
      </w:tblGrid>
      <w:tr w:rsidR="00DD61D3" w14:paraId="665E821A" w14:textId="77777777" w:rsidTr="00DD61D3">
        <w:trPr>
          <w:tblHeader/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B39FBA0" w14:textId="77777777" w:rsidR="00DD61D3" w:rsidRDefault="00DD61D3">
            <w:pPr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A772A74" w14:textId="77777777" w:rsidR="00DD61D3" w:rsidRDefault="00DD61D3">
            <w:pPr>
              <w:jc w:val="center"/>
            </w:pPr>
            <w:proofErr w:type="spellStart"/>
            <w:r>
              <w:rPr>
                <w:b/>
                <w:sz w:val="24"/>
              </w:rPr>
              <w:t>Блок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8A46B66" w14:textId="77777777" w:rsidR="00DD61D3" w:rsidRDefault="00DD61D3" w:rsidP="00DD61D3">
            <w:pPr>
              <w:ind w:left="247" w:hanging="247"/>
              <w:jc w:val="center"/>
            </w:pPr>
            <w:proofErr w:type="spellStart"/>
            <w:r>
              <w:rPr>
                <w:b/>
                <w:sz w:val="24"/>
              </w:rPr>
              <w:t>Описание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задачи</w:t>
            </w:r>
            <w:proofErr w:type="spellEnd"/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6B8F7EE" w14:textId="77777777" w:rsidR="00DD61D3" w:rsidRDefault="00DD61D3">
            <w:pPr>
              <w:jc w:val="center"/>
            </w:pPr>
            <w:proofErr w:type="spellStart"/>
            <w:r>
              <w:rPr>
                <w:b/>
                <w:sz w:val="24"/>
              </w:rPr>
              <w:t>Время</w:t>
            </w:r>
            <w:proofErr w:type="spellEnd"/>
            <w:r>
              <w:rPr>
                <w:b/>
                <w:sz w:val="24"/>
              </w:rPr>
              <w:t>, ч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10C3110" w14:textId="77777777" w:rsidR="00DD61D3" w:rsidRDefault="00DD61D3">
            <w:pPr>
              <w:jc w:val="center"/>
            </w:pPr>
            <w:proofErr w:type="spellStart"/>
            <w:r>
              <w:rPr>
                <w:b/>
                <w:sz w:val="24"/>
              </w:rPr>
              <w:t>Дата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начала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BC31737" w14:textId="77777777" w:rsidR="00DD61D3" w:rsidRDefault="00DD61D3">
            <w:pPr>
              <w:jc w:val="center"/>
            </w:pPr>
            <w:proofErr w:type="spellStart"/>
            <w:r>
              <w:rPr>
                <w:b/>
                <w:sz w:val="24"/>
              </w:rPr>
              <w:t>Дата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окончания</w:t>
            </w:r>
            <w:proofErr w:type="spellEnd"/>
          </w:p>
        </w:tc>
      </w:tr>
      <w:tr w:rsidR="00DD61D3" w14:paraId="40A1F2B0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2B21994" w14:textId="77777777" w:rsidR="00DD61D3" w:rsidRDefault="00DD61D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58C1F74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Аналитика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B9F7311" w14:textId="77777777" w:rsidR="00DD61D3" w:rsidRDefault="00DD61D3">
            <w:proofErr w:type="spellStart"/>
            <w:r>
              <w:rPr>
                <w:sz w:val="22"/>
              </w:rPr>
              <w:t>Формирование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первичной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темы</w:t>
            </w:r>
            <w:proofErr w:type="spellEnd"/>
            <w:r>
              <w:rPr>
                <w:sz w:val="22"/>
              </w:rPr>
              <w:t xml:space="preserve"> ВКР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F0E296A" w14:textId="77777777" w:rsidR="00DD61D3" w:rsidRDefault="00DD61D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D57CA56" w14:textId="77777777" w:rsidR="00DD61D3" w:rsidRDefault="00DD61D3">
            <w:pPr>
              <w:jc w:val="center"/>
            </w:pPr>
            <w:r>
              <w:rPr>
                <w:sz w:val="22"/>
              </w:rPr>
              <w:t>10.09.2025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BF9FE69" w14:textId="77777777" w:rsidR="00DD61D3" w:rsidRDefault="00DD61D3">
            <w:pPr>
              <w:jc w:val="center"/>
            </w:pPr>
            <w:r>
              <w:rPr>
                <w:sz w:val="22"/>
              </w:rPr>
              <w:t>29.09.2025</w:t>
            </w:r>
          </w:p>
        </w:tc>
      </w:tr>
      <w:tr w:rsidR="00DD61D3" w14:paraId="41D1348D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FE81D2F" w14:textId="77777777" w:rsidR="00DD61D3" w:rsidRDefault="00DD61D3">
            <w:pPr>
              <w:jc w:val="center"/>
            </w:pPr>
            <w:r>
              <w:rPr>
                <w:sz w:val="22"/>
              </w:rPr>
              <w:lastRenderedPageBreak/>
              <w:t>2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6B46659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Аналитика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1C728BD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Проверка реализуемости темы (поиск решений и ограничений по открытым источникам)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072D4A6" w14:textId="77777777" w:rsidR="00DD61D3" w:rsidRDefault="00DD61D3">
            <w:pPr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0548CB1" w14:textId="77777777" w:rsidR="00DD61D3" w:rsidRDefault="00DD61D3">
            <w:pPr>
              <w:jc w:val="center"/>
            </w:pPr>
            <w:r>
              <w:rPr>
                <w:sz w:val="22"/>
              </w:rPr>
              <w:t>10.09.2025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6A63878" w14:textId="77777777" w:rsidR="00DD61D3" w:rsidRDefault="00DD61D3">
            <w:pPr>
              <w:jc w:val="center"/>
            </w:pPr>
            <w:r>
              <w:rPr>
                <w:sz w:val="22"/>
              </w:rPr>
              <w:t>12.09.2025</w:t>
            </w:r>
          </w:p>
        </w:tc>
      </w:tr>
      <w:tr w:rsidR="00DD61D3" w14:paraId="29BBA469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1D9E0B7" w14:textId="77777777" w:rsidR="00DD61D3" w:rsidRDefault="00DD61D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E8E77A3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Аналитика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A909A07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Уточнение и корректировка темы совместно с научным руководителем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871FB73" w14:textId="77777777" w:rsidR="00DD61D3" w:rsidRDefault="00DD61D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7C83CBF" w14:textId="77777777" w:rsidR="00DD61D3" w:rsidRDefault="00DD61D3">
            <w:pPr>
              <w:jc w:val="center"/>
            </w:pPr>
            <w:r>
              <w:rPr>
                <w:sz w:val="22"/>
              </w:rPr>
              <w:t>12.09.2025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7CF60A6" w14:textId="77777777" w:rsidR="00DD61D3" w:rsidRDefault="00DD61D3">
            <w:pPr>
              <w:jc w:val="center"/>
            </w:pPr>
            <w:r>
              <w:rPr>
                <w:sz w:val="22"/>
              </w:rPr>
              <w:t>15.09.2025</w:t>
            </w:r>
          </w:p>
        </w:tc>
      </w:tr>
      <w:tr w:rsidR="00DD61D3" w14:paraId="55C8C7E8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E9F1D66" w14:textId="77777777" w:rsidR="00DD61D3" w:rsidRDefault="00DD61D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9378FF2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Аналитика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39A121A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Повторная проверка реализуемости уточнённой темы (сравнение подходов/рисков)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8B54B76" w14:textId="77777777" w:rsidR="00DD61D3" w:rsidRDefault="00DD61D3">
            <w:pPr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E1CA371" w14:textId="77777777" w:rsidR="00DD61D3" w:rsidRDefault="00DD61D3">
            <w:pPr>
              <w:jc w:val="center"/>
            </w:pPr>
            <w:r>
              <w:rPr>
                <w:sz w:val="22"/>
              </w:rPr>
              <w:t>15.09.2025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BB6FB06" w14:textId="77777777" w:rsidR="00DD61D3" w:rsidRDefault="00DD61D3">
            <w:pPr>
              <w:jc w:val="center"/>
            </w:pPr>
            <w:r>
              <w:rPr>
                <w:sz w:val="22"/>
              </w:rPr>
              <w:t>17.09.2025</w:t>
            </w:r>
          </w:p>
        </w:tc>
      </w:tr>
      <w:tr w:rsidR="00DD61D3" w14:paraId="286F862C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2A9E800" w14:textId="77777777" w:rsidR="00DD61D3" w:rsidRDefault="00DD61D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B35FDE0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Аналитика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15944DC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Формирование и фиксация основной концепции решения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8B34E2A" w14:textId="77777777" w:rsidR="00DD61D3" w:rsidRDefault="00DD61D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1CA7B78" w14:textId="77777777" w:rsidR="00DD61D3" w:rsidRDefault="00DD61D3">
            <w:pPr>
              <w:jc w:val="center"/>
            </w:pPr>
            <w:r>
              <w:rPr>
                <w:sz w:val="22"/>
              </w:rPr>
              <w:t>17.09.2025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FEFAA91" w14:textId="77777777" w:rsidR="00DD61D3" w:rsidRDefault="00DD61D3">
            <w:pPr>
              <w:jc w:val="center"/>
            </w:pPr>
            <w:r>
              <w:rPr>
                <w:sz w:val="22"/>
              </w:rPr>
              <w:t>18.09.2025</w:t>
            </w:r>
          </w:p>
        </w:tc>
      </w:tr>
      <w:tr w:rsidR="00DD61D3" w14:paraId="62CB5D7B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97B0573" w14:textId="77777777" w:rsidR="00DD61D3" w:rsidRDefault="00DD61D3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F8CE0D8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Аналитика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A9AB707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Анализ аналогов (функции, ограничения, применимость к задаче)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C6C6B59" w14:textId="77777777" w:rsidR="00DD61D3" w:rsidRDefault="00DD61D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65F0D13" w14:textId="77777777" w:rsidR="00DD61D3" w:rsidRDefault="00DD61D3">
            <w:pPr>
              <w:jc w:val="center"/>
            </w:pPr>
            <w:r>
              <w:rPr>
                <w:sz w:val="22"/>
              </w:rPr>
              <w:t>19.09.2025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7856047" w14:textId="77777777" w:rsidR="00DD61D3" w:rsidRDefault="00DD61D3">
            <w:pPr>
              <w:jc w:val="center"/>
            </w:pPr>
            <w:r>
              <w:rPr>
                <w:sz w:val="22"/>
              </w:rPr>
              <w:t>22.09.2025</w:t>
            </w:r>
          </w:p>
        </w:tc>
      </w:tr>
      <w:tr w:rsidR="00DD61D3" w14:paraId="63647FD9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ECE21C9" w14:textId="77777777" w:rsidR="00DD61D3" w:rsidRDefault="00DD61D3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4F2D74A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Аналитика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339FF5B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Анализ методов решения (</w:t>
            </w:r>
            <w:r>
              <w:rPr>
                <w:sz w:val="22"/>
              </w:rPr>
              <w:t>OCR</w:t>
            </w:r>
            <w:r w:rsidRPr="00DD61D3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CV</w:t>
            </w:r>
            <w:r w:rsidRPr="00DD61D3">
              <w:rPr>
                <w:sz w:val="22"/>
                <w:lang w:val="ru-RU"/>
              </w:rPr>
              <w:t xml:space="preserve">-подходы, </w:t>
            </w:r>
            <w:proofErr w:type="spellStart"/>
            <w:r w:rsidRPr="00DD61D3">
              <w:rPr>
                <w:sz w:val="22"/>
                <w:lang w:val="ru-RU"/>
              </w:rPr>
              <w:t>детекция</w:t>
            </w:r>
            <w:proofErr w:type="spellEnd"/>
            <w:r w:rsidRPr="00DD61D3">
              <w:rPr>
                <w:sz w:val="22"/>
                <w:lang w:val="ru-RU"/>
              </w:rPr>
              <w:t>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3063F38" w14:textId="77777777" w:rsidR="00DD61D3" w:rsidRDefault="00DD61D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1B4162B" w14:textId="77777777" w:rsidR="00DD61D3" w:rsidRDefault="00DD61D3">
            <w:pPr>
              <w:jc w:val="center"/>
            </w:pPr>
            <w:r>
              <w:rPr>
                <w:sz w:val="22"/>
              </w:rPr>
              <w:t>23.09.2025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4C34CC2" w14:textId="77777777" w:rsidR="00DD61D3" w:rsidRDefault="00DD61D3">
            <w:pPr>
              <w:jc w:val="center"/>
            </w:pPr>
            <w:r>
              <w:rPr>
                <w:sz w:val="22"/>
              </w:rPr>
              <w:t>24.09.2025</w:t>
            </w:r>
          </w:p>
        </w:tc>
      </w:tr>
      <w:tr w:rsidR="00DD61D3" w14:paraId="06D506BE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1898BB7" w14:textId="77777777" w:rsidR="00DD61D3" w:rsidRDefault="00DD61D3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4C1A3D4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Данные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3B6C646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Подготовка первичного набора данных для тестирования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5E11F22" w14:textId="77777777" w:rsidR="00DD61D3" w:rsidRDefault="00DD61D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8741B90" w14:textId="77777777" w:rsidR="00DD61D3" w:rsidRDefault="00DD61D3">
            <w:pPr>
              <w:jc w:val="center"/>
            </w:pPr>
            <w:r>
              <w:rPr>
                <w:sz w:val="22"/>
              </w:rPr>
              <w:t>25.09.2025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95256B4" w14:textId="77777777" w:rsidR="00DD61D3" w:rsidRDefault="00DD61D3">
            <w:pPr>
              <w:jc w:val="center"/>
            </w:pPr>
            <w:r>
              <w:rPr>
                <w:sz w:val="22"/>
              </w:rPr>
              <w:t>29.09.2025</w:t>
            </w:r>
          </w:p>
        </w:tc>
      </w:tr>
      <w:tr w:rsidR="00DD61D3" w14:paraId="2DA93B03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5706836" w14:textId="77777777" w:rsidR="00DD61D3" w:rsidRDefault="00DD61D3"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45ABA82" w14:textId="77777777" w:rsidR="00DD61D3" w:rsidRDefault="00DD61D3">
            <w:pPr>
              <w:jc w:val="center"/>
            </w:pPr>
            <w:r>
              <w:rPr>
                <w:sz w:val="22"/>
              </w:rPr>
              <w:t>R&amp;D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7B1CD5E" w14:textId="77777777" w:rsidR="00DD61D3" w:rsidRDefault="00DD61D3">
            <w:proofErr w:type="spellStart"/>
            <w:r>
              <w:rPr>
                <w:sz w:val="22"/>
              </w:rPr>
              <w:t>Реализация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прототипа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метода</w:t>
            </w:r>
            <w:proofErr w:type="spellEnd"/>
            <w:r>
              <w:rPr>
                <w:sz w:val="22"/>
              </w:rPr>
              <w:t xml:space="preserve"> №1 (OCR)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B205535" w14:textId="77777777" w:rsidR="00DD61D3" w:rsidRDefault="00DD61D3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271A5B9" w14:textId="77777777" w:rsidR="00DD61D3" w:rsidRDefault="00DD61D3">
            <w:pPr>
              <w:jc w:val="center"/>
            </w:pPr>
            <w:r>
              <w:rPr>
                <w:sz w:val="22"/>
              </w:rPr>
              <w:t>05.11.2025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CEF9163" w14:textId="77777777" w:rsidR="00DD61D3" w:rsidRDefault="00DD61D3">
            <w:pPr>
              <w:jc w:val="center"/>
            </w:pPr>
            <w:r>
              <w:rPr>
                <w:sz w:val="22"/>
              </w:rPr>
              <w:t>05.11.2025</w:t>
            </w:r>
          </w:p>
        </w:tc>
      </w:tr>
      <w:tr w:rsidR="00DD61D3" w14:paraId="04DAB7FD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049B6D5" w14:textId="77777777" w:rsidR="00DD61D3" w:rsidRDefault="00DD61D3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6F7F3EE" w14:textId="77777777" w:rsidR="00DD61D3" w:rsidRDefault="00DD61D3">
            <w:pPr>
              <w:jc w:val="center"/>
            </w:pPr>
            <w:r>
              <w:rPr>
                <w:sz w:val="22"/>
              </w:rPr>
              <w:t>R&amp;D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155B02D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Запуск и первичная интеграция метода №1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F548976" w14:textId="77777777" w:rsidR="00DD61D3" w:rsidRDefault="00DD61D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92A48E9" w14:textId="77777777" w:rsidR="00DD61D3" w:rsidRDefault="00DD61D3">
            <w:pPr>
              <w:jc w:val="center"/>
            </w:pPr>
            <w:r>
              <w:rPr>
                <w:sz w:val="22"/>
              </w:rPr>
              <w:t>05.11.2025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63BF2B4" w14:textId="77777777" w:rsidR="00DD61D3" w:rsidRDefault="00DD61D3">
            <w:pPr>
              <w:jc w:val="center"/>
            </w:pPr>
            <w:r>
              <w:rPr>
                <w:sz w:val="22"/>
              </w:rPr>
              <w:t>05.11.2025</w:t>
            </w:r>
          </w:p>
        </w:tc>
      </w:tr>
      <w:tr w:rsidR="00DD61D3" w14:paraId="4A7D9FA1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5D11B28" w14:textId="77777777" w:rsidR="00DD61D3" w:rsidRDefault="00DD61D3"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20BBADA" w14:textId="77777777" w:rsidR="00DD61D3" w:rsidRDefault="00DD61D3">
            <w:pPr>
              <w:jc w:val="center"/>
            </w:pPr>
            <w:r>
              <w:rPr>
                <w:sz w:val="22"/>
              </w:rPr>
              <w:t>R&amp;D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70C1790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Тестирование и оценка метода №1 на тестовых данных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5F0A50A" w14:textId="77777777" w:rsidR="00DD61D3" w:rsidRDefault="00DD61D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BF82D2D" w14:textId="77777777" w:rsidR="00DD61D3" w:rsidRDefault="00DD61D3">
            <w:pPr>
              <w:jc w:val="center"/>
            </w:pPr>
            <w:r>
              <w:rPr>
                <w:sz w:val="22"/>
              </w:rPr>
              <w:t>05.11.2025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AE9E833" w14:textId="77777777" w:rsidR="00DD61D3" w:rsidRDefault="00DD61D3">
            <w:pPr>
              <w:jc w:val="center"/>
            </w:pPr>
            <w:r>
              <w:rPr>
                <w:sz w:val="22"/>
              </w:rPr>
              <w:t>11.11.2025</w:t>
            </w:r>
          </w:p>
        </w:tc>
      </w:tr>
      <w:tr w:rsidR="00DD61D3" w14:paraId="6CD31BBE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061B8AE" w14:textId="77777777" w:rsidR="00DD61D3" w:rsidRDefault="00DD61D3">
            <w:pPr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FF6D934" w14:textId="77777777" w:rsidR="00DD61D3" w:rsidRDefault="00DD61D3">
            <w:pPr>
              <w:jc w:val="center"/>
            </w:pPr>
            <w:r>
              <w:rPr>
                <w:sz w:val="22"/>
              </w:rPr>
              <w:t>R&amp;D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BF7929B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Реализация прототипа метода №2 (аналитический поиск области даты)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3C021AB" w14:textId="77777777" w:rsidR="00DD61D3" w:rsidRDefault="00DD61D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CD88366" w14:textId="77777777" w:rsidR="00DD61D3" w:rsidRDefault="00DD61D3">
            <w:pPr>
              <w:jc w:val="center"/>
            </w:pPr>
            <w:r>
              <w:rPr>
                <w:sz w:val="22"/>
              </w:rPr>
              <w:t>05.11.2025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935B7A6" w14:textId="77777777" w:rsidR="00DD61D3" w:rsidRDefault="00DD61D3">
            <w:pPr>
              <w:jc w:val="center"/>
            </w:pPr>
            <w:r>
              <w:rPr>
                <w:sz w:val="22"/>
              </w:rPr>
              <w:t>06.11.2025</w:t>
            </w:r>
          </w:p>
        </w:tc>
      </w:tr>
      <w:tr w:rsidR="00DD61D3" w14:paraId="5D6F11C8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9DC29F4" w14:textId="77777777" w:rsidR="00DD61D3" w:rsidRDefault="00DD61D3">
            <w:pPr>
              <w:jc w:val="center"/>
            </w:pPr>
            <w:r>
              <w:rPr>
                <w:sz w:val="22"/>
              </w:rPr>
              <w:t>13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E425F11" w14:textId="77777777" w:rsidR="00DD61D3" w:rsidRDefault="00DD61D3">
            <w:pPr>
              <w:jc w:val="center"/>
            </w:pPr>
            <w:r>
              <w:rPr>
                <w:sz w:val="22"/>
              </w:rPr>
              <w:t>R&amp;D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345D888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Запуск и первичная интеграция метода №2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990AC94" w14:textId="77777777" w:rsidR="00DD61D3" w:rsidRDefault="00DD61D3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E397511" w14:textId="77777777" w:rsidR="00DD61D3" w:rsidRDefault="00DD61D3">
            <w:pPr>
              <w:jc w:val="center"/>
            </w:pPr>
            <w:r>
              <w:rPr>
                <w:sz w:val="22"/>
              </w:rPr>
              <w:t>10.11.2025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D4CFC13" w14:textId="77777777" w:rsidR="00DD61D3" w:rsidRDefault="00DD61D3">
            <w:pPr>
              <w:jc w:val="center"/>
            </w:pPr>
            <w:r>
              <w:rPr>
                <w:sz w:val="22"/>
              </w:rPr>
              <w:t>10.11.2025</w:t>
            </w:r>
          </w:p>
        </w:tc>
      </w:tr>
      <w:tr w:rsidR="00DD61D3" w14:paraId="26F61506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90A1E4B" w14:textId="77777777" w:rsidR="00DD61D3" w:rsidRDefault="00DD61D3">
            <w:pPr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438E7A7" w14:textId="77777777" w:rsidR="00DD61D3" w:rsidRDefault="00DD61D3">
            <w:pPr>
              <w:jc w:val="center"/>
            </w:pPr>
            <w:r>
              <w:rPr>
                <w:sz w:val="22"/>
              </w:rPr>
              <w:t>R&amp;D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61BEBA6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Тестирование и сравнительная оценка метода №2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82C346B" w14:textId="77777777" w:rsidR="00DD61D3" w:rsidRDefault="00DD61D3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2E3C31D" w14:textId="77777777" w:rsidR="00DD61D3" w:rsidRDefault="00DD61D3">
            <w:pPr>
              <w:jc w:val="center"/>
            </w:pPr>
            <w:r>
              <w:rPr>
                <w:sz w:val="22"/>
              </w:rPr>
              <w:t>11.11.2025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6C10BFF" w14:textId="77777777" w:rsidR="00DD61D3" w:rsidRDefault="00DD61D3">
            <w:pPr>
              <w:jc w:val="center"/>
            </w:pPr>
            <w:r>
              <w:rPr>
                <w:sz w:val="22"/>
              </w:rPr>
              <w:t>11.11.2025</w:t>
            </w:r>
          </w:p>
        </w:tc>
      </w:tr>
      <w:tr w:rsidR="00DD61D3" w14:paraId="746E14B8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991436C" w14:textId="77777777" w:rsidR="00DD61D3" w:rsidRDefault="00DD61D3">
            <w:pPr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4D46192" w14:textId="77777777" w:rsidR="00DD61D3" w:rsidRDefault="00DD61D3">
            <w:pPr>
              <w:jc w:val="center"/>
            </w:pPr>
            <w:r>
              <w:rPr>
                <w:sz w:val="22"/>
              </w:rPr>
              <w:t>R&amp;D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2B007FD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Проработка и выбор метода №3 (</w:t>
            </w:r>
            <w:proofErr w:type="spellStart"/>
            <w:r w:rsidRPr="00DD61D3">
              <w:rPr>
                <w:sz w:val="22"/>
                <w:lang w:val="ru-RU"/>
              </w:rPr>
              <w:t>детекция</w:t>
            </w:r>
            <w:proofErr w:type="spellEnd"/>
            <w:r w:rsidRPr="00DD61D3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YOLO</w:t>
            </w:r>
            <w:r w:rsidRPr="00DD61D3">
              <w:rPr>
                <w:sz w:val="22"/>
                <w:lang w:val="ru-RU"/>
              </w:rPr>
              <w:t>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62F489A" w14:textId="77777777" w:rsidR="00DD61D3" w:rsidRDefault="00DD61D3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F013808" w14:textId="77777777" w:rsidR="00DD61D3" w:rsidRDefault="00DD61D3">
            <w:pPr>
              <w:jc w:val="center"/>
            </w:pPr>
            <w:r>
              <w:rPr>
                <w:sz w:val="22"/>
              </w:rPr>
              <w:t>06.11.2025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CCF3697" w14:textId="77777777" w:rsidR="00DD61D3" w:rsidRDefault="00DD61D3">
            <w:pPr>
              <w:jc w:val="center"/>
            </w:pPr>
            <w:r>
              <w:rPr>
                <w:sz w:val="22"/>
              </w:rPr>
              <w:t>07.11.2025</w:t>
            </w:r>
          </w:p>
        </w:tc>
      </w:tr>
      <w:tr w:rsidR="00DD61D3" w14:paraId="79BE97FD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E1DDD31" w14:textId="77777777" w:rsidR="00DD61D3" w:rsidRDefault="00DD61D3">
            <w:pPr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ABB6E81" w14:textId="77777777" w:rsidR="00DD61D3" w:rsidRDefault="00DD61D3">
            <w:pPr>
              <w:jc w:val="center"/>
            </w:pPr>
            <w:r>
              <w:rPr>
                <w:sz w:val="22"/>
              </w:rPr>
              <w:t>ML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38B0C34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 xml:space="preserve">Реализация базовой интеграции </w:t>
            </w:r>
            <w:r>
              <w:rPr>
                <w:sz w:val="22"/>
              </w:rPr>
              <w:t>YOLO</w:t>
            </w:r>
            <w:r w:rsidRPr="00DD61D3">
              <w:rPr>
                <w:sz w:val="22"/>
                <w:lang w:val="ru-RU"/>
              </w:rPr>
              <w:t xml:space="preserve"> (подготовка окружения/запуск)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85FE95B" w14:textId="77777777" w:rsidR="00DD61D3" w:rsidRDefault="00DD61D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287FFF6" w14:textId="77777777" w:rsidR="00DD61D3" w:rsidRDefault="00DD61D3">
            <w:pPr>
              <w:jc w:val="center"/>
            </w:pPr>
            <w:r>
              <w:rPr>
                <w:sz w:val="22"/>
              </w:rPr>
              <w:t>07.11.2025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67320D0" w14:textId="77777777" w:rsidR="00DD61D3" w:rsidRDefault="00DD61D3">
            <w:pPr>
              <w:jc w:val="center"/>
            </w:pPr>
            <w:r>
              <w:rPr>
                <w:sz w:val="22"/>
              </w:rPr>
              <w:t>07.11.2025</w:t>
            </w:r>
          </w:p>
        </w:tc>
      </w:tr>
      <w:tr w:rsidR="00DD61D3" w14:paraId="1375F400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FD9C03F" w14:textId="77777777" w:rsidR="00DD61D3" w:rsidRDefault="00DD61D3">
            <w:pPr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FB0E3C2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Инструменты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01E967E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 xml:space="preserve">Разработка приложения для разметки данных под </w:t>
            </w:r>
            <w:r>
              <w:rPr>
                <w:sz w:val="22"/>
              </w:rPr>
              <w:t>YOLO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08033EA" w14:textId="77777777" w:rsidR="00DD61D3" w:rsidRDefault="00DD61D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154978A" w14:textId="77777777" w:rsidR="00DD61D3" w:rsidRDefault="00DD61D3">
            <w:pPr>
              <w:jc w:val="center"/>
            </w:pPr>
            <w:r>
              <w:rPr>
                <w:sz w:val="22"/>
              </w:rPr>
              <w:t>07.11.2025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546429B" w14:textId="77777777" w:rsidR="00DD61D3" w:rsidRDefault="00DD61D3">
            <w:pPr>
              <w:jc w:val="center"/>
            </w:pPr>
            <w:r>
              <w:rPr>
                <w:sz w:val="22"/>
              </w:rPr>
              <w:t>11.11.2025</w:t>
            </w:r>
          </w:p>
        </w:tc>
      </w:tr>
      <w:tr w:rsidR="00DD61D3" w14:paraId="4435B22C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F1E721D" w14:textId="77777777" w:rsidR="00DD61D3" w:rsidRDefault="00DD61D3">
            <w:pPr>
              <w:jc w:val="center"/>
            </w:pPr>
            <w:r>
              <w:rPr>
                <w:sz w:val="22"/>
              </w:rPr>
              <w:t>18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E0C9704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Данные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40A59CC" w14:textId="77777777" w:rsidR="00DD61D3" w:rsidRDefault="00DD61D3">
            <w:proofErr w:type="spellStart"/>
            <w:r>
              <w:rPr>
                <w:sz w:val="22"/>
              </w:rPr>
              <w:t>Выполнение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разметки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обучающих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примеров</w:t>
            </w:r>
            <w:proofErr w:type="spellEnd"/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C23A11B" w14:textId="77777777" w:rsidR="00DD61D3" w:rsidRDefault="00DD61D3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DE852EA" w14:textId="77777777" w:rsidR="00DD61D3" w:rsidRDefault="00DD61D3">
            <w:pPr>
              <w:jc w:val="center"/>
            </w:pPr>
            <w:r>
              <w:rPr>
                <w:sz w:val="22"/>
              </w:rPr>
              <w:t>10.11.2025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4C1A722" w14:textId="77777777" w:rsidR="00DD61D3" w:rsidRDefault="00DD61D3">
            <w:pPr>
              <w:jc w:val="center"/>
            </w:pPr>
            <w:r>
              <w:rPr>
                <w:sz w:val="22"/>
              </w:rPr>
              <w:t>11.11.2025</w:t>
            </w:r>
          </w:p>
        </w:tc>
      </w:tr>
      <w:tr w:rsidR="00DD61D3" w14:paraId="0394F3EC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B010E56" w14:textId="77777777" w:rsidR="00DD61D3" w:rsidRDefault="00DD61D3">
            <w:pPr>
              <w:jc w:val="center"/>
            </w:pPr>
            <w:r>
              <w:rPr>
                <w:sz w:val="22"/>
              </w:rPr>
              <w:lastRenderedPageBreak/>
              <w:t>19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28FD69A" w14:textId="77777777" w:rsidR="00DD61D3" w:rsidRDefault="00DD61D3">
            <w:pPr>
              <w:jc w:val="center"/>
            </w:pPr>
            <w:r>
              <w:rPr>
                <w:sz w:val="22"/>
              </w:rPr>
              <w:t>ML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328B838" w14:textId="77777777" w:rsidR="00DD61D3" w:rsidRPr="00DD61D3" w:rsidRDefault="00DD61D3">
            <w:pPr>
              <w:rPr>
                <w:lang w:val="ru-RU"/>
              </w:rPr>
            </w:pPr>
            <w:proofErr w:type="spellStart"/>
            <w:r w:rsidRPr="00DD61D3">
              <w:rPr>
                <w:sz w:val="22"/>
                <w:lang w:val="ru-RU"/>
              </w:rPr>
              <w:t>Дообучение</w:t>
            </w:r>
            <w:proofErr w:type="spellEnd"/>
            <w:r w:rsidRPr="00DD61D3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YOLO</w:t>
            </w:r>
            <w:r w:rsidRPr="00DD61D3">
              <w:rPr>
                <w:sz w:val="22"/>
                <w:lang w:val="ru-RU"/>
              </w:rPr>
              <w:t xml:space="preserve"> на размеченных данных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C303A38" w14:textId="77777777" w:rsidR="00DD61D3" w:rsidRDefault="00DD61D3">
            <w:pPr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1367C8A" w14:textId="77777777" w:rsidR="00DD61D3" w:rsidRDefault="00DD61D3">
            <w:pPr>
              <w:jc w:val="center"/>
            </w:pPr>
            <w:r>
              <w:rPr>
                <w:sz w:val="22"/>
              </w:rPr>
              <w:t>11.11.2025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254A044" w14:textId="77777777" w:rsidR="00DD61D3" w:rsidRDefault="00DD61D3">
            <w:pPr>
              <w:jc w:val="center"/>
            </w:pPr>
            <w:r>
              <w:rPr>
                <w:sz w:val="22"/>
              </w:rPr>
              <w:t>12.11.2025</w:t>
            </w:r>
          </w:p>
        </w:tc>
      </w:tr>
      <w:tr w:rsidR="00DD61D3" w14:paraId="70292C44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45E6674" w14:textId="77777777" w:rsidR="00DD61D3" w:rsidRDefault="00DD61D3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48D1FB6" w14:textId="77777777" w:rsidR="00DD61D3" w:rsidRDefault="00DD61D3">
            <w:pPr>
              <w:jc w:val="center"/>
            </w:pPr>
            <w:r>
              <w:rPr>
                <w:sz w:val="22"/>
              </w:rPr>
              <w:t>ML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50660D0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Тестирование и первичная оценка качества метода №3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0BCDA64" w14:textId="77777777" w:rsidR="00DD61D3" w:rsidRDefault="00DD61D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812E519" w14:textId="77777777" w:rsidR="00DD61D3" w:rsidRDefault="00DD61D3">
            <w:pPr>
              <w:jc w:val="center"/>
            </w:pPr>
            <w:r>
              <w:rPr>
                <w:sz w:val="22"/>
              </w:rPr>
              <w:t>11.11.2025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7EBE7D2" w14:textId="77777777" w:rsidR="00DD61D3" w:rsidRDefault="00DD61D3">
            <w:pPr>
              <w:jc w:val="center"/>
            </w:pPr>
            <w:r>
              <w:rPr>
                <w:sz w:val="22"/>
              </w:rPr>
              <w:t>12.11.2025</w:t>
            </w:r>
          </w:p>
        </w:tc>
      </w:tr>
      <w:tr w:rsidR="00DD61D3" w14:paraId="76EF7EB0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69429C1" w14:textId="77777777" w:rsidR="00DD61D3" w:rsidRDefault="00DD61D3">
            <w:pPr>
              <w:jc w:val="center"/>
            </w:pPr>
            <w:r>
              <w:rPr>
                <w:sz w:val="22"/>
              </w:rPr>
              <w:t>21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D12D776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Проектирование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6E09791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Проработка сценария внедрения решения в систему (с научным руководителем)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1237D61" w14:textId="77777777" w:rsidR="00DD61D3" w:rsidRDefault="00DD61D3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98DB4B3" w14:textId="77777777" w:rsidR="00DD61D3" w:rsidRDefault="00DD61D3">
            <w:pPr>
              <w:jc w:val="center"/>
            </w:pPr>
            <w:r>
              <w:rPr>
                <w:sz w:val="22"/>
              </w:rPr>
              <w:t>12.11.2025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C5A154A" w14:textId="77777777" w:rsidR="00DD61D3" w:rsidRDefault="00DD61D3">
            <w:pPr>
              <w:jc w:val="center"/>
            </w:pPr>
            <w:r>
              <w:rPr>
                <w:sz w:val="22"/>
              </w:rPr>
              <w:t>12.11.2025</w:t>
            </w:r>
          </w:p>
        </w:tc>
      </w:tr>
      <w:tr w:rsidR="00DD61D3" w14:paraId="4BF5826B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CDC18BA" w14:textId="77777777" w:rsidR="00DD61D3" w:rsidRDefault="00DD61D3">
            <w:pPr>
              <w:jc w:val="center"/>
            </w:pPr>
            <w:r>
              <w:rPr>
                <w:sz w:val="22"/>
              </w:rPr>
              <w:t>22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2AD7BE7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Документы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47708B6" w14:textId="77777777" w:rsidR="00DD61D3" w:rsidRDefault="00DD61D3">
            <w:proofErr w:type="spellStart"/>
            <w:r>
              <w:rPr>
                <w:sz w:val="22"/>
              </w:rPr>
              <w:t>Подготовка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технического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задания</w:t>
            </w:r>
            <w:proofErr w:type="spellEnd"/>
            <w:r>
              <w:rPr>
                <w:sz w:val="22"/>
              </w:rPr>
              <w:t xml:space="preserve"> (ТЗ)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5960602" w14:textId="77777777" w:rsidR="00DD61D3" w:rsidRDefault="00DD61D3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7716E0B" w14:textId="77777777" w:rsidR="00DD61D3" w:rsidRDefault="00DD61D3">
            <w:pPr>
              <w:jc w:val="center"/>
            </w:pPr>
            <w:r>
              <w:rPr>
                <w:sz w:val="22"/>
              </w:rPr>
              <w:t>09.01.2026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5976473" w14:textId="77777777" w:rsidR="00DD61D3" w:rsidRDefault="00DD61D3">
            <w:pPr>
              <w:jc w:val="center"/>
            </w:pPr>
            <w:r>
              <w:rPr>
                <w:sz w:val="22"/>
              </w:rPr>
              <w:t>09.01.2026</w:t>
            </w:r>
          </w:p>
        </w:tc>
      </w:tr>
      <w:tr w:rsidR="00DD61D3" w14:paraId="7117AF5F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499196A" w14:textId="77777777" w:rsidR="00DD61D3" w:rsidRDefault="00DD61D3">
            <w:pPr>
              <w:jc w:val="center"/>
            </w:pPr>
            <w:r>
              <w:rPr>
                <w:sz w:val="22"/>
              </w:rPr>
              <w:t>23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070C97B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Проектирование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1EE4296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Проектирование программной системы (архитектура, диаграммы, модели данных)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C7D323C" w14:textId="77777777" w:rsidR="00DD61D3" w:rsidRDefault="00DD61D3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9FCF50B" w14:textId="77777777" w:rsidR="00DD61D3" w:rsidRDefault="00DD61D3">
            <w:pPr>
              <w:jc w:val="center"/>
            </w:pPr>
            <w:r>
              <w:rPr>
                <w:sz w:val="22"/>
              </w:rPr>
              <w:t>09.01.2026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851B19C" w14:textId="77777777" w:rsidR="00DD61D3" w:rsidRDefault="00DD61D3">
            <w:pPr>
              <w:jc w:val="center"/>
            </w:pPr>
            <w:r>
              <w:rPr>
                <w:sz w:val="22"/>
              </w:rPr>
              <w:t>09.01.2026</w:t>
            </w:r>
          </w:p>
        </w:tc>
      </w:tr>
      <w:tr w:rsidR="00DD61D3" w14:paraId="603E164D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4AFB989" w14:textId="77777777" w:rsidR="00DD61D3" w:rsidRDefault="00DD61D3">
            <w:pPr>
              <w:jc w:val="center"/>
            </w:pPr>
            <w:r>
              <w:rPr>
                <w:sz w:val="22"/>
              </w:rPr>
              <w:t>24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46D9782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Документы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B5A2ECC" w14:textId="77777777" w:rsidR="00DD61D3" w:rsidRDefault="00DD61D3">
            <w:proofErr w:type="spellStart"/>
            <w:r>
              <w:rPr>
                <w:sz w:val="22"/>
              </w:rPr>
              <w:t>Подготовка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отчёта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практике</w:t>
            </w:r>
            <w:proofErr w:type="spellEnd"/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DC1F00C" w14:textId="77777777" w:rsidR="00DD61D3" w:rsidRDefault="00DD61D3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422CF15" w14:textId="77777777" w:rsidR="00DD61D3" w:rsidRDefault="00DD61D3">
            <w:pPr>
              <w:jc w:val="center"/>
            </w:pPr>
            <w:r>
              <w:rPr>
                <w:sz w:val="22"/>
              </w:rPr>
              <w:t>09.01.2026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66F207C" w14:textId="77777777" w:rsidR="00DD61D3" w:rsidRDefault="00DD61D3">
            <w:pPr>
              <w:jc w:val="center"/>
            </w:pPr>
            <w:r>
              <w:rPr>
                <w:sz w:val="22"/>
              </w:rPr>
              <w:t>13.01.2026</w:t>
            </w:r>
          </w:p>
        </w:tc>
      </w:tr>
      <w:tr w:rsidR="00DD61D3" w14:paraId="392F526A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8EA7F55" w14:textId="77777777" w:rsidR="00DD61D3" w:rsidRDefault="00DD61D3">
            <w:pPr>
              <w:jc w:val="center"/>
            </w:pPr>
            <w:r>
              <w:rPr>
                <w:sz w:val="22"/>
              </w:rPr>
              <w:t>25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723C747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Моб</w:t>
            </w:r>
            <w:proofErr w:type="spellEnd"/>
            <w:r>
              <w:rPr>
                <w:sz w:val="22"/>
              </w:rPr>
              <w:t xml:space="preserve">. </w:t>
            </w:r>
            <w:proofErr w:type="spellStart"/>
            <w:r>
              <w:rPr>
                <w:sz w:val="22"/>
              </w:rPr>
              <w:t>приложение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2A0E21B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Реализовать экран сканирования: получение видеопотока, цикл обработки кадров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10F148D" w14:textId="77777777" w:rsidR="00DD61D3" w:rsidRDefault="00DD61D3">
            <w:pPr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A9450E5" w14:textId="77777777" w:rsidR="00DD61D3" w:rsidRDefault="00DD61D3">
            <w:pPr>
              <w:jc w:val="center"/>
            </w:pPr>
            <w:r>
              <w:rPr>
                <w:sz w:val="22"/>
              </w:rPr>
              <w:t>09.01.2026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6F03BB5" w14:textId="77777777" w:rsidR="00DD61D3" w:rsidRDefault="00DD61D3">
            <w:pPr>
              <w:jc w:val="center"/>
            </w:pPr>
            <w:r>
              <w:rPr>
                <w:sz w:val="22"/>
              </w:rPr>
              <w:t>13.01.2026</w:t>
            </w:r>
          </w:p>
        </w:tc>
      </w:tr>
      <w:tr w:rsidR="00DD61D3" w14:paraId="096D30F0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779872B" w14:textId="77777777" w:rsidR="00DD61D3" w:rsidRDefault="00DD61D3">
            <w:pPr>
              <w:jc w:val="center"/>
            </w:pPr>
            <w:r>
              <w:rPr>
                <w:sz w:val="22"/>
              </w:rPr>
              <w:t>26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C437495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Моб</w:t>
            </w:r>
            <w:proofErr w:type="spellEnd"/>
            <w:r>
              <w:rPr>
                <w:sz w:val="22"/>
              </w:rPr>
              <w:t xml:space="preserve">. </w:t>
            </w:r>
            <w:proofErr w:type="spellStart"/>
            <w:r>
              <w:rPr>
                <w:sz w:val="22"/>
              </w:rPr>
              <w:t>приложение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2DC4A8E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 xml:space="preserve">Реализовать отображение </w:t>
            </w:r>
            <w:proofErr w:type="spellStart"/>
            <w:r>
              <w:rPr>
                <w:sz w:val="22"/>
              </w:rPr>
              <w:t>bbox</w:t>
            </w:r>
            <w:proofErr w:type="spellEnd"/>
            <w:r w:rsidRPr="00DD61D3">
              <w:rPr>
                <w:sz w:val="22"/>
                <w:lang w:val="ru-RU"/>
              </w:rPr>
              <w:t>/подсветки даты на экране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2)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824D591" w14:textId="77777777" w:rsidR="00DD61D3" w:rsidRDefault="00DD61D3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8220D6C" w14:textId="77777777" w:rsidR="00DD61D3" w:rsidRDefault="00DD61D3">
            <w:pPr>
              <w:jc w:val="center"/>
            </w:pPr>
            <w:r>
              <w:rPr>
                <w:sz w:val="22"/>
              </w:rPr>
              <w:t>13.01.2026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D69A85F" w14:textId="77777777" w:rsidR="00DD61D3" w:rsidRDefault="00DD61D3">
            <w:pPr>
              <w:jc w:val="center"/>
            </w:pPr>
            <w:r>
              <w:rPr>
                <w:sz w:val="22"/>
              </w:rPr>
              <w:t>03.02.2026</w:t>
            </w:r>
          </w:p>
        </w:tc>
      </w:tr>
      <w:tr w:rsidR="00DD61D3" w14:paraId="1585B5E0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CFB145F" w14:textId="77777777" w:rsidR="00DD61D3" w:rsidRDefault="00DD61D3">
            <w:pPr>
              <w:jc w:val="center"/>
            </w:pPr>
            <w:r>
              <w:rPr>
                <w:sz w:val="22"/>
              </w:rPr>
              <w:t>27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749484C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Моб</w:t>
            </w:r>
            <w:proofErr w:type="spellEnd"/>
            <w:r>
              <w:rPr>
                <w:sz w:val="22"/>
              </w:rPr>
              <w:t xml:space="preserve">. </w:t>
            </w:r>
            <w:proofErr w:type="spellStart"/>
            <w:r>
              <w:rPr>
                <w:sz w:val="22"/>
              </w:rPr>
              <w:t>приложение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1673F89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Реализовать сценарий «получить дату изготовления»: выбор способа (скан/вручную), валидация формата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3)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0FD3FE4" w14:textId="77777777" w:rsidR="00DD61D3" w:rsidRDefault="00DD61D3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E88CE7D" w14:textId="77777777" w:rsidR="00DD61D3" w:rsidRDefault="00DD61D3">
            <w:pPr>
              <w:jc w:val="center"/>
            </w:pPr>
            <w:r>
              <w:rPr>
                <w:sz w:val="22"/>
              </w:rPr>
              <w:t>13.01.2026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166883F" w14:textId="77777777" w:rsidR="00DD61D3" w:rsidRDefault="00DD61D3">
            <w:pPr>
              <w:jc w:val="center"/>
            </w:pPr>
            <w:r>
              <w:rPr>
                <w:sz w:val="22"/>
              </w:rPr>
              <w:t>15.01.2026</w:t>
            </w:r>
          </w:p>
        </w:tc>
      </w:tr>
      <w:tr w:rsidR="00DD61D3" w14:paraId="161297DF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59F15CF" w14:textId="77777777" w:rsidR="00DD61D3" w:rsidRDefault="00DD61D3">
            <w:pPr>
              <w:jc w:val="center"/>
            </w:pPr>
            <w:r>
              <w:rPr>
                <w:sz w:val="22"/>
              </w:rPr>
              <w:t>28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3149253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Моб</w:t>
            </w:r>
            <w:proofErr w:type="spellEnd"/>
            <w:r>
              <w:rPr>
                <w:sz w:val="22"/>
              </w:rPr>
              <w:t xml:space="preserve">. </w:t>
            </w:r>
            <w:proofErr w:type="spellStart"/>
            <w:r>
              <w:rPr>
                <w:sz w:val="22"/>
              </w:rPr>
              <w:t>приложение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73E31C0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Реализовать «положить продукт на хранение»: форма + сохранение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4)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807640D" w14:textId="77777777" w:rsidR="00DD61D3" w:rsidRDefault="00DD61D3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E961447" w14:textId="77777777" w:rsidR="00DD61D3" w:rsidRDefault="00DD61D3">
            <w:pPr>
              <w:jc w:val="center"/>
            </w:pPr>
            <w:r>
              <w:rPr>
                <w:sz w:val="22"/>
              </w:rPr>
              <w:t>15.01.2026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E949B32" w14:textId="77777777" w:rsidR="00DD61D3" w:rsidRDefault="00DD61D3">
            <w:pPr>
              <w:jc w:val="center"/>
            </w:pPr>
            <w:r>
              <w:rPr>
                <w:sz w:val="22"/>
              </w:rPr>
              <w:t>16.01.2026</w:t>
            </w:r>
          </w:p>
        </w:tc>
      </w:tr>
      <w:tr w:rsidR="00DD61D3" w14:paraId="486926E9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258FD28" w14:textId="77777777" w:rsidR="00DD61D3" w:rsidRDefault="00DD61D3">
            <w:pPr>
              <w:jc w:val="center"/>
            </w:pPr>
            <w:r>
              <w:rPr>
                <w:sz w:val="22"/>
              </w:rPr>
              <w:t>29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AF4DBC0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Моб</w:t>
            </w:r>
            <w:proofErr w:type="spellEnd"/>
            <w:r>
              <w:rPr>
                <w:sz w:val="22"/>
              </w:rPr>
              <w:t xml:space="preserve">. </w:t>
            </w:r>
            <w:proofErr w:type="spellStart"/>
            <w:r>
              <w:rPr>
                <w:sz w:val="22"/>
              </w:rPr>
              <w:t>приложение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E9EFDA9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Реализовать «просмотреть продукты на хранении»: список, сортировка/поиск (минимально)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5)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4761CFA" w14:textId="77777777" w:rsidR="00DD61D3" w:rsidRDefault="00DD61D3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24281E8" w14:textId="77777777" w:rsidR="00DD61D3" w:rsidRDefault="00DD61D3">
            <w:pPr>
              <w:jc w:val="center"/>
            </w:pPr>
            <w:r>
              <w:rPr>
                <w:sz w:val="22"/>
              </w:rPr>
              <w:t>16.01.2026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C7E6803" w14:textId="77777777" w:rsidR="00DD61D3" w:rsidRDefault="00DD61D3">
            <w:pPr>
              <w:jc w:val="center"/>
            </w:pPr>
            <w:r>
              <w:rPr>
                <w:sz w:val="22"/>
              </w:rPr>
              <w:t>19.01.2026</w:t>
            </w:r>
          </w:p>
        </w:tc>
      </w:tr>
      <w:tr w:rsidR="00DD61D3" w14:paraId="26CB34A1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506A12C" w14:textId="77777777" w:rsidR="00DD61D3" w:rsidRDefault="00DD61D3">
            <w:pPr>
              <w:jc w:val="center"/>
            </w:pPr>
            <w:r>
              <w:rPr>
                <w:sz w:val="22"/>
              </w:rPr>
              <w:t>30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A61D75E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Моб</w:t>
            </w:r>
            <w:proofErr w:type="spellEnd"/>
            <w:r>
              <w:rPr>
                <w:sz w:val="22"/>
              </w:rPr>
              <w:t xml:space="preserve">. </w:t>
            </w:r>
            <w:proofErr w:type="spellStart"/>
            <w:r>
              <w:rPr>
                <w:sz w:val="22"/>
              </w:rPr>
              <w:t>приложение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6902ECE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Реализовать «удалить продукт с хранения» + подтверждение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6)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4605FC4" w14:textId="77777777" w:rsidR="00DD61D3" w:rsidRDefault="00DD61D3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046AE42" w14:textId="77777777" w:rsidR="00DD61D3" w:rsidRDefault="00DD61D3">
            <w:pPr>
              <w:jc w:val="center"/>
            </w:pPr>
            <w:r>
              <w:rPr>
                <w:sz w:val="22"/>
              </w:rPr>
              <w:t>20.01.2026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297DB77" w14:textId="77777777" w:rsidR="00DD61D3" w:rsidRDefault="00DD61D3">
            <w:pPr>
              <w:jc w:val="center"/>
            </w:pPr>
            <w:r>
              <w:rPr>
                <w:sz w:val="22"/>
              </w:rPr>
              <w:t>21.01.2026</w:t>
            </w:r>
          </w:p>
        </w:tc>
      </w:tr>
      <w:tr w:rsidR="00DD61D3" w14:paraId="3A0CB692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CAEDA81" w14:textId="77777777" w:rsidR="00DD61D3" w:rsidRDefault="00DD61D3">
            <w:pPr>
              <w:jc w:val="center"/>
            </w:pPr>
            <w:r>
              <w:rPr>
                <w:sz w:val="22"/>
              </w:rPr>
              <w:t>31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B0174C9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Моб</w:t>
            </w:r>
            <w:proofErr w:type="spellEnd"/>
            <w:r>
              <w:rPr>
                <w:sz w:val="22"/>
              </w:rPr>
              <w:t xml:space="preserve">. </w:t>
            </w:r>
            <w:proofErr w:type="spellStart"/>
            <w:r>
              <w:rPr>
                <w:sz w:val="22"/>
              </w:rPr>
              <w:t>приложение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1EA0867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Реализовать регистрацию пользователя (</w:t>
            </w:r>
            <w:r>
              <w:rPr>
                <w:sz w:val="22"/>
              </w:rPr>
              <w:t>UI</w:t>
            </w:r>
            <w:r w:rsidRPr="00DD61D3">
              <w:rPr>
                <w:sz w:val="22"/>
                <w:lang w:val="ru-RU"/>
              </w:rPr>
              <w:t xml:space="preserve"> + обработка ошибок)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7)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A5138E6" w14:textId="77777777" w:rsidR="00DD61D3" w:rsidRDefault="00DD61D3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900B575" w14:textId="77777777" w:rsidR="00DD61D3" w:rsidRDefault="00DD61D3">
            <w:pPr>
              <w:jc w:val="center"/>
            </w:pPr>
            <w:r>
              <w:rPr>
                <w:sz w:val="22"/>
              </w:rPr>
              <w:t>21.01.2026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B3E248B" w14:textId="77777777" w:rsidR="00DD61D3" w:rsidRDefault="00DD61D3">
            <w:pPr>
              <w:jc w:val="center"/>
            </w:pPr>
            <w:r>
              <w:rPr>
                <w:sz w:val="22"/>
              </w:rPr>
              <w:t>23.01.2026</w:t>
            </w:r>
          </w:p>
        </w:tc>
      </w:tr>
      <w:tr w:rsidR="00DD61D3" w14:paraId="75579B88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4C4E339" w14:textId="77777777" w:rsidR="00DD61D3" w:rsidRDefault="00DD61D3">
            <w:pPr>
              <w:jc w:val="center"/>
            </w:pPr>
            <w:r>
              <w:rPr>
                <w:sz w:val="22"/>
              </w:rPr>
              <w:t>32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04DAF90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Моб</w:t>
            </w:r>
            <w:proofErr w:type="spellEnd"/>
            <w:r>
              <w:rPr>
                <w:sz w:val="22"/>
              </w:rPr>
              <w:t xml:space="preserve">. </w:t>
            </w:r>
            <w:proofErr w:type="spellStart"/>
            <w:r>
              <w:rPr>
                <w:sz w:val="22"/>
              </w:rPr>
              <w:t>приложение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F550773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Реализовать авторизацию пользователя и хранение токена/сессии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8)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C0B7BFB" w14:textId="77777777" w:rsidR="00DD61D3" w:rsidRDefault="00DD61D3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F9FFE4F" w14:textId="77777777" w:rsidR="00DD61D3" w:rsidRDefault="00DD61D3">
            <w:pPr>
              <w:jc w:val="center"/>
            </w:pPr>
            <w:r>
              <w:rPr>
                <w:sz w:val="22"/>
              </w:rPr>
              <w:t>23.01.2026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7EC0A65" w14:textId="77777777" w:rsidR="00DD61D3" w:rsidRDefault="00DD61D3">
            <w:pPr>
              <w:jc w:val="center"/>
            </w:pPr>
            <w:r>
              <w:rPr>
                <w:sz w:val="22"/>
              </w:rPr>
              <w:t>23.01.2026</w:t>
            </w:r>
          </w:p>
        </w:tc>
      </w:tr>
      <w:tr w:rsidR="00DD61D3" w14:paraId="6665A773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CF69E40" w14:textId="77777777" w:rsidR="00DD61D3" w:rsidRDefault="00DD61D3">
            <w:pPr>
              <w:jc w:val="center"/>
            </w:pPr>
            <w:r>
              <w:rPr>
                <w:sz w:val="22"/>
              </w:rPr>
              <w:t>33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C21E22D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Моб</w:t>
            </w:r>
            <w:proofErr w:type="spellEnd"/>
            <w:r>
              <w:rPr>
                <w:sz w:val="22"/>
              </w:rPr>
              <w:t xml:space="preserve">. </w:t>
            </w:r>
            <w:proofErr w:type="spellStart"/>
            <w:r>
              <w:rPr>
                <w:sz w:val="22"/>
              </w:rPr>
              <w:t>приложение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AEECBE4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Реализовать отправку сообщения об ошибке: выбор/загрузка видео + комментарий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9)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610A0C0" w14:textId="77777777" w:rsidR="00DD61D3" w:rsidRDefault="00DD61D3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6F3C50F" w14:textId="77777777" w:rsidR="00DD61D3" w:rsidRDefault="00DD61D3">
            <w:pPr>
              <w:jc w:val="center"/>
            </w:pPr>
            <w:r>
              <w:rPr>
                <w:sz w:val="22"/>
              </w:rPr>
              <w:t>26.01.2026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0DBAC16" w14:textId="77777777" w:rsidR="00DD61D3" w:rsidRDefault="00DD61D3">
            <w:pPr>
              <w:jc w:val="center"/>
            </w:pPr>
            <w:r>
              <w:rPr>
                <w:sz w:val="22"/>
              </w:rPr>
              <w:t>27.01.2026</w:t>
            </w:r>
          </w:p>
        </w:tc>
      </w:tr>
      <w:tr w:rsidR="00DD61D3" w14:paraId="259B2851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4D5D059" w14:textId="77777777" w:rsidR="00DD61D3" w:rsidRDefault="00DD61D3">
            <w:pPr>
              <w:jc w:val="center"/>
            </w:pPr>
            <w:r>
              <w:rPr>
                <w:sz w:val="22"/>
              </w:rPr>
              <w:t>34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9A6E3E9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Моб</w:t>
            </w:r>
            <w:proofErr w:type="spellEnd"/>
            <w:r>
              <w:rPr>
                <w:sz w:val="22"/>
              </w:rPr>
              <w:t xml:space="preserve">. </w:t>
            </w:r>
            <w:proofErr w:type="spellStart"/>
            <w:r>
              <w:rPr>
                <w:sz w:val="22"/>
              </w:rPr>
              <w:t>приложение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2824BF9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 xml:space="preserve">Встроенная разметка в рамках жалобы: инструмент выделения </w:t>
            </w:r>
            <w:r w:rsidRPr="00DD61D3">
              <w:rPr>
                <w:sz w:val="22"/>
                <w:lang w:val="ru-RU"/>
              </w:rPr>
              <w:lastRenderedPageBreak/>
              <w:t xml:space="preserve">области и формирование </w:t>
            </w:r>
            <w:r>
              <w:rPr>
                <w:sz w:val="22"/>
              </w:rPr>
              <w:t>YOLO</w:t>
            </w:r>
            <w:r w:rsidRPr="00DD61D3">
              <w:rPr>
                <w:sz w:val="22"/>
                <w:lang w:val="ru-RU"/>
              </w:rPr>
              <w:t xml:space="preserve">-разметки (как часть 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9/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15)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BA93958" w14:textId="77777777" w:rsidR="00DD61D3" w:rsidRDefault="00DD61D3">
            <w:pPr>
              <w:jc w:val="center"/>
            </w:pPr>
            <w:r>
              <w:rPr>
                <w:sz w:val="22"/>
              </w:rPr>
              <w:lastRenderedPageBreak/>
              <w:t>16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609AD0D" w14:textId="77777777" w:rsidR="00DD61D3" w:rsidRDefault="00DD61D3">
            <w:pPr>
              <w:jc w:val="center"/>
            </w:pPr>
            <w:r>
              <w:rPr>
                <w:sz w:val="22"/>
              </w:rPr>
              <w:t>27.01.2026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C409B86" w14:textId="77777777" w:rsidR="00DD61D3" w:rsidRDefault="00DD61D3">
            <w:pPr>
              <w:jc w:val="center"/>
            </w:pPr>
            <w:r>
              <w:rPr>
                <w:sz w:val="22"/>
              </w:rPr>
              <w:t>28.01.2026</w:t>
            </w:r>
          </w:p>
        </w:tc>
      </w:tr>
      <w:tr w:rsidR="00DD61D3" w14:paraId="6CD41B13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C666D96" w14:textId="77777777" w:rsidR="00DD61D3" w:rsidRDefault="00DD61D3">
            <w:pPr>
              <w:jc w:val="center"/>
            </w:pPr>
            <w:r>
              <w:rPr>
                <w:sz w:val="22"/>
              </w:rPr>
              <w:t>35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086FC3F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Офлайн</w:t>
            </w:r>
            <w:proofErr w:type="spellEnd"/>
            <w:r>
              <w:rPr>
                <w:sz w:val="22"/>
              </w:rPr>
              <w:t xml:space="preserve"> ML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587ADD1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Интеграция офлайн-модели на устройстве (</w:t>
            </w:r>
            <w:proofErr w:type="spellStart"/>
            <w:r>
              <w:rPr>
                <w:sz w:val="22"/>
              </w:rPr>
              <w:t>TFLite</w:t>
            </w:r>
            <w:proofErr w:type="spellEnd"/>
            <w:r w:rsidRPr="00DD61D3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NCNN</w:t>
            </w:r>
            <w:r w:rsidRPr="00DD61D3">
              <w:rPr>
                <w:sz w:val="22"/>
                <w:lang w:val="ru-RU"/>
              </w:rPr>
              <w:t xml:space="preserve">), вызов </w:t>
            </w:r>
            <w:proofErr w:type="spellStart"/>
            <w:r w:rsidRPr="00DD61D3">
              <w:rPr>
                <w:sz w:val="22"/>
                <w:lang w:val="ru-RU"/>
              </w:rPr>
              <w:t>инференса</w:t>
            </w:r>
            <w:proofErr w:type="spellEnd"/>
            <w:r w:rsidRPr="00DD61D3">
              <w:rPr>
                <w:sz w:val="22"/>
                <w:lang w:val="ru-RU"/>
              </w:rPr>
              <w:t xml:space="preserve">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1, «офлайн»)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123F5DA" w14:textId="77777777" w:rsidR="00DD61D3" w:rsidRDefault="00DD61D3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B9B9E9D" w14:textId="77777777" w:rsidR="00DD61D3" w:rsidRDefault="00DD61D3">
            <w:pPr>
              <w:jc w:val="center"/>
            </w:pPr>
            <w:r>
              <w:rPr>
                <w:sz w:val="22"/>
              </w:rPr>
              <w:t>28.01.2026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C20AE85" w14:textId="77777777" w:rsidR="00DD61D3" w:rsidRDefault="00DD61D3">
            <w:pPr>
              <w:jc w:val="center"/>
            </w:pPr>
            <w:r>
              <w:rPr>
                <w:sz w:val="22"/>
              </w:rPr>
              <w:t>30.01.2026</w:t>
            </w:r>
          </w:p>
        </w:tc>
      </w:tr>
      <w:tr w:rsidR="00DD61D3" w14:paraId="62FDBB69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01FA449" w14:textId="77777777" w:rsidR="00DD61D3" w:rsidRDefault="00DD61D3">
            <w:pPr>
              <w:jc w:val="center"/>
            </w:pPr>
            <w:r>
              <w:rPr>
                <w:sz w:val="22"/>
              </w:rPr>
              <w:t>36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8EE4C13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Офлайн</w:t>
            </w:r>
            <w:proofErr w:type="spellEnd"/>
            <w:r>
              <w:rPr>
                <w:sz w:val="22"/>
              </w:rPr>
              <w:t xml:space="preserve"> ML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8E960A6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 xml:space="preserve">Оптимизация скорости/памяти: пороги, уменьшение размера входа, замер </w:t>
            </w:r>
            <w:r>
              <w:rPr>
                <w:sz w:val="22"/>
              </w:rPr>
              <w:t>FPS</w:t>
            </w:r>
            <w:r w:rsidRPr="00DD61D3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latency</w:t>
            </w:r>
            <w:r w:rsidRPr="00DD61D3">
              <w:rPr>
                <w:sz w:val="22"/>
                <w:lang w:val="ru-RU"/>
              </w:rPr>
              <w:t xml:space="preserve">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1, требования по производительности)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C2DA1EF" w14:textId="77777777" w:rsidR="00DD61D3" w:rsidRDefault="00DD61D3">
            <w:pPr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DAA41A9" w14:textId="77777777" w:rsidR="00DD61D3" w:rsidRDefault="00DD61D3">
            <w:pPr>
              <w:jc w:val="center"/>
            </w:pPr>
            <w:r>
              <w:rPr>
                <w:sz w:val="22"/>
              </w:rPr>
              <w:t>30.01.2026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7A5E98D" w14:textId="77777777" w:rsidR="00DD61D3" w:rsidRDefault="00DD61D3">
            <w:pPr>
              <w:jc w:val="center"/>
            </w:pPr>
            <w:r>
              <w:rPr>
                <w:sz w:val="22"/>
              </w:rPr>
              <w:t>03.02.2026</w:t>
            </w:r>
          </w:p>
        </w:tc>
      </w:tr>
      <w:tr w:rsidR="00DD61D3" w14:paraId="5A7FAB85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B0B8848" w14:textId="77777777" w:rsidR="00DD61D3" w:rsidRDefault="00DD61D3">
            <w:pPr>
              <w:jc w:val="center"/>
            </w:pPr>
            <w:r>
              <w:rPr>
                <w:sz w:val="22"/>
              </w:rPr>
              <w:t>37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4780387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Бэкенд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B2C35EC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 xml:space="preserve">Реализовать </w:t>
            </w:r>
            <w:r>
              <w:rPr>
                <w:sz w:val="22"/>
              </w:rPr>
              <w:t>API</w:t>
            </w:r>
            <w:r w:rsidRPr="00DD61D3">
              <w:rPr>
                <w:sz w:val="22"/>
                <w:lang w:val="ru-RU"/>
              </w:rPr>
              <w:t xml:space="preserve"> авторизации/регистрации (</w:t>
            </w:r>
            <w:proofErr w:type="spellStart"/>
            <w:r w:rsidRPr="00DD61D3">
              <w:rPr>
                <w:sz w:val="22"/>
                <w:lang w:val="ru-RU"/>
              </w:rPr>
              <w:t>эндпоинты</w:t>
            </w:r>
            <w:proofErr w:type="spellEnd"/>
            <w:r w:rsidRPr="00DD61D3">
              <w:rPr>
                <w:sz w:val="22"/>
                <w:lang w:val="ru-RU"/>
              </w:rPr>
              <w:t xml:space="preserve"> + валидация)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 xml:space="preserve">7, 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8)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A1D7D71" w14:textId="77777777" w:rsidR="00DD61D3" w:rsidRDefault="00DD61D3">
            <w:pPr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86248AB" w14:textId="77777777" w:rsidR="00DD61D3" w:rsidRDefault="00DD61D3">
            <w:pPr>
              <w:jc w:val="center"/>
            </w:pPr>
            <w:r>
              <w:rPr>
                <w:sz w:val="22"/>
              </w:rPr>
              <w:t>06.02.2026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D8AA242" w14:textId="77777777" w:rsidR="00DD61D3" w:rsidRDefault="00DD61D3">
            <w:pPr>
              <w:jc w:val="center"/>
            </w:pPr>
            <w:r>
              <w:rPr>
                <w:sz w:val="22"/>
              </w:rPr>
              <w:t>19.02.2026</w:t>
            </w:r>
          </w:p>
        </w:tc>
      </w:tr>
      <w:tr w:rsidR="00DD61D3" w14:paraId="24DBC754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EE3FC95" w14:textId="77777777" w:rsidR="00DD61D3" w:rsidRDefault="00DD61D3">
            <w:pPr>
              <w:jc w:val="center"/>
            </w:pPr>
            <w:r>
              <w:rPr>
                <w:sz w:val="22"/>
              </w:rPr>
              <w:t>38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B5DD637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Бэкенд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9EFE003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 xml:space="preserve">Реализовать </w:t>
            </w:r>
            <w:r>
              <w:rPr>
                <w:sz w:val="22"/>
              </w:rPr>
              <w:t>API</w:t>
            </w:r>
            <w:r w:rsidRPr="00DD61D3">
              <w:rPr>
                <w:sz w:val="22"/>
                <w:lang w:val="ru-RU"/>
              </w:rPr>
              <w:t xml:space="preserve"> «хранилище»: </w:t>
            </w:r>
            <w:r>
              <w:rPr>
                <w:sz w:val="22"/>
              </w:rPr>
              <w:t>add</w:t>
            </w:r>
            <w:r w:rsidRPr="00DD61D3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list</w:t>
            </w:r>
            <w:r w:rsidRPr="00DD61D3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delete</w:t>
            </w:r>
            <w:r w:rsidRPr="00DD61D3">
              <w:rPr>
                <w:sz w:val="22"/>
                <w:lang w:val="ru-RU"/>
              </w:rPr>
              <w:t xml:space="preserve"> + права доступа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4–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6)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2719960" w14:textId="77777777" w:rsidR="00DD61D3" w:rsidRDefault="00DD61D3">
            <w:pPr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B15B9E2" w14:textId="77777777" w:rsidR="00DD61D3" w:rsidRDefault="00DD61D3">
            <w:pPr>
              <w:jc w:val="center"/>
            </w:pPr>
            <w:r>
              <w:rPr>
                <w:sz w:val="22"/>
              </w:rPr>
              <w:t>06.02.2026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B891448" w14:textId="77777777" w:rsidR="00DD61D3" w:rsidRDefault="00DD61D3">
            <w:pPr>
              <w:jc w:val="center"/>
            </w:pPr>
            <w:r>
              <w:rPr>
                <w:sz w:val="22"/>
              </w:rPr>
              <w:t>13.02.2026</w:t>
            </w:r>
          </w:p>
        </w:tc>
      </w:tr>
      <w:tr w:rsidR="00DD61D3" w14:paraId="3C5F63DA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E7AABB2" w14:textId="77777777" w:rsidR="00DD61D3" w:rsidRDefault="00DD61D3">
            <w:pPr>
              <w:jc w:val="center"/>
            </w:pPr>
            <w:r>
              <w:rPr>
                <w:sz w:val="22"/>
              </w:rPr>
              <w:t>39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3199EC2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Бэкенд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8EC632C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 xml:space="preserve">Реализовать </w:t>
            </w:r>
            <w:r>
              <w:rPr>
                <w:sz w:val="22"/>
              </w:rPr>
              <w:t>API</w:t>
            </w:r>
            <w:r w:rsidRPr="00DD61D3">
              <w:rPr>
                <w:sz w:val="22"/>
                <w:lang w:val="ru-RU"/>
              </w:rPr>
              <w:t xml:space="preserve"> «</w:t>
            </w:r>
            <w:proofErr w:type="spellStart"/>
            <w:r w:rsidRPr="00DD61D3">
              <w:rPr>
                <w:sz w:val="22"/>
                <w:lang w:val="ru-RU"/>
              </w:rPr>
              <w:t>детекция</w:t>
            </w:r>
            <w:proofErr w:type="spellEnd"/>
            <w:r w:rsidRPr="00DD61D3">
              <w:rPr>
                <w:sz w:val="22"/>
                <w:lang w:val="ru-RU"/>
              </w:rPr>
              <w:t>» (при необходимости серверного режима)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1–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2)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FA58200" w14:textId="77777777" w:rsidR="00DD61D3" w:rsidRDefault="00DD61D3">
            <w:pPr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B790CE0" w14:textId="77777777" w:rsidR="00DD61D3" w:rsidRDefault="00DD61D3">
            <w:pPr>
              <w:jc w:val="center"/>
            </w:pPr>
            <w:r>
              <w:rPr>
                <w:sz w:val="22"/>
              </w:rPr>
              <w:t>16.02.2026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DEF9CCF" w14:textId="77777777" w:rsidR="00DD61D3" w:rsidRDefault="00DD61D3">
            <w:pPr>
              <w:jc w:val="center"/>
            </w:pPr>
            <w:r>
              <w:rPr>
                <w:sz w:val="22"/>
              </w:rPr>
              <w:t>19.02.2026</w:t>
            </w:r>
          </w:p>
        </w:tc>
      </w:tr>
      <w:tr w:rsidR="00DD61D3" w14:paraId="013B1E8A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28673F1" w14:textId="77777777" w:rsidR="00DD61D3" w:rsidRDefault="00DD61D3">
            <w:pPr>
              <w:jc w:val="center"/>
            </w:pPr>
            <w:r>
              <w:rPr>
                <w:sz w:val="22"/>
              </w:rPr>
              <w:t>40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B1AC4E8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Бэкенд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D00E8BF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 xml:space="preserve">Реализовать </w:t>
            </w:r>
            <w:r>
              <w:rPr>
                <w:sz w:val="22"/>
              </w:rPr>
              <w:t>API</w:t>
            </w:r>
            <w:r w:rsidRPr="00DD61D3">
              <w:rPr>
                <w:sz w:val="22"/>
                <w:lang w:val="ru-RU"/>
              </w:rPr>
              <w:t xml:space="preserve"> «сообщения об ошибке»: приём </w:t>
            </w:r>
            <w:proofErr w:type="spellStart"/>
            <w:r w:rsidRPr="00DD61D3">
              <w:rPr>
                <w:sz w:val="22"/>
                <w:lang w:val="ru-RU"/>
              </w:rPr>
              <w:t>видео+разметки+комментария</w:t>
            </w:r>
            <w:proofErr w:type="spellEnd"/>
            <w:r w:rsidRPr="00DD61D3">
              <w:rPr>
                <w:sz w:val="22"/>
                <w:lang w:val="ru-RU"/>
              </w:rPr>
              <w:t>, сохранение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9)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6EDD9F4" w14:textId="77777777" w:rsidR="00DD61D3" w:rsidRDefault="00DD61D3">
            <w:pPr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DCF3525" w14:textId="77777777" w:rsidR="00DD61D3" w:rsidRDefault="00DD61D3">
            <w:pPr>
              <w:jc w:val="center"/>
            </w:pPr>
            <w:r>
              <w:rPr>
                <w:sz w:val="22"/>
              </w:rPr>
              <w:t>03.02.2026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1367533" w14:textId="77777777" w:rsidR="00DD61D3" w:rsidRDefault="00DD61D3">
            <w:pPr>
              <w:jc w:val="center"/>
            </w:pPr>
            <w:r>
              <w:rPr>
                <w:sz w:val="22"/>
              </w:rPr>
              <w:t>19.02.2026</w:t>
            </w:r>
          </w:p>
        </w:tc>
      </w:tr>
      <w:tr w:rsidR="00DD61D3" w14:paraId="587B29C9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40F5505" w14:textId="77777777" w:rsidR="00DD61D3" w:rsidRDefault="00DD61D3">
            <w:pPr>
              <w:jc w:val="center"/>
            </w:pPr>
            <w:r>
              <w:rPr>
                <w:sz w:val="22"/>
              </w:rPr>
              <w:t>41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B3D8631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Бэкенд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Данные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2520841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 xml:space="preserve">Реализовать схему БД по </w:t>
            </w:r>
            <w:r>
              <w:rPr>
                <w:sz w:val="22"/>
              </w:rPr>
              <w:t>ER</w:t>
            </w:r>
            <w:r w:rsidRPr="00DD61D3">
              <w:rPr>
                <w:sz w:val="22"/>
                <w:lang w:val="ru-RU"/>
              </w:rPr>
              <w:t xml:space="preserve">: миграции, внешние ключи, индексы, ограничения (для 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4–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14)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013623C" w14:textId="77777777" w:rsidR="00DD61D3" w:rsidRDefault="00DD61D3">
            <w:pPr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2AC4940" w14:textId="77777777" w:rsidR="00DD61D3" w:rsidRDefault="00DD61D3">
            <w:pPr>
              <w:jc w:val="center"/>
            </w:pPr>
            <w:r>
              <w:rPr>
                <w:sz w:val="22"/>
              </w:rPr>
              <w:t>03.02.2026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682F198" w14:textId="77777777" w:rsidR="00DD61D3" w:rsidRDefault="00DD61D3">
            <w:pPr>
              <w:jc w:val="center"/>
            </w:pPr>
            <w:r>
              <w:rPr>
                <w:sz w:val="22"/>
              </w:rPr>
              <w:t>05.02.2026</w:t>
            </w:r>
          </w:p>
        </w:tc>
      </w:tr>
      <w:tr w:rsidR="00DD61D3" w14:paraId="57441505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7FEEE7F" w14:textId="77777777" w:rsidR="00DD61D3" w:rsidRDefault="00DD61D3">
            <w:pPr>
              <w:jc w:val="center"/>
            </w:pPr>
            <w:r>
              <w:rPr>
                <w:sz w:val="22"/>
              </w:rPr>
              <w:t>42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A1035E2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Админка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AEFFE56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Реализовать авторизацию администратора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8 для админа)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3FCFDEA" w14:textId="77777777" w:rsidR="00DD61D3" w:rsidRDefault="00DD61D3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BA5B73A" w14:textId="77777777" w:rsidR="00DD61D3" w:rsidRDefault="00DD61D3">
            <w:pPr>
              <w:jc w:val="center"/>
            </w:pPr>
            <w:r>
              <w:rPr>
                <w:sz w:val="22"/>
              </w:rPr>
              <w:t>05.02.2026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F72EEE8" w14:textId="77777777" w:rsidR="00DD61D3" w:rsidRDefault="00DD61D3">
            <w:pPr>
              <w:jc w:val="center"/>
            </w:pPr>
            <w:r>
              <w:rPr>
                <w:sz w:val="22"/>
              </w:rPr>
              <w:t>10.02.2026</w:t>
            </w:r>
          </w:p>
        </w:tc>
      </w:tr>
      <w:tr w:rsidR="00DD61D3" w14:paraId="7E3DE9EA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9E73961" w14:textId="77777777" w:rsidR="00DD61D3" w:rsidRDefault="00DD61D3">
            <w:pPr>
              <w:jc w:val="center"/>
            </w:pPr>
            <w:r>
              <w:rPr>
                <w:sz w:val="22"/>
              </w:rPr>
              <w:t>43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69132E6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Админка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B5A9AA3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Реализовать «просмотреть сообщения об ошибках»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10)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DEB4D70" w14:textId="77777777" w:rsidR="00DD61D3" w:rsidRDefault="00DD61D3"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7067CA9" w14:textId="77777777" w:rsidR="00DD61D3" w:rsidRDefault="00DD61D3">
            <w:pPr>
              <w:jc w:val="center"/>
            </w:pPr>
            <w:r>
              <w:rPr>
                <w:sz w:val="22"/>
              </w:rPr>
              <w:t>10.02.2026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EE910FF" w14:textId="77777777" w:rsidR="00DD61D3" w:rsidRDefault="00DD61D3">
            <w:pPr>
              <w:jc w:val="center"/>
            </w:pPr>
            <w:r>
              <w:rPr>
                <w:sz w:val="22"/>
              </w:rPr>
              <w:t>12.02.2026</w:t>
            </w:r>
          </w:p>
        </w:tc>
      </w:tr>
      <w:tr w:rsidR="00DD61D3" w14:paraId="37C1C6AD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843A9C6" w14:textId="77777777" w:rsidR="00DD61D3" w:rsidRDefault="00DD61D3">
            <w:pPr>
              <w:jc w:val="center"/>
            </w:pPr>
            <w:r>
              <w:rPr>
                <w:sz w:val="22"/>
              </w:rPr>
              <w:t>44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6D4DCD5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Админка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F28B14A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Реализовать «удалить сообщения об ошибках» и отметку «обработано»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11)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72662E4" w14:textId="77777777" w:rsidR="00DD61D3" w:rsidRDefault="00DD61D3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6AC73CE" w14:textId="77777777" w:rsidR="00DD61D3" w:rsidRDefault="00DD61D3">
            <w:pPr>
              <w:jc w:val="center"/>
            </w:pPr>
            <w:r>
              <w:rPr>
                <w:sz w:val="22"/>
              </w:rPr>
              <w:t>12.02.2026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0E3A1C6" w14:textId="77777777" w:rsidR="00DD61D3" w:rsidRDefault="00DD61D3">
            <w:pPr>
              <w:jc w:val="center"/>
            </w:pPr>
            <w:r>
              <w:rPr>
                <w:sz w:val="22"/>
              </w:rPr>
              <w:t>16.02.2026</w:t>
            </w:r>
          </w:p>
        </w:tc>
      </w:tr>
      <w:tr w:rsidR="00DD61D3" w14:paraId="593772EC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FEFB8F6" w14:textId="77777777" w:rsidR="00DD61D3" w:rsidRDefault="00DD61D3">
            <w:pPr>
              <w:jc w:val="center"/>
            </w:pPr>
            <w:r>
              <w:rPr>
                <w:sz w:val="22"/>
              </w:rPr>
              <w:t>45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A9779B4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Админка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024BB0B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Реализовать «список пользователей» и «блокировка пользователя»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12–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13)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C2867DF" w14:textId="77777777" w:rsidR="00DD61D3" w:rsidRDefault="00DD61D3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5258572" w14:textId="77777777" w:rsidR="00DD61D3" w:rsidRDefault="00DD61D3">
            <w:pPr>
              <w:jc w:val="center"/>
            </w:pPr>
            <w:r>
              <w:rPr>
                <w:sz w:val="22"/>
              </w:rPr>
              <w:t>17.02.2026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B7D1912" w14:textId="77777777" w:rsidR="00DD61D3" w:rsidRDefault="00DD61D3">
            <w:pPr>
              <w:jc w:val="center"/>
            </w:pPr>
            <w:r>
              <w:rPr>
                <w:sz w:val="22"/>
              </w:rPr>
              <w:t>19.02.2026</w:t>
            </w:r>
          </w:p>
        </w:tc>
      </w:tr>
      <w:tr w:rsidR="00DD61D3" w14:paraId="45D68D0A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F40A818" w14:textId="77777777" w:rsidR="00DD61D3" w:rsidRDefault="00DD61D3">
            <w:pPr>
              <w:jc w:val="center"/>
            </w:pPr>
            <w:r>
              <w:rPr>
                <w:sz w:val="22"/>
              </w:rPr>
              <w:t>46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E7D6AD3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Админка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Аналитика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C77ECC8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Реализовать «статистика качества»: отчёты по версиям модели, динамика по времени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14)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FC37D1D" w14:textId="77777777" w:rsidR="00DD61D3" w:rsidRDefault="00DD61D3">
            <w:pPr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9A38DD0" w14:textId="77777777" w:rsidR="00DD61D3" w:rsidRDefault="00DD61D3">
            <w:pPr>
              <w:jc w:val="center"/>
            </w:pPr>
            <w:r>
              <w:rPr>
                <w:sz w:val="22"/>
              </w:rPr>
              <w:t>13.01.2026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2843AF5" w14:textId="77777777" w:rsidR="00DD61D3" w:rsidRDefault="00DD61D3">
            <w:pPr>
              <w:jc w:val="center"/>
            </w:pPr>
            <w:r>
              <w:rPr>
                <w:sz w:val="22"/>
              </w:rPr>
              <w:t>19.02.2026</w:t>
            </w:r>
          </w:p>
        </w:tc>
      </w:tr>
      <w:tr w:rsidR="00DD61D3" w14:paraId="73903A76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2ED8FC6" w14:textId="77777777" w:rsidR="00DD61D3" w:rsidRDefault="00DD61D3">
            <w:pPr>
              <w:jc w:val="center"/>
            </w:pPr>
            <w:r>
              <w:rPr>
                <w:sz w:val="22"/>
              </w:rPr>
              <w:t>47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EB18248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Инструменты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Данные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ADFFED0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Доработка разметки видео (</w:t>
            </w:r>
            <w:proofErr w:type="spellStart"/>
            <w:r>
              <w:rPr>
                <w:sz w:val="22"/>
              </w:rPr>
              <w:t>AnnotationTool</w:t>
            </w:r>
            <w:proofErr w:type="spellEnd"/>
            <w:r w:rsidRPr="00DD61D3">
              <w:rPr>
                <w:sz w:val="22"/>
                <w:lang w:val="ru-RU"/>
              </w:rPr>
              <w:t xml:space="preserve">): экспорт </w:t>
            </w:r>
            <w:r>
              <w:rPr>
                <w:sz w:val="22"/>
              </w:rPr>
              <w:t>YOLO</w:t>
            </w:r>
            <w:r w:rsidRPr="00DD61D3">
              <w:rPr>
                <w:sz w:val="22"/>
                <w:lang w:val="ru-RU"/>
              </w:rPr>
              <w:t>, проверка целостности, пакетная разметка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15)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E3F58BC" w14:textId="77777777" w:rsidR="00DD61D3" w:rsidRDefault="00DD61D3">
            <w:pPr>
              <w:jc w:val="center"/>
            </w:pPr>
            <w:r>
              <w:rPr>
                <w:sz w:val="22"/>
              </w:rPr>
              <w:t>18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F3C2925" w14:textId="77777777" w:rsidR="00DD61D3" w:rsidRDefault="00DD61D3">
            <w:pPr>
              <w:jc w:val="center"/>
            </w:pPr>
            <w:r>
              <w:rPr>
                <w:sz w:val="22"/>
              </w:rPr>
              <w:t>13.01.2026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2034C3B" w14:textId="77777777" w:rsidR="00DD61D3" w:rsidRDefault="00DD61D3">
            <w:pPr>
              <w:jc w:val="center"/>
            </w:pPr>
            <w:r>
              <w:rPr>
                <w:sz w:val="22"/>
              </w:rPr>
              <w:t>16.01.2026</w:t>
            </w:r>
          </w:p>
        </w:tc>
      </w:tr>
      <w:tr w:rsidR="00DD61D3" w14:paraId="0B819AE1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F1FC88F" w14:textId="77777777" w:rsidR="00DD61D3" w:rsidRDefault="00DD61D3">
            <w:pPr>
              <w:jc w:val="center"/>
            </w:pPr>
            <w:r>
              <w:rPr>
                <w:sz w:val="22"/>
              </w:rPr>
              <w:lastRenderedPageBreak/>
              <w:t>48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15E145B" w14:textId="77777777" w:rsidR="00DD61D3" w:rsidRDefault="00DD61D3">
            <w:pPr>
              <w:jc w:val="center"/>
            </w:pPr>
            <w:r>
              <w:rPr>
                <w:sz w:val="22"/>
              </w:rPr>
              <w:t>ML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13FAB06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 xml:space="preserve">Подготовить конфиги обучения, </w:t>
            </w:r>
            <w:proofErr w:type="spellStart"/>
            <w:r w:rsidRPr="00DD61D3">
              <w:rPr>
                <w:sz w:val="22"/>
                <w:lang w:val="ru-RU"/>
              </w:rPr>
              <w:t>пайплайн</w:t>
            </w:r>
            <w:proofErr w:type="spellEnd"/>
            <w:r w:rsidRPr="00DD61D3">
              <w:rPr>
                <w:sz w:val="22"/>
                <w:lang w:val="ru-RU"/>
              </w:rPr>
              <w:t xml:space="preserve"> </w:t>
            </w:r>
            <w:proofErr w:type="spellStart"/>
            <w:r w:rsidRPr="00DD61D3">
              <w:rPr>
                <w:sz w:val="22"/>
                <w:lang w:val="ru-RU"/>
              </w:rPr>
              <w:t>датасета</w:t>
            </w:r>
            <w:proofErr w:type="spellEnd"/>
            <w:r w:rsidRPr="00DD61D3">
              <w:rPr>
                <w:sz w:val="22"/>
                <w:lang w:val="ru-RU"/>
              </w:rPr>
              <w:t>, аугментации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16)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290AEFD" w14:textId="77777777" w:rsidR="00DD61D3" w:rsidRDefault="00DD61D3">
            <w:pPr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39612E4" w14:textId="77777777" w:rsidR="00DD61D3" w:rsidRDefault="00DD61D3">
            <w:pPr>
              <w:jc w:val="center"/>
            </w:pPr>
            <w:r>
              <w:rPr>
                <w:sz w:val="22"/>
              </w:rPr>
              <w:t>16.01.2026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F5F7111" w14:textId="77777777" w:rsidR="00DD61D3" w:rsidRDefault="00DD61D3">
            <w:pPr>
              <w:jc w:val="center"/>
            </w:pPr>
            <w:r>
              <w:rPr>
                <w:sz w:val="22"/>
              </w:rPr>
              <w:t>21.01.2026</w:t>
            </w:r>
          </w:p>
        </w:tc>
      </w:tr>
      <w:tr w:rsidR="00DD61D3" w14:paraId="4D47AE13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61F6D67" w14:textId="77777777" w:rsidR="00DD61D3" w:rsidRDefault="00DD61D3">
            <w:pPr>
              <w:jc w:val="center"/>
            </w:pPr>
            <w:r>
              <w:rPr>
                <w:sz w:val="22"/>
              </w:rPr>
              <w:t>49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EB4BCB7" w14:textId="77777777" w:rsidR="00DD61D3" w:rsidRDefault="00DD61D3">
            <w:pPr>
              <w:jc w:val="center"/>
            </w:pPr>
            <w:r>
              <w:rPr>
                <w:sz w:val="22"/>
              </w:rPr>
              <w:t>ML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6B8B070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Обучение/</w:t>
            </w:r>
            <w:proofErr w:type="spellStart"/>
            <w:r w:rsidRPr="00DD61D3">
              <w:rPr>
                <w:sz w:val="22"/>
                <w:lang w:val="ru-RU"/>
              </w:rPr>
              <w:t>дообучение</w:t>
            </w:r>
            <w:proofErr w:type="spellEnd"/>
            <w:r w:rsidRPr="00DD61D3">
              <w:rPr>
                <w:sz w:val="22"/>
                <w:lang w:val="ru-RU"/>
              </w:rPr>
              <w:t xml:space="preserve"> модели на накопленных примерах + сохранение версии/метрик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16)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655B18C" w14:textId="77777777" w:rsidR="00DD61D3" w:rsidRDefault="00DD61D3"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0892140" w14:textId="77777777" w:rsidR="00DD61D3" w:rsidRDefault="00DD61D3">
            <w:pPr>
              <w:jc w:val="center"/>
            </w:pPr>
            <w:r>
              <w:rPr>
                <w:sz w:val="22"/>
              </w:rPr>
              <w:t>21.01.2026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7CD6279" w14:textId="77777777" w:rsidR="00DD61D3" w:rsidRDefault="00DD61D3">
            <w:pPr>
              <w:jc w:val="center"/>
            </w:pPr>
            <w:r>
              <w:rPr>
                <w:sz w:val="22"/>
              </w:rPr>
              <w:t>23.01.2026</w:t>
            </w:r>
          </w:p>
        </w:tc>
      </w:tr>
      <w:tr w:rsidR="00DD61D3" w14:paraId="4826B01E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1EDDAE1" w14:textId="77777777" w:rsidR="00DD61D3" w:rsidRDefault="00DD61D3">
            <w:pPr>
              <w:jc w:val="center"/>
            </w:pPr>
            <w:r>
              <w:rPr>
                <w:sz w:val="22"/>
              </w:rPr>
              <w:t>50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CF2CA9F" w14:textId="77777777" w:rsidR="00DD61D3" w:rsidRDefault="00DD61D3">
            <w:pPr>
              <w:jc w:val="center"/>
            </w:pPr>
            <w:r>
              <w:rPr>
                <w:sz w:val="22"/>
              </w:rPr>
              <w:t>ML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9540A47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Оценка качества: тестовый прогон, расчёт метрик, сравнение версий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 xml:space="preserve">14, 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16)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81B41CD" w14:textId="77777777" w:rsidR="00DD61D3" w:rsidRDefault="00DD61D3">
            <w:pPr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8B820A0" w14:textId="77777777" w:rsidR="00DD61D3" w:rsidRDefault="00DD61D3">
            <w:pPr>
              <w:jc w:val="center"/>
            </w:pPr>
            <w:r>
              <w:rPr>
                <w:sz w:val="22"/>
              </w:rPr>
              <w:t>26.01.2026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AC87B16" w14:textId="77777777" w:rsidR="00DD61D3" w:rsidRDefault="00DD61D3">
            <w:pPr>
              <w:jc w:val="center"/>
            </w:pPr>
            <w:r>
              <w:rPr>
                <w:sz w:val="22"/>
              </w:rPr>
              <w:t>30.01.2026</w:t>
            </w:r>
          </w:p>
        </w:tc>
      </w:tr>
      <w:tr w:rsidR="00DD61D3" w14:paraId="1C4C618F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F3F406C" w14:textId="77777777" w:rsidR="00DD61D3" w:rsidRDefault="00DD61D3">
            <w:pPr>
              <w:jc w:val="center"/>
            </w:pPr>
            <w:r>
              <w:rPr>
                <w:sz w:val="22"/>
              </w:rPr>
              <w:t>51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8973AB1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Интеграция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2CB34868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Процедура обновления модели: деплой весов на сервер и обновление мобильной модели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16, эксплуатация)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4ED88C8" w14:textId="77777777" w:rsidR="00DD61D3" w:rsidRDefault="00DD61D3">
            <w:pPr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7A55A0A" w14:textId="77777777" w:rsidR="00DD61D3" w:rsidRDefault="00DD61D3">
            <w:pPr>
              <w:jc w:val="center"/>
            </w:pPr>
            <w:r>
              <w:rPr>
                <w:sz w:val="22"/>
              </w:rPr>
              <w:t>30.01.2026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D7C155C" w14:textId="77777777" w:rsidR="00DD61D3" w:rsidRDefault="00DD61D3">
            <w:pPr>
              <w:jc w:val="center"/>
            </w:pPr>
            <w:r>
              <w:rPr>
                <w:sz w:val="22"/>
              </w:rPr>
              <w:t>09.02.2026</w:t>
            </w:r>
          </w:p>
        </w:tc>
      </w:tr>
      <w:tr w:rsidR="00DD61D3" w14:paraId="2CDD2826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9477D99" w14:textId="77777777" w:rsidR="00DD61D3" w:rsidRDefault="00DD61D3">
            <w:pPr>
              <w:jc w:val="center"/>
            </w:pPr>
            <w:r>
              <w:rPr>
                <w:sz w:val="22"/>
              </w:rPr>
              <w:t>52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6AA1779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Тестирование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6533BF9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Тестирование отказов: нет сети, нет камеры, ошибки загрузки видео, лимиты размера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1–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11)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2309015" w14:textId="77777777" w:rsidR="00DD61D3" w:rsidRDefault="00DD61D3"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C143A31" w14:textId="77777777" w:rsidR="00DD61D3" w:rsidRDefault="00DD61D3">
            <w:pPr>
              <w:jc w:val="center"/>
            </w:pPr>
            <w:r>
              <w:rPr>
                <w:sz w:val="22"/>
              </w:rPr>
              <w:t>09.02.2026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4F0924FF" w14:textId="77777777" w:rsidR="00DD61D3" w:rsidRDefault="00DD61D3">
            <w:pPr>
              <w:jc w:val="center"/>
            </w:pPr>
            <w:r>
              <w:rPr>
                <w:sz w:val="22"/>
              </w:rPr>
              <w:t>19.02.2026</w:t>
            </w:r>
          </w:p>
        </w:tc>
      </w:tr>
      <w:tr w:rsidR="00DD61D3" w14:paraId="6B55EACB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B5A07A8" w14:textId="77777777" w:rsidR="00DD61D3" w:rsidRDefault="00DD61D3">
            <w:pPr>
              <w:jc w:val="center"/>
            </w:pPr>
            <w:r>
              <w:rPr>
                <w:sz w:val="22"/>
              </w:rPr>
              <w:t>53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7E4874F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Документация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5279BEB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 xml:space="preserve">Подготовка раздела «эксперименты и результаты»: описание </w:t>
            </w:r>
            <w:proofErr w:type="spellStart"/>
            <w:r w:rsidRPr="00DD61D3">
              <w:rPr>
                <w:sz w:val="22"/>
                <w:lang w:val="ru-RU"/>
              </w:rPr>
              <w:t>датасета</w:t>
            </w:r>
            <w:proofErr w:type="spellEnd"/>
            <w:r w:rsidRPr="00DD61D3">
              <w:rPr>
                <w:sz w:val="22"/>
                <w:lang w:val="ru-RU"/>
              </w:rPr>
              <w:t>, сравнение методов, выводы (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14–</w:t>
            </w:r>
            <w:r>
              <w:rPr>
                <w:sz w:val="22"/>
              </w:rPr>
              <w:t>F</w:t>
            </w:r>
            <w:r w:rsidRPr="00DD61D3">
              <w:rPr>
                <w:sz w:val="22"/>
                <w:lang w:val="ru-RU"/>
              </w:rPr>
              <w:t>16)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B956561" w14:textId="77777777" w:rsidR="00DD61D3" w:rsidRDefault="00DD61D3">
            <w:pPr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6D5F205D" w14:textId="77777777" w:rsidR="00DD61D3" w:rsidRDefault="00DD61D3">
            <w:pPr>
              <w:jc w:val="center"/>
            </w:pPr>
            <w:r>
              <w:rPr>
                <w:sz w:val="22"/>
              </w:rPr>
              <w:t>19.02.2026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75697FBA" w14:textId="77777777" w:rsidR="00DD61D3" w:rsidRDefault="00DD61D3">
            <w:pPr>
              <w:jc w:val="center"/>
            </w:pPr>
            <w:r>
              <w:rPr>
                <w:sz w:val="22"/>
              </w:rPr>
              <w:t>24.02.2026</w:t>
            </w:r>
          </w:p>
        </w:tc>
      </w:tr>
      <w:tr w:rsidR="00DD61D3" w14:paraId="3D742988" w14:textId="77777777" w:rsidTr="00DD61D3">
        <w:trPr>
          <w:jc w:val="center"/>
        </w:trPr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A1D610F" w14:textId="77777777" w:rsidR="00DD61D3" w:rsidRDefault="00DD61D3">
            <w:pPr>
              <w:jc w:val="center"/>
            </w:pPr>
            <w:r>
              <w:rPr>
                <w:sz w:val="22"/>
              </w:rPr>
              <w:t>54</w:t>
            </w:r>
          </w:p>
        </w:tc>
        <w:tc>
          <w:tcPr>
            <w:tcW w:w="2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4216B45" w14:textId="77777777" w:rsidR="00DD61D3" w:rsidRDefault="00DD61D3">
            <w:pPr>
              <w:jc w:val="center"/>
            </w:pPr>
            <w:proofErr w:type="spellStart"/>
            <w:r>
              <w:rPr>
                <w:sz w:val="22"/>
              </w:rPr>
              <w:t>Документация</w:t>
            </w:r>
            <w:proofErr w:type="spellEnd"/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011D0259" w14:textId="77777777" w:rsidR="00DD61D3" w:rsidRPr="00DD61D3" w:rsidRDefault="00DD61D3">
            <w:pPr>
              <w:rPr>
                <w:lang w:val="ru-RU"/>
              </w:rPr>
            </w:pPr>
            <w:r w:rsidRPr="00DD61D3">
              <w:rPr>
                <w:sz w:val="22"/>
                <w:lang w:val="ru-RU"/>
              </w:rPr>
              <w:t>Обновление диаграмм/описаний под финальную реализацию и подготовка презентации/демо (все ФТ)</w:t>
            </w:r>
          </w:p>
        </w:tc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50EFC05C" w14:textId="77777777" w:rsidR="00DD61D3" w:rsidRDefault="00DD61D3">
            <w:pPr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18B373D3" w14:textId="77777777" w:rsidR="00DD61D3" w:rsidRDefault="00DD61D3">
            <w:pPr>
              <w:jc w:val="center"/>
            </w:pPr>
            <w:r>
              <w:rPr>
                <w:sz w:val="22"/>
              </w:rPr>
              <w:t>19.02.2026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  <w:hideMark/>
          </w:tcPr>
          <w:p w14:paraId="376F21E5" w14:textId="77777777" w:rsidR="00DD61D3" w:rsidRDefault="00DD61D3">
            <w:pPr>
              <w:jc w:val="center"/>
            </w:pPr>
            <w:r>
              <w:rPr>
                <w:sz w:val="22"/>
              </w:rPr>
              <w:t>20.02.2026</w:t>
            </w:r>
          </w:p>
        </w:tc>
      </w:tr>
    </w:tbl>
    <w:p w14:paraId="19593867" w14:textId="2C6A09FE" w:rsidR="00693082" w:rsidRPr="000C0BCB" w:rsidRDefault="00DD61D3" w:rsidP="00473220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 </w:t>
      </w:r>
      <w:r w:rsidR="00855513" w:rsidRPr="000C0BCB">
        <w:rPr>
          <w:lang w:val="ru-RU"/>
        </w:rPr>
        <w:br w:type="page"/>
      </w:r>
    </w:p>
    <w:p w14:paraId="0ED58157" w14:textId="77777777" w:rsidR="00693082" w:rsidRPr="000C0BCB" w:rsidRDefault="00855513">
      <w:pPr>
        <w:spacing w:after="120" w:line="360" w:lineRule="auto"/>
        <w:rPr>
          <w:lang w:val="ru-RU"/>
        </w:rPr>
      </w:pPr>
      <w:r w:rsidRPr="000C0BCB">
        <w:rPr>
          <w:b/>
          <w:lang w:val="ru-RU"/>
        </w:rPr>
        <w:lastRenderedPageBreak/>
        <w:t>Список использованных источников</w:t>
      </w:r>
    </w:p>
    <w:p w14:paraId="2FCFA9BE" w14:textId="0AEFF5A2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1. Оформление выпускной квалификационной работы бакалавра [Электронный ресурс] : методические указания / сост. Н. В. </w:t>
      </w:r>
      <w:proofErr w:type="spellStart"/>
      <w:r w:rsidRPr="000C0BCB">
        <w:rPr>
          <w:lang w:val="ru-RU"/>
        </w:rPr>
        <w:t>Корунова</w:t>
      </w:r>
      <w:proofErr w:type="spellEnd"/>
      <w:r w:rsidRPr="000C0BCB">
        <w:rPr>
          <w:lang w:val="ru-RU"/>
        </w:rPr>
        <w:t xml:space="preserve">, Е. Н. </w:t>
      </w:r>
      <w:proofErr w:type="spellStart"/>
      <w:r w:rsidRPr="000C0BCB">
        <w:rPr>
          <w:lang w:val="ru-RU"/>
        </w:rPr>
        <w:t>Эгов</w:t>
      </w:r>
      <w:proofErr w:type="spellEnd"/>
      <w:r w:rsidRPr="000C0BCB">
        <w:rPr>
          <w:lang w:val="ru-RU"/>
        </w:rPr>
        <w:t xml:space="preserve">. – Ульяновск : УлГТУ, 2024. – 54 с. – Режим доступа: </w:t>
      </w:r>
      <w:r w:rsidR="004548B8" w:rsidRPr="004548B8">
        <w:rPr>
          <w:lang w:val="ru-RU"/>
        </w:rPr>
        <w:t>https://lms.ulstu.ru/pluginfile.php/452429/mod_resource/content/0/%D0%9C%D0%B5%D1%82%D0%BE%D0%B4%D0%B8%D1%87%D0%B5%D1%81%D0%BA%D0%B8%D0%B5%20%D1%83%D0%BA%D0%B0%D0%B7%D0%B0%D0%BD%D0%B8%D1%8F%20%D0%92%D0%9A%D0%A0%20%D0%B1%D0%B0%D0%BA%D0%B0%D0%BB%D0%B0%D0%B2%D1%80%D0%B0.pdf</w:t>
      </w:r>
      <w:r w:rsidRPr="000C0BCB">
        <w:rPr>
          <w:lang w:val="ru-RU"/>
        </w:rPr>
        <w:t>. – Дата обращения: 09.04.2026.</w:t>
      </w:r>
    </w:p>
    <w:p w14:paraId="4CAFAE45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2. </w:t>
      </w:r>
      <w:r>
        <w:t>BEEP</w:t>
      </w:r>
      <w:r w:rsidRPr="000C0BCB">
        <w:rPr>
          <w:lang w:val="ru-RU"/>
        </w:rPr>
        <w:t xml:space="preserve"> - </w:t>
      </w:r>
      <w:r>
        <w:t>Expiry</w:t>
      </w:r>
      <w:r w:rsidRPr="000C0BCB">
        <w:rPr>
          <w:lang w:val="ru-RU"/>
        </w:rPr>
        <w:t xml:space="preserve"> </w:t>
      </w:r>
      <w:r>
        <w:t>Date</w:t>
      </w:r>
      <w:r w:rsidRPr="000C0BCB">
        <w:rPr>
          <w:lang w:val="ru-RU"/>
        </w:rPr>
        <w:t xml:space="preserve"> </w:t>
      </w:r>
      <w:r>
        <w:t>Tracking</w:t>
      </w:r>
      <w:r w:rsidRPr="000C0BCB">
        <w:rPr>
          <w:lang w:val="ru-RU"/>
        </w:rPr>
        <w:t xml:space="preserve"> [Электронный ресурс] // </w:t>
      </w:r>
      <w:r>
        <w:t>Google</w:t>
      </w:r>
      <w:r w:rsidRPr="000C0BCB">
        <w:rPr>
          <w:lang w:val="ru-RU"/>
        </w:rPr>
        <w:t xml:space="preserve"> </w:t>
      </w:r>
      <w:r>
        <w:t>Play</w:t>
      </w:r>
      <w:r w:rsidRPr="000C0BCB">
        <w:rPr>
          <w:lang w:val="ru-RU"/>
        </w:rPr>
        <w:t xml:space="preserve">. – Режим доступа: </w:t>
      </w:r>
      <w:r>
        <w:t>https</w:t>
      </w:r>
      <w:r w:rsidRPr="000C0BCB">
        <w:rPr>
          <w:lang w:val="ru-RU"/>
        </w:rPr>
        <w:t>://</w:t>
      </w:r>
      <w:r>
        <w:t>play</w:t>
      </w:r>
      <w:r w:rsidRPr="000C0BCB">
        <w:rPr>
          <w:lang w:val="ru-RU"/>
        </w:rPr>
        <w:t>.</w:t>
      </w:r>
      <w:r>
        <w:t>google</w:t>
      </w:r>
      <w:r w:rsidRPr="000C0BCB">
        <w:rPr>
          <w:lang w:val="ru-RU"/>
        </w:rPr>
        <w:t>.</w:t>
      </w:r>
      <w:r>
        <w:t>com</w:t>
      </w:r>
      <w:r w:rsidRPr="000C0BCB">
        <w:rPr>
          <w:lang w:val="ru-RU"/>
        </w:rPr>
        <w:t>/</w:t>
      </w:r>
      <w:r>
        <w:t>store</w:t>
      </w:r>
      <w:r w:rsidRPr="000C0BCB">
        <w:rPr>
          <w:lang w:val="ru-RU"/>
        </w:rPr>
        <w:t>/</w:t>
      </w:r>
      <w:r>
        <w:t>apps</w:t>
      </w:r>
      <w:r w:rsidRPr="000C0BCB">
        <w:rPr>
          <w:lang w:val="ru-RU"/>
        </w:rPr>
        <w:t>/</w:t>
      </w:r>
      <w:r>
        <w:t>details</w:t>
      </w:r>
      <w:r w:rsidRPr="000C0BCB">
        <w:rPr>
          <w:lang w:val="ru-RU"/>
        </w:rPr>
        <w:t>?</w:t>
      </w:r>
      <w:r>
        <w:t>id</w:t>
      </w:r>
      <w:r w:rsidRPr="000C0BCB">
        <w:rPr>
          <w:lang w:val="ru-RU"/>
        </w:rPr>
        <w:t>=</w:t>
      </w:r>
      <w:r>
        <w:t>com</w:t>
      </w:r>
      <w:r w:rsidRPr="000C0BCB">
        <w:rPr>
          <w:lang w:val="ru-RU"/>
        </w:rPr>
        <w:t>.</w:t>
      </w:r>
      <w:proofErr w:type="spellStart"/>
      <w:r>
        <w:t>bgpworks</w:t>
      </w:r>
      <w:proofErr w:type="spellEnd"/>
      <w:r w:rsidRPr="000C0BCB">
        <w:rPr>
          <w:lang w:val="ru-RU"/>
        </w:rPr>
        <w:t>.</w:t>
      </w:r>
      <w:r>
        <w:t>beep</w:t>
      </w:r>
      <w:r w:rsidRPr="000C0BCB">
        <w:rPr>
          <w:lang w:val="ru-RU"/>
        </w:rPr>
        <w:t>. – Дата обращения: 09.04.2026.</w:t>
      </w:r>
    </w:p>
    <w:p w14:paraId="0ABD7B84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3. </w:t>
      </w:r>
      <w:proofErr w:type="spellStart"/>
      <w:r>
        <w:t>Zuzanka</w:t>
      </w:r>
      <w:proofErr w:type="spellEnd"/>
      <w:r w:rsidRPr="000C0BCB">
        <w:rPr>
          <w:lang w:val="ru-RU"/>
        </w:rPr>
        <w:t xml:space="preserve"> [Электронный ресурс] // </w:t>
      </w:r>
      <w:r>
        <w:t>App</w:t>
      </w:r>
      <w:r w:rsidRPr="000C0BCB">
        <w:rPr>
          <w:lang w:val="ru-RU"/>
        </w:rPr>
        <w:t xml:space="preserve"> </w:t>
      </w:r>
      <w:r>
        <w:t>Store</w:t>
      </w:r>
      <w:r w:rsidRPr="000C0BCB">
        <w:rPr>
          <w:lang w:val="ru-RU"/>
        </w:rPr>
        <w:t xml:space="preserve">. – Режим доступа: </w:t>
      </w:r>
      <w:r>
        <w:t>https</w:t>
      </w:r>
      <w:r w:rsidRPr="000C0BCB">
        <w:rPr>
          <w:lang w:val="ru-RU"/>
        </w:rPr>
        <w:t>://</w:t>
      </w:r>
      <w:r>
        <w:t>apps</w:t>
      </w:r>
      <w:r w:rsidRPr="000C0BCB">
        <w:rPr>
          <w:lang w:val="ru-RU"/>
        </w:rPr>
        <w:t>.</w:t>
      </w:r>
      <w:r>
        <w:t>apple</w:t>
      </w:r>
      <w:r w:rsidRPr="000C0BCB">
        <w:rPr>
          <w:lang w:val="ru-RU"/>
        </w:rPr>
        <w:t>.</w:t>
      </w:r>
      <w:r>
        <w:t>com</w:t>
      </w:r>
      <w:r w:rsidRPr="000C0BCB">
        <w:rPr>
          <w:lang w:val="ru-RU"/>
        </w:rPr>
        <w:t>/</w:t>
      </w:r>
      <w:proofErr w:type="spellStart"/>
      <w:r>
        <w:t>tt</w:t>
      </w:r>
      <w:proofErr w:type="spellEnd"/>
      <w:r w:rsidRPr="000C0BCB">
        <w:rPr>
          <w:lang w:val="ru-RU"/>
        </w:rPr>
        <w:t>/</w:t>
      </w:r>
      <w:r>
        <w:t>app</w:t>
      </w:r>
      <w:r w:rsidRPr="000C0BCB">
        <w:rPr>
          <w:lang w:val="ru-RU"/>
        </w:rPr>
        <w:t>/</w:t>
      </w:r>
      <w:proofErr w:type="spellStart"/>
      <w:r>
        <w:t>zuzanka</w:t>
      </w:r>
      <w:proofErr w:type="spellEnd"/>
      <w:r w:rsidRPr="000C0BCB">
        <w:rPr>
          <w:lang w:val="ru-RU"/>
        </w:rPr>
        <w:t>/</w:t>
      </w:r>
      <w:r>
        <w:t>id</w:t>
      </w:r>
      <w:r w:rsidRPr="000C0BCB">
        <w:rPr>
          <w:lang w:val="ru-RU"/>
        </w:rPr>
        <w:t>6444279925. – Дата обращения: 09.04.2026.</w:t>
      </w:r>
    </w:p>
    <w:p w14:paraId="22382064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4. </w:t>
      </w:r>
      <w:proofErr w:type="spellStart"/>
      <w:r>
        <w:t>Ultralytics</w:t>
      </w:r>
      <w:proofErr w:type="spellEnd"/>
      <w:r w:rsidRPr="000C0BCB">
        <w:rPr>
          <w:lang w:val="ru-RU"/>
        </w:rPr>
        <w:t xml:space="preserve"> </w:t>
      </w:r>
      <w:r>
        <w:t>Docs</w:t>
      </w:r>
      <w:r w:rsidRPr="000C0BCB">
        <w:rPr>
          <w:lang w:val="ru-RU"/>
        </w:rPr>
        <w:t xml:space="preserve"> [Электронный ресурс]. – Режим доступа: </w:t>
      </w:r>
      <w:r>
        <w:t>https</w:t>
      </w:r>
      <w:r w:rsidRPr="000C0BCB">
        <w:rPr>
          <w:lang w:val="ru-RU"/>
        </w:rPr>
        <w:t>://</w:t>
      </w:r>
      <w:r>
        <w:t>docs</w:t>
      </w:r>
      <w:r w:rsidRPr="000C0BCB">
        <w:rPr>
          <w:lang w:val="ru-RU"/>
        </w:rPr>
        <w:t>.</w:t>
      </w:r>
      <w:proofErr w:type="spellStart"/>
      <w:r>
        <w:t>ultralytics</w:t>
      </w:r>
      <w:proofErr w:type="spellEnd"/>
      <w:r w:rsidRPr="000C0BCB">
        <w:rPr>
          <w:lang w:val="ru-RU"/>
        </w:rPr>
        <w:t>.</w:t>
      </w:r>
      <w:r>
        <w:t>com</w:t>
      </w:r>
      <w:r w:rsidRPr="000C0BCB">
        <w:rPr>
          <w:lang w:val="ru-RU"/>
        </w:rPr>
        <w:t>/. – Дата обращения: 09.04.2026.</w:t>
      </w:r>
    </w:p>
    <w:p w14:paraId="5E3F60F6" w14:textId="77777777" w:rsidR="00693082" w:rsidRDefault="00855513">
      <w:pPr>
        <w:spacing w:after="0" w:line="360" w:lineRule="auto"/>
        <w:ind w:firstLine="709"/>
      </w:pPr>
      <w:r>
        <w:t>5. Flutter documentation. Take a picture using the camera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 xml:space="preserve">]. – </w:t>
      </w:r>
      <w:proofErr w:type="spellStart"/>
      <w:r>
        <w:t>Режим</w:t>
      </w:r>
      <w:proofErr w:type="spellEnd"/>
      <w:r>
        <w:t xml:space="preserve"> </w:t>
      </w:r>
      <w:proofErr w:type="spellStart"/>
      <w:r>
        <w:t>доступа</w:t>
      </w:r>
      <w:proofErr w:type="spellEnd"/>
      <w:r>
        <w:t xml:space="preserve">: https://docs.flutter.dev/cookbook/plugins/picture-using-camera. – 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09.04.2026.</w:t>
      </w:r>
    </w:p>
    <w:p w14:paraId="4077A5E4" w14:textId="77777777" w:rsidR="00693082" w:rsidRDefault="00855513">
      <w:pPr>
        <w:spacing w:after="0" w:line="360" w:lineRule="auto"/>
        <w:ind w:firstLine="709"/>
      </w:pPr>
      <w:r>
        <w:t>6. Microsoft Learn. Create web APIs with ASP.NET Core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 xml:space="preserve">]. – </w:t>
      </w:r>
      <w:proofErr w:type="spellStart"/>
      <w:r>
        <w:t>Режим</w:t>
      </w:r>
      <w:proofErr w:type="spellEnd"/>
      <w:r>
        <w:t xml:space="preserve"> </w:t>
      </w:r>
      <w:proofErr w:type="spellStart"/>
      <w:r>
        <w:t>доступа</w:t>
      </w:r>
      <w:proofErr w:type="spellEnd"/>
      <w:r>
        <w:t xml:space="preserve">: https://learn.microsoft.com/en-us/aspnet/core/web-api/. – 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09.04.2026.</w:t>
      </w:r>
    </w:p>
    <w:p w14:paraId="49240494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 w:rsidRPr="000C0BCB">
        <w:rPr>
          <w:lang w:val="ru-RU"/>
        </w:rPr>
        <w:t xml:space="preserve">7. </w:t>
      </w:r>
      <w:r>
        <w:t>PostgreSQL</w:t>
      </w:r>
      <w:r w:rsidRPr="000C0BCB">
        <w:rPr>
          <w:lang w:val="ru-RU"/>
        </w:rPr>
        <w:t xml:space="preserve"> </w:t>
      </w:r>
      <w:r>
        <w:t>Documentation</w:t>
      </w:r>
      <w:r w:rsidRPr="000C0BCB">
        <w:rPr>
          <w:lang w:val="ru-RU"/>
        </w:rPr>
        <w:t xml:space="preserve">. </w:t>
      </w:r>
      <w:r>
        <w:t>JSON</w:t>
      </w:r>
      <w:r w:rsidRPr="000C0BCB">
        <w:rPr>
          <w:lang w:val="ru-RU"/>
        </w:rPr>
        <w:t xml:space="preserve"> </w:t>
      </w:r>
      <w:r>
        <w:t>Types</w:t>
      </w:r>
      <w:r w:rsidRPr="000C0BCB">
        <w:rPr>
          <w:lang w:val="ru-RU"/>
        </w:rPr>
        <w:t xml:space="preserve"> [Электронный ресурс]. – Режим доступа: </w:t>
      </w:r>
      <w:r>
        <w:t>https</w:t>
      </w:r>
      <w:r w:rsidRPr="000C0BCB">
        <w:rPr>
          <w:lang w:val="ru-RU"/>
        </w:rPr>
        <w:t>://</w:t>
      </w:r>
      <w:r>
        <w:t>www</w:t>
      </w:r>
      <w:r w:rsidRPr="000C0BCB">
        <w:rPr>
          <w:lang w:val="ru-RU"/>
        </w:rPr>
        <w:t>.</w:t>
      </w:r>
      <w:proofErr w:type="spellStart"/>
      <w:r>
        <w:t>postgresql</w:t>
      </w:r>
      <w:proofErr w:type="spellEnd"/>
      <w:r w:rsidRPr="000C0BCB">
        <w:rPr>
          <w:lang w:val="ru-RU"/>
        </w:rPr>
        <w:t>.</w:t>
      </w:r>
      <w:r>
        <w:t>org</w:t>
      </w:r>
      <w:r w:rsidRPr="000C0BCB">
        <w:rPr>
          <w:lang w:val="ru-RU"/>
        </w:rPr>
        <w:t>/</w:t>
      </w:r>
      <w:r>
        <w:t>docs</w:t>
      </w:r>
      <w:r w:rsidRPr="000C0BCB">
        <w:rPr>
          <w:lang w:val="ru-RU"/>
        </w:rPr>
        <w:t>/</w:t>
      </w:r>
      <w:r>
        <w:t>current</w:t>
      </w:r>
      <w:r w:rsidRPr="000C0BCB">
        <w:rPr>
          <w:lang w:val="ru-RU"/>
        </w:rPr>
        <w:t>/</w:t>
      </w:r>
      <w:r>
        <w:t>datatype</w:t>
      </w:r>
      <w:r w:rsidRPr="000C0BCB">
        <w:rPr>
          <w:lang w:val="ru-RU"/>
        </w:rPr>
        <w:t>-</w:t>
      </w:r>
      <w:r>
        <w:t>json</w:t>
      </w:r>
      <w:r w:rsidRPr="000C0BCB">
        <w:rPr>
          <w:lang w:val="ru-RU"/>
        </w:rPr>
        <w:t>.</w:t>
      </w:r>
      <w:r>
        <w:t>html</w:t>
      </w:r>
      <w:r w:rsidRPr="000C0BCB">
        <w:rPr>
          <w:lang w:val="ru-RU"/>
        </w:rPr>
        <w:t>. – Дата обращения: 09.04.2026.</w:t>
      </w:r>
    </w:p>
    <w:p w14:paraId="05D07910" w14:textId="77777777" w:rsidR="00693082" w:rsidRDefault="00855513">
      <w:pPr>
        <w:spacing w:after="0" w:line="360" w:lineRule="auto"/>
        <w:ind w:firstLine="709"/>
      </w:pPr>
      <w:r>
        <w:lastRenderedPageBreak/>
        <w:t xml:space="preserve">8. TensorFlow Lite / </w:t>
      </w:r>
      <w:proofErr w:type="spellStart"/>
      <w:r>
        <w:t>LiteRT</w:t>
      </w:r>
      <w:proofErr w:type="spellEnd"/>
      <w:r>
        <w:t>. On-device Inference [</w:t>
      </w:r>
      <w:proofErr w:type="spellStart"/>
      <w:r>
        <w:t>Электронный</w:t>
      </w:r>
      <w:proofErr w:type="spellEnd"/>
      <w:r>
        <w:t xml:space="preserve"> </w:t>
      </w:r>
      <w:proofErr w:type="spellStart"/>
      <w:r>
        <w:t>ресурс</w:t>
      </w:r>
      <w:proofErr w:type="spellEnd"/>
      <w:r>
        <w:t xml:space="preserve">]. – </w:t>
      </w:r>
      <w:proofErr w:type="spellStart"/>
      <w:r>
        <w:t>Режим</w:t>
      </w:r>
      <w:proofErr w:type="spellEnd"/>
      <w:r>
        <w:t xml:space="preserve"> </w:t>
      </w:r>
      <w:proofErr w:type="spellStart"/>
      <w:r>
        <w:t>доступа</w:t>
      </w:r>
      <w:proofErr w:type="spellEnd"/>
      <w:r>
        <w:t xml:space="preserve">: https://www.tensorflow.org/lite/guide/inference. – 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09.04.2026.</w:t>
      </w:r>
    </w:p>
    <w:p w14:paraId="29C0FF61" w14:textId="77777777" w:rsidR="00693082" w:rsidRPr="000C0BCB" w:rsidRDefault="00855513">
      <w:pPr>
        <w:spacing w:after="0" w:line="360" w:lineRule="auto"/>
        <w:ind w:firstLine="709"/>
        <w:rPr>
          <w:lang w:val="ru-RU"/>
        </w:rPr>
      </w:pPr>
      <w:r>
        <w:t>9. OpenCV Documentation. Introduction</w:t>
      </w:r>
      <w:r w:rsidRPr="000C0BCB">
        <w:rPr>
          <w:lang w:val="ru-RU"/>
        </w:rPr>
        <w:t xml:space="preserve"> [Электронный ресурс]. – Режим доступа: </w:t>
      </w:r>
      <w:r>
        <w:t>https</w:t>
      </w:r>
      <w:r w:rsidRPr="000C0BCB">
        <w:rPr>
          <w:lang w:val="ru-RU"/>
        </w:rPr>
        <w:t>://</w:t>
      </w:r>
      <w:r>
        <w:t>docs</w:t>
      </w:r>
      <w:r w:rsidRPr="000C0BCB">
        <w:rPr>
          <w:lang w:val="ru-RU"/>
        </w:rPr>
        <w:t>.</w:t>
      </w:r>
      <w:proofErr w:type="spellStart"/>
      <w:r>
        <w:t>opencv</w:t>
      </w:r>
      <w:proofErr w:type="spellEnd"/>
      <w:r w:rsidRPr="000C0BCB">
        <w:rPr>
          <w:lang w:val="ru-RU"/>
        </w:rPr>
        <w:t>.</w:t>
      </w:r>
      <w:r>
        <w:t>org</w:t>
      </w:r>
      <w:r w:rsidRPr="000C0BCB">
        <w:rPr>
          <w:lang w:val="ru-RU"/>
        </w:rPr>
        <w:t>/4.</w:t>
      </w:r>
      <w:r>
        <w:t>x</w:t>
      </w:r>
      <w:r w:rsidRPr="000C0BCB">
        <w:rPr>
          <w:lang w:val="ru-RU"/>
        </w:rPr>
        <w:t>/</w:t>
      </w:r>
      <w:r>
        <w:t>d</w:t>
      </w:r>
      <w:r w:rsidRPr="000C0BCB">
        <w:rPr>
          <w:lang w:val="ru-RU"/>
        </w:rPr>
        <w:t>1/</w:t>
      </w:r>
      <w:proofErr w:type="spellStart"/>
      <w:r>
        <w:t>dfb</w:t>
      </w:r>
      <w:proofErr w:type="spellEnd"/>
      <w:r w:rsidRPr="000C0BCB">
        <w:rPr>
          <w:lang w:val="ru-RU"/>
        </w:rPr>
        <w:t>/</w:t>
      </w:r>
      <w:r>
        <w:t>intro</w:t>
      </w:r>
      <w:r w:rsidRPr="000C0BCB">
        <w:rPr>
          <w:lang w:val="ru-RU"/>
        </w:rPr>
        <w:t>.</w:t>
      </w:r>
      <w:r>
        <w:t>html</w:t>
      </w:r>
      <w:r w:rsidRPr="000C0BCB">
        <w:rPr>
          <w:lang w:val="ru-RU"/>
        </w:rPr>
        <w:t>. – Дата обращения: 09.04.2026.</w:t>
      </w:r>
    </w:p>
    <w:sectPr w:rsidR="00693082" w:rsidRPr="000C0BCB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BCB"/>
    <w:rsid w:val="0015074B"/>
    <w:rsid w:val="00250C01"/>
    <w:rsid w:val="0029639D"/>
    <w:rsid w:val="002B68ED"/>
    <w:rsid w:val="00326F90"/>
    <w:rsid w:val="004548B8"/>
    <w:rsid w:val="00473220"/>
    <w:rsid w:val="00475AFC"/>
    <w:rsid w:val="00693082"/>
    <w:rsid w:val="006B7674"/>
    <w:rsid w:val="00747322"/>
    <w:rsid w:val="00821213"/>
    <w:rsid w:val="00855513"/>
    <w:rsid w:val="009A6849"/>
    <w:rsid w:val="00AA1D8D"/>
    <w:rsid w:val="00B47730"/>
    <w:rsid w:val="00C6331B"/>
    <w:rsid w:val="00CB0664"/>
    <w:rsid w:val="00DD61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6F16BD"/>
  <w14:defaultImageDpi w14:val="330"/>
  <w15:docId w15:val="{A347535A-EE91-4848-AB05-8CAB4E3B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C0BCB"/>
    <w:pPr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687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22</Pages>
  <Words>4956</Words>
  <Characters>28250</Characters>
  <Application>Microsoft Office Word</Application>
  <DocSecurity>0</DocSecurity>
  <Lines>235</Lines>
  <Paragraphs>66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БингоТак БингоТак</cp:lastModifiedBy>
  <cp:revision>3</cp:revision>
  <dcterms:created xsi:type="dcterms:W3CDTF">2026-04-09T00:16:00Z</dcterms:created>
  <dcterms:modified xsi:type="dcterms:W3CDTF">2026-04-09T11:43:00Z</dcterms:modified>
  <cp:category/>
</cp:coreProperties>
</file>